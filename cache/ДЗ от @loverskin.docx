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Цель моей стратегии</w:t>
        <w:br/>
        <w:br/>
        <w:t xml:space="preserve">Краткосрочная </w:t>
        <w:br/>
        <w:br/>
        <w:t xml:space="preserve">Увеличить количество клиентов в месяц на 50% , удерживать этот результат каждый месяц </w:t>
        <w:br/>
        <w:br/>
        <w:t xml:space="preserve">Запустить свой онлайн - продукт </w:t>
        <w:br/>
        <w:br/>
        <w:t xml:space="preserve">Долгосрочная </w:t>
        <w:br/>
        <w:br/>
        <w:t xml:space="preserve">Повысить свою популярность </w:t>
        <w:br/>
        <w:t xml:space="preserve">Увеличить число подписчиков </w:t>
        <w:br/>
        <w:br/>
        <w:t xml:space="preserve">ЦА </w:t>
        <w:br/>
        <w:br/>
        <w:t xml:space="preserve">Девушки и мужчины с 18 лет с проблемной кожей </w:t>
        <w:br/>
        <w:br/>
        <w:t xml:space="preserve">Девушки 20-30 лет желающие изменить черты лица, увеличить губы, и бороться с первыми признаками старения </w:t>
        <w:br/>
        <w:br/>
        <w:t>Женщины 30-50 лет, желающие бороться с возрастными изменениями</w:t>
        <w:br/>
        <w:br/>
        <w:br/>
        <w:t xml:space="preserve">Боли аудитории </w:t>
        <w:br/>
        <w:br/>
        <w:t>Кожа с акне</w:t>
        <w:br/>
        <w:t>Постоянные высыпания, не проходят от ухода</w:t>
        <w:br/>
        <w:t>Не получается подобрать уход</w:t>
        <w:br/>
        <w:br/>
        <w:t>Тонкие губы, не накрасить помадой</w:t>
        <w:br/>
        <w:t>Не нравится форма губ</w:t>
        <w:br/>
        <w:t>Поплыл овал</w:t>
        <w:br/>
        <w:t xml:space="preserve">Появились морщины на лбу </w:t>
        <w:br/>
        <w:t xml:space="preserve">Неровный цвет лица </w:t>
        <w:br/>
        <w:t>Делала процедуры - не помогло убрать проблему (носогубки/брыли/опущенных щек)</w:t>
        <w:br/>
        <w:br/>
        <w:t xml:space="preserve">Считают, что никогда не смогут вылечить акне </w:t>
        <w:br/>
        <w:t>Сомневаются, что губы можно увеличить</w:t>
        <w:br/>
        <w:t>Опасаются, что им испортят кожу/лицо/губы</w:t>
        <w:br/>
        <w:t xml:space="preserve">Думают, что акне вылечить невозможно </w:t>
        <w:br/>
        <w:t>Убеждены, что процедуры это очень больно</w:t>
        <w:br/>
        <w:t xml:space="preserve">Убеждены, что омолаживающие процедуры малоэффективны </w:t>
        <w:br/>
        <w:br/>
        <w:t>Рубрики:</w:t>
        <w:br/>
        <w:t xml:space="preserve">Разбор популярных уходовых средств </w:t>
        <w:br/>
        <w:t xml:space="preserve">Разбор методов лечения акне </w:t>
        <w:br/>
        <w:t xml:space="preserve">Разбор внешности звезд и процедур </w:t>
        <w:br/>
        <w:t xml:space="preserve">Кейсы с разборов клиентов с проблемной кожей </w:t>
        <w:br/>
        <w:t>Кейсы с разбором сложных форм губ</w:t>
        <w:br/>
        <w:t xml:space="preserve">Кейсы клиентов с возрастными изменениями и с разбором </w:t>
        <w:br/>
        <w:t xml:space="preserve">До/после в формате трендов </w:t>
        <w:br/>
        <w:t xml:space="preserve">Мысли по поводу разных ситуаций в моей профессии (например, вышел новый препарат, или шокирующие новости) </w:t>
        <w:br/>
        <w:t xml:space="preserve">Юмор, семья </w:t>
        <w:br/>
        <w:br/>
        <w:t>Моя воронка продаж: продающий рилс- актуальное - ссылка на сайт с продажей гайда</w:t>
        <w:br/>
        <w:br/>
        <w:t xml:space="preserve">Мой образ и стиль </w:t>
        <w:br/>
        <w:t xml:space="preserve">Вот тут сложнее </w:t>
        <w:br/>
        <w:br/>
        <w:t xml:space="preserve">Медицинская строгость (белый цвет как основной в ленте, в одежде) + девичьи штучки цвета розового и фуксии, блестки, стразы встроенные в медицинскую атрибутику - шприцы, препараты , перчатки, медицинскую графику (всякие формулы,молекулы) и лица тоже с блестяшками стразами и цветовыми акцентами (светло розовый?) </w:t>
        <w:br/>
        <w:br/>
        <w:t xml:space="preserve">Образ с одной стороны строгий , как бы отражающий мои строгие стандарты проведения процедур, подходов к лечению и в то же время чтобы была легкость подачи материала с метафорами и юмором, девочковыми штучками, чтобы снизить градус серьезности (не люблю излишнюю чопорность в медицине) </w:t>
        <w:br/>
        <w:br/>
        <w:t>Моя уникальность в том, что я рассматриваю организм как единую систему, а не кожу как отдельный орган. Я индивидуально рассматриваю каждый случай. При проведении процедур - тщательно подбираю методику, чтобы она подходила типу лица, не использую сомнительные методы омоложения и сомнительные препараты. Использую только безопасные методики коррекции и только безопасные препараты, если у препарата классные эффекты но плохая переносимость и подедствия - не беру его в работу. Постоянно держу руку на пульсе в этом плане. Никогда не экспериментирую на пациентах «новинками». Считаю что здоровье наша самая большая ценность. Могу отказать в процедуре при противопоказаниях.</w:t>
        <w:br/>
        <w:t>Всегда озвучиваю риски даже если это мне невыгодно.</w:t>
        <w:br/>
        <w:br/>
        <w:t>Атрибуты личного бренда - безопасный подход. Честность. К моему мнению как врача прислушиваются. Есть семья, дети. Нужно развивать - больше рассказывать и делать разборы, больше проявляться как специалист.</w:t>
        <w:br/>
        <w:br/>
        <w:t xml:space="preserve">Почему крутой специалист: </w:t>
        <w:br/>
        <w:br/>
        <w:t xml:space="preserve">Честная со своей аудиторией и клиентами </w:t>
        <w:br/>
        <w:t>Я не просто «Колю губы» но и постоянно развиваюсь в сфере оздоровления организма (учусь в настоящий момент)</w:t>
        <w:br/>
        <w:t xml:space="preserve">Я применяю только рабочие методики как лечения акне, так и омоложения. Не беру в работу сомнительные процедуры и препараты с плохой репутацией, потому что это и моя репутация. </w:t>
        <w:br/>
        <w:t xml:space="preserve">У меня очень много успешных кейсов лечения кожи, увеличений губ, омолаживающих протоколов </w:t>
        <w:br/>
        <w:t xml:space="preserve">Несу ответственность за результат и свою работу, выбираю самые безопасные методы лечения /омоложения </w:t>
        <w:br/>
        <w:br/>
        <w:t xml:space="preserve">5 критериев </w:t>
        <w:br/>
        <w:t xml:space="preserve">со мной он не только преобразится , но и сохранит здоровье </w:t>
        <w:br/>
        <w:t xml:space="preserve">Только эффективные методики </w:t>
        <w:br/>
        <w:t>В случае каких-то спорных вопросов всегда решаю вопрос в пользу клиента  , чтобы он остался доволен (?)</w:t>
        <w:br/>
        <w:t xml:space="preserve">Минимальный риск осложнений </w:t>
        <w:br/>
        <w:t>Самые красивые результаты губ</w:t>
        <w:br/>
        <w:br/>
        <w:t>Продукт:</w:t>
        <w:br/>
        <w:br/>
        <w:t xml:space="preserve">После взаимодействия со мной клиент начинает понимать как нужно ухаживать за кожей </w:t>
        <w:br/>
        <w:t xml:space="preserve">Каким образом можно закрывать ее потребности для устранения акне </w:t>
        <w:br/>
        <w:t xml:space="preserve">Как лечить эту проблему </w:t>
        <w:br/>
        <w:t>Как быть с обострением</w:t>
        <w:br/>
        <w:t xml:space="preserve">как помогать себе самостоятельно не бегая по косметологам </w:t>
        <w:br/>
        <w:t xml:space="preserve"> </w:t>
        <w:br/>
        <w:t>По процедурам если , то : после применения любых инъекционных методик достигается желаемый результат, растет самооценка и настроение, радует отражение в зеркале</w:t>
        <w:br/>
        <w:br/>
        <w:t xml:space="preserve">На чем я буду зарабатывать </w:t>
        <w:br/>
        <w:br/>
        <w:t>Процедуры (инъекции , чистки и пилинги)</w:t>
        <w:br/>
        <w:t>Консультации по лечению акне, по здоровью</w:t>
        <w:br/>
        <w:br/>
        <w:t>Гайды по домашнему уходу</w:t>
        <w:br/>
        <w:t xml:space="preserve">Обучение косметологов </w:t>
        <w:br/>
        <w:t>Гайд для косметолога (как делать красивые губы например, или по продвижению косметологов)</w:t>
        <w:br/>
        <w:br/>
        <w:t xml:space="preserve">Для достижения цели мне нужно </w:t>
        <w:br/>
        <w:br/>
        <w:t xml:space="preserve">Дооформить страницу </w:t>
        <w:br/>
        <w:t xml:space="preserve">Составить контент план, снять рилсы </w:t>
        <w:br/>
        <w:t xml:space="preserve">Сделать гайд </w:t>
        <w:br/>
        <w:t>Оформить актуальные под продажу гайда</w:t>
        <w:br/>
        <w:t>Выкладывать рилсы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