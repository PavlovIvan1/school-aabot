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:</w:t>
        <w:br/>
        <w:t xml:space="preserve">Видеограф </w:t>
        <w:br/>
        <w:t xml:space="preserve">Цели : </w:t>
        <w:br/>
        <w:t xml:space="preserve">1.Набрать 500-1000 целевых подписчиков через рилс для привлечения лояльной целевой аудитории </w:t>
        <w:br/>
        <w:t xml:space="preserve">2.Досмотреть все уроки и создать страницы в разных соц сетях ( тик ток , ютуб, Канаше в телеграмм) 3.Начать получать заявки через  соцсети на видео сьемку </w:t>
        <w:br/>
        <w:t xml:space="preserve">4.зарабатывать от 2000 € в месяц на видео сьемке </w:t>
        <w:br/>
        <w:t xml:space="preserve">5.упаковать полностью свою страницу в инстаграм , выставить закрепить пост обо мне , доделать  сохраненные сторис и прописать цены </w:t>
        <w:br/>
        <w:t xml:space="preserve">6.Начать сотрудничать с брендами и блогерами </w:t>
        <w:br/>
        <w:br/>
        <w:t xml:space="preserve">Долгосрочные цели6 месяцев- год : </w:t>
        <w:br/>
        <w:t xml:space="preserve">1.создать свой видео курс по монтажу </w:t>
        <w:br/>
        <w:t xml:space="preserve">2.Создать авторские видео туры заграницей </w:t>
        <w:br/>
        <w:t xml:space="preserve">3.Набрать аудиторию от 10тыс подписчиков </w:t>
        <w:br/>
        <w:br/>
        <w:t xml:space="preserve">Целевая аудитория: </w:t>
        <w:br/>
        <w:t xml:space="preserve">Девушки от 20-35 лет  ,начинающие блогеры , которые хотят вести свой блог , снимать красиво видео и рилс , но не умеют это делать. </w:t>
        <w:br/>
        <w:t xml:space="preserve">Мужчины и женщины 30-50 лет ,  предприниматели которые хотят развивать свой бизнес  в сфере обслуживания , магазины , рестораны , отели . </w:t>
        <w:br/>
        <w:t xml:space="preserve">Боли : </w:t>
        <w:br/>
        <w:t>Стесняются камеры , не уверенны в себе , не умеют позировать , не разбираются в монтаже , не понимают как снимать видео самой себе и не умеют все это смонтировать в красивое видео .</w:t>
        <w:br/>
        <w:t>Все время заняты бизнесом , нет времени для продвижения бизнеса , нет идей как красиво снять видео для рекламы в соцсети , не умеют снимать , монтировать и вести блог .</w:t>
        <w:br/>
        <w:br/>
        <w:t xml:space="preserve">Желания ЦА : </w:t>
        <w:br/>
        <w:t xml:space="preserve">- Привлекать новых подписчиков ля того чтобы начать зарабатывать на блоге </w:t>
        <w:br/>
        <w:t xml:space="preserve">Создавать интересный , красивый и трендовый контент </w:t>
        <w:br/>
        <w:t xml:space="preserve">Преодолеть страх и неуверенность в себе </w:t>
        <w:br/>
        <w:t>2.- Создать качественный контент к его услугам , чтобы привлечь больше клиентов и увеличить продажи.</w:t>
        <w:br/>
        <w:t xml:space="preserve">Повысить узнаваемость бренда , чтобы выделиться среди конкурентов </w:t>
        <w:br/>
        <w:t>Сэкономить свое личное время</w:t>
        <w:br/>
        <w:br/>
        <w:br/>
        <w:t xml:space="preserve">Страхи: </w:t>
        <w:br/>
        <w:t xml:space="preserve">страх что ведение соцсетей будет занимать слишком много времени и его насовсем не будет хватать </w:t>
        <w:br/>
        <w:t xml:space="preserve">Страх начать  заниматься продвижением </w:t>
        <w:br/>
        <w:t xml:space="preserve">Страх что создание контента не принесет ожидаемых продаж и новых клиентов </w:t>
        <w:br/>
        <w:t xml:space="preserve">Страх что вложения в соцсети не принесут реальных продаж </w:t>
        <w:br/>
        <w:br/>
        <w:t xml:space="preserve">Рубрика тренды , юмор и  шутки : </w:t>
        <w:br/>
        <w:t xml:space="preserve">мемы </w:t>
        <w:br/>
        <w:t xml:space="preserve">Жизненные ролики про клиентов и видео сьемку </w:t>
        <w:br/>
        <w:t xml:space="preserve">Смешные ролики про работу видеографом </w:t>
        <w:br/>
        <w:br/>
        <w:t xml:space="preserve">Рубрика монтаж красивые видео : </w:t>
        <w:br/>
        <w:t xml:space="preserve">профессиональные видео портфолио в разных направления ( модели , фуд, бизнес, семейные , мероприятия , предметные) </w:t>
        <w:br/>
        <w:t xml:space="preserve">Рилс разговорный обучение как снять красиво конкретно что-то </w:t>
        <w:br/>
        <w:t xml:space="preserve">Рилс с идей интересной и красивой сьемки </w:t>
        <w:br/>
        <w:t xml:space="preserve">Обучающий рилс с лайфхаками в монтаже </w:t>
        <w:br/>
        <w:br/>
        <w:t xml:space="preserve">Рубрика о себе : </w:t>
        <w:br/>
        <w:t xml:space="preserve">рилс обо мне , моя семья , дети </w:t>
        <w:br/>
        <w:t xml:space="preserve">Красивые и полезные видео про Путешествия( что где посмотреть , посетить) </w:t>
        <w:br/>
        <w:t>Рилс о моих увлечениях чем люблю заниматься , танцы видео с тренировок  , рассказать показать как где и кому  снимала видео , показать что получилось</w:t>
        <w:br/>
        <w:br/>
        <w:t xml:space="preserve">Рубрика UGC контент </w:t>
        <w:br/>
        <w:t xml:space="preserve">рилс с переодевашками ,образами </w:t>
        <w:br/>
        <w:t xml:space="preserve">Распаковки </w:t>
        <w:br/>
        <w:t xml:space="preserve">Сьемка предметных видео </w:t>
        <w:br/>
        <w:t xml:space="preserve">Макияж , крема и тд </w:t>
        <w:br/>
        <w:br/>
        <w:t xml:space="preserve">Моя воронка </w:t>
        <w:br/>
        <w:br/>
        <w:t xml:space="preserve"> прямая воронка через бесплатную консультацию  в директ ! </w:t>
        <w:br/>
        <w:br/>
        <w:t>Рилс с призывом «напиши в директ чтобы получить бесплатную консультацию на которой я расскажу тебе»:</w:t>
        <w:br/>
        <w:t xml:space="preserve">1.как Настроить камеру для сьемки качественных и красивых видео </w:t>
        <w:br/>
        <w:t xml:space="preserve">2. Расскажу самые главные правила съемки и монтажа видео без которых не обойтись </w:t>
        <w:br/>
        <w:t xml:space="preserve">3. Научу тебя снимать самой себе красивые видео . </w:t>
        <w:br/>
        <w:t xml:space="preserve"> </w:t>
        <w:br/>
        <w:t>консультацию я хочу сделать в видео формате , со скидкой в конце консультации ,уже на мою личную услугу , монтаж профессионального клипа или ( монтажа онлайн )</w:t>
        <w:br/>
        <w:br/>
        <w:br/>
        <w:t xml:space="preserve">Образ и стиль : </w:t>
        <w:br/>
        <w:t xml:space="preserve">Стильная одежда </w:t>
        <w:br/>
        <w:t xml:space="preserve">Обьемная бижутерия , ожерелья , браслеты , сережки , разных ярких  цветов  и форм </w:t>
        <w:br/>
        <w:br/>
        <w:t xml:space="preserve">В чем моя уникальность : </w:t>
        <w:br/>
        <w:t xml:space="preserve">У меня интересные нестандартные  видео , с красивыми кадрами  , в которых есть свой стиль и своя изюминка </w:t>
        <w:br/>
        <w:br/>
        <w:t xml:space="preserve">Почему я Крутой специалист : </w:t>
        <w:br/>
        <w:t xml:space="preserve">-Я отдаюсь свое работе на 1000% </w:t>
        <w:br/>
        <w:t xml:space="preserve">Даже если я снимаю бесплатно, отношусь к монтажу и работе так , как будто мне заплатили за сьемку очень хорошие деньги , не сдам ролик пока не сделаю видео идеальным . </w:t>
        <w:br/>
        <w:t>Всегда отправляю материал на проверку заказчику , чтобы сделать поправки и все неидеальные  детали  довести до идеала</w:t>
        <w:br/>
        <w:t xml:space="preserve">Со мной легко работать потому что я всегда подскажу как лучше стать , повернуться и позировать чтобы красиво выглядеть в кадре , всегда советую что делать когда я снимаю . </w:t>
        <w:br/>
        <w:t xml:space="preserve">Индивидуальный подход к каждому к клиенту </w:t>
        <w:br/>
        <w:br/>
        <w:t xml:space="preserve">На чем я буду зарабатывать : </w:t>
        <w:br/>
        <w:t xml:space="preserve">авторские видео туры по странам </w:t>
        <w:br/>
        <w:t xml:space="preserve">Видео проекты на разные тематики и в разное время года в разных локациях </w:t>
        <w:br/>
        <w:t xml:space="preserve">Профессиональное видео для : ресторанов , отелей , брендов , магазинов </w:t>
        <w:br/>
        <w:t xml:space="preserve">Фуд сьемка , семейные сьемки ( свадьба , дни рождения , праздники ) </w:t>
        <w:br/>
        <w:t xml:space="preserve">Сьемка мероприятий </w:t>
        <w:br/>
        <w:t>Предметная Сьемка , распаковки  для UGC контента</w:t>
        <w:br/>
        <w:t xml:space="preserve">Помощь в монтаже онлайн </w:t>
        <w:br/>
        <w:t xml:space="preserve">Сьемка видео для блогеров и соцсетей </w:t>
        <w:br/>
        <w:t xml:space="preserve">Обучение по сьемки себя </w:t>
        <w:br/>
        <w:t xml:space="preserve">Курс по монтажу </w:t>
        <w:br/>
        <w:br/>
        <w:t xml:space="preserve">Что мне нужно сделать для достижения цели (план на месяц) </w:t>
        <w:br/>
        <w:br/>
        <w:t xml:space="preserve">Записать консультацию в видео формате на 2-х языках </w:t>
        <w:br/>
        <w:t xml:space="preserve">Укомплектовать свою страницу , сохранить всю информацию о моих услугах </w:t>
        <w:br/>
        <w:t xml:space="preserve">Сделать пост знакомство на Английском языке </w:t>
        <w:br/>
        <w:t xml:space="preserve">Начать делать рассылку , предложения ресторанам , отелям , магазинам. </w:t>
        <w:br/>
        <w:t xml:space="preserve">Снять По бартеру  видео для блогера . </w:t>
        <w:br/>
        <w:t>Заказать рекламу в инстаграм</w:t>
        <w:br/>
        <w:br/>
        <w:t xml:space="preserve">Что мне нужно сделать для достижения цели (план на год) </w:t>
        <w:br/>
        <w:t>лучше выучить английский язык</w:t>
        <w:br/>
        <w:t xml:space="preserve">Записать свой видеокурс «Сьемка и монтаж» на двух языках </w:t>
        <w:br/>
        <w:t xml:space="preserve">Начать сотрудничать с блогерами и компаниями </w:t>
        <w:br/>
        <w:t>Запустить воронку продаж своего курса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