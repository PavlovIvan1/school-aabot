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1. Сегмент:</w:t>
        <w:br/>
        <w:br/>
        <w:t xml:space="preserve">Что покупают?  </w:t>
        <w:br/>
        <w:br/>
        <w:t>Консультации</w:t>
        <w:br/>
        <w:t>Наставничество</w:t>
        <w:br/>
        <w:t>Стратегические консультации</w:t>
        <w:br/>
        <w:t>Стратегию для бизнеса / личного бренда</w:t>
        <w:br/>
        <w:t>Прописывание пути: клиенты → деньги → рост</w:t>
        <w:br/>
        <w:br/>
        <w:t xml:space="preserve">Кто покупает?  </w:t>
        <w:br/>
        <w:br/>
        <w:t>Женщины-предприниматели и эксперты, которые:</w:t>
        <w:br/>
        <w:t>занимаются своим делом (оффлайн или онлайн),</w:t>
        <w:br/>
        <w:t>уже в профессии или бизнесе,</w:t>
        <w:br/>
        <w:t>но застряли в доходе, росте и узнаваемости,</w:t>
        <w:br/>
        <w:t>не понимают, как системно выйти в онлайн и зарабатывать больше.</w:t>
        <w:br/>
        <w:t>Это не новички с нуля.</w:t>
        <w:br/>
        <w:t>Это женщины на этапе «я могу больше, но не понимаю как».</w:t>
        <w:br/>
        <w:t xml:space="preserve">Самостоятельные, умные, уставшие. </w:t>
        <w:br/>
        <w:br/>
        <w:t>Почему покупают?</w:t>
        <w:br/>
        <w:br/>
        <w:t>Устали платить за обучения без результата</w:t>
        <w:br/>
        <w:t>Устали копить знания и не применять</w:t>
        <w:br/>
        <w:t>Делают много действий, но нет роста</w:t>
        <w:br/>
        <w:t>Не понимают:</w:t>
        <w:br/>
        <w:t>как найти первичных клиентов</w:t>
        <w:br/>
        <w:t>как набрать целевую аудиторию</w:t>
        <w:br/>
        <w:t>как выстроить онлайн-направление</w:t>
        <w:br/>
        <w:t>Заняты основной работой и не могут 24/7 заниматься контентом</w:t>
        <w:br/>
        <w:t>Хотят денег и роста без танцев, марафонов и «будь блогером»</w:t>
        <w:br/>
        <w:br/>
        <w:t xml:space="preserve">Когда покупают? </w:t>
        <w:br/>
        <w:br/>
        <w:t>После выгорания</w:t>
        <w:br/>
        <w:t>После множества обучений</w:t>
        <w:br/>
        <w:t>В момент:</w:t>
        <w:br/>
        <w:t>кризиса</w:t>
        <w:br/>
        <w:t>сомнений</w:t>
        <w:br/>
        <w:t>переоценки целей</w:t>
        <w:br/>
        <w:t>Когда доход нестабилен</w:t>
        <w:br/>
        <w:t>Когда видят человека, в котором узнают себя</w:t>
        <w:br/>
        <w:t>Когда чувствуют:</w:t>
        <w:br/>
        <w:t>«Вот она понимает мою ситуацию»</w:t>
        <w:br/>
        <w:br/>
        <w:t xml:space="preserve">Где покупают? </w:t>
        <w:br/>
        <w:br/>
        <w:t>Instagram</w:t>
        <w:br/>
        <w:t>Через личные сообщения</w:t>
        <w:br/>
        <w:t>По рекомендациям</w:t>
        <w:br/>
        <w:br/>
        <w:t>2. Далее определяем портрет этого сегмента</w:t>
        <w:br/>
        <w:br/>
        <w:t>Пол:</w:t>
        <w:br/>
        <w:t>Женщины (95%)</w:t>
        <w:br/>
        <w:br/>
        <w:t>Возраст:</w:t>
        <w:br/>
        <w:t>28–45 лет (ядро 32–40)</w:t>
        <w:br/>
        <w:t>Это возраст, когда:</w:t>
        <w:br/>
        <w:t>уже есть профессия/дело и опыт,</w:t>
        <w:br/>
        <w:t>хочется нормальных денег и признания,</w:t>
        <w:br/>
        <w:t>но наступает кризис: «почему я столько делаю, а доход не растёт?»</w:t>
        <w:br/>
        <w:br/>
        <w:t>Место проживания:</w:t>
        <w:br/>
        <w:t>Города-миллионники и крупные города (Москва, СПб, Казань, Екатеринбург, Краснодар и т.д.)</w:t>
        <w:br/>
        <w:t>Также: активные региональные города, где сильная конкуренция и хочется выйти шире через онлайн.</w:t>
        <w:br/>
        <w:br/>
        <w:t>Доход:</w:t>
        <w:br/>
        <w:t>80 000 – 250 000 ₽/мес (часто нестабильно)</w:t>
        <w:br/>
        <w:t>доход зависит от сезона, сарафана, случайных заявок</w:t>
        <w:br/>
        <w:br/>
        <w:t>Сфера деятельности:</w:t>
        <w:br/>
        <w:t xml:space="preserve">Эксперты и специалисты услуг: психологи, коучи, нутрициологи, косметологи, мастера, эксперты в своей области  </w:t>
        <w:br/>
        <w:t xml:space="preserve">Предприниматели малого бизнеса: студии, бьюти, медицина </w:t>
        <w:br/>
        <w:t>Часто — сильные в своём деле, но слабые в системном маркетинге/упаковке/стратегии.</w:t>
        <w:br/>
        <w:br/>
        <w:t>Цель покупки услуги/товара:</w:t>
        <w:br/>
        <w:t>Найти клиентов (первичных и регулярных)</w:t>
        <w:br/>
        <w:t>Понять стратегию роста: что делать именно им</w:t>
        <w:br/>
        <w:t xml:space="preserve">Выстроить онлайн-направление </w:t>
        <w:br/>
        <w:t>Упаковаться: кто я, для кого я, почему ко мне</w:t>
        <w:br/>
        <w:t>Стать узнаваемой и перестать быть «невидимой»</w:t>
        <w:br/>
        <w:t>Увеличить доход без выгорания и без “снимай каждый день”</w:t>
        <w:br/>
        <w:br/>
        <w:t>Почему покупает? Какие боли/проблемы закрывает продукт?</w:t>
        <w:br/>
        <w:br/>
        <w:t xml:space="preserve">устала просто учиться </w:t>
        <w:br/>
        <w:t>устала пробовать: рилс, сторис, таргет, марафоны — и всё мимо</w:t>
        <w:br/>
        <w:t xml:space="preserve">устала быть “в тени”, когда реально есть что рассказать </w:t>
        <w:br/>
        <w:t>нет структуры: что говорить, кому, как продавать</w:t>
        <w:br/>
        <w:t>нет времени: она работает, ведёт клиентов — и продвижение откладывается</w:t>
        <w:br/>
        <w:t>боится продаж, потому что не хочет быть навязчивой</w:t>
        <w:br/>
        <w:br/>
        <w:t>Какие вопросы задают такие клиенты чаще всего?</w:t>
        <w:br/>
        <w:t>“С чего начать выход в онлайн, если я уже работаю оффлайн/в услугах?”</w:t>
        <w:br/>
        <w:t>“Как найти первых клиентов/стабильный поток?”</w:t>
        <w:br/>
        <w:t>“Как привлечь целевую аудиторию без танцев и ежедневного контента?”</w:t>
        <w:br/>
        <w:t>“Что мне говорить в блоге, если я не блогер?”</w:t>
        <w:br/>
        <w:t>“Как понять своё позиционирование?”</w:t>
        <w:br/>
        <w:t>“Почему я много делаю, но денег больше не становится?”</w:t>
        <w:br/>
        <w:t>“Как поднять чек, чтобы не было страшно?”</w:t>
        <w:br/>
        <w:t>“Как продавать экологично?”</w:t>
        <w:br/>
        <w:br/>
        <w:t>Какие страхи и сомнения могут отталкивать от покупки?</w:t>
        <w:br/>
        <w:t>страх опять вложиться и не получить результат</w:t>
        <w:br/>
        <w:t>“Мне не подойдёт, я не такая”</w:t>
        <w:br/>
        <w:t>“Мне скажут делать то, что я ненавижу: снимать 24/7”</w:t>
        <w:br/>
        <w:t>“Я не смогу выполнять задания” (из-за времени)</w:t>
        <w:br/>
        <w:t>“Я не дотяну до уровня, я не эксперт”</w:t>
        <w:br/>
        <w:t>“Я не хочу публичности”</w:t>
        <w:br/>
        <w:t>“Я стесняюсь/мне страшно проявляться”</w:t>
        <w:br/>
        <w:t>“У меня уже было наставничество — не сработало”</w:t>
        <w:br/>
        <w:br/>
        <w:t>Какие боли?</w:t>
        <w:br/>
        <w:br/>
        <w:t>нет системы привлечения клиентов</w:t>
        <w:br/>
        <w:t>непонятно, где брать первичных клиентов</w:t>
        <w:br/>
        <w:t>нестабильный доход</w:t>
        <w:br/>
        <w:t>обесценивание себя (“я не уникальна”)</w:t>
        <w:br/>
        <w:t>страх проявленности</w:t>
        <w:br/>
        <w:t>хаос в контенте/в голове</w:t>
        <w:br/>
        <w:t>усталость от постоянных попыток</w:t>
        <w:br/>
        <w:t>ощущение тупика: “я упёрлась”</w:t>
        <w:br/>
        <w:br/>
        <w:t>Факторы принятия решения о покупке:</w:t>
        <w:br/>
        <w:br/>
        <w:t>Ум и структура (мотивация, стратегия)</w:t>
        <w:br/>
        <w:t>Человечность (без давления, по-доброму)</w:t>
        <w:br/>
        <w:t>Экономия времени (понятный план, без лишней воды)</w:t>
        <w:br/>
        <w:t>Точность (индивидуально, не шаблон)</w:t>
        <w:br/>
        <w:t>Понимание их психологии (страхи, стопоры, проявленность)</w:t>
        <w:br/>
        <w:t>Адекватность (без “миллион за 3 дня”)</w:t>
        <w:br/>
        <w:t>Какой результат человек получит, если придёт к вам / посмотрит блог?</w:t>
        <w:br/>
        <w:br/>
        <w:t>Стратегический план действий на 2–4 недели</w:t>
        <w:br/>
        <w:t>ясность: кто мой клиент, что ему говорить, как вести к покупке</w:t>
        <w:br/>
        <w:t xml:space="preserve">упакованное позиционирование </w:t>
        <w:br/>
        <w:t>уверенность и опора: “я знаю, что делать”</w:t>
        <w:br/>
        <w:t>Индивидуальный план продвижения, которая под неё, а не “как у всех”</w:t>
        <w:br/>
        <w:t>облегчение: “мне не нужно делать всё, мне нужен фокус”</w:t>
        <w:br/>
        <w:br/>
        <w:t>Глобальные потребности:</w:t>
        <w:br/>
        <w:t>деньги и безопасность</w:t>
        <w:br/>
        <w:t>самореализация</w:t>
        <w:br/>
        <w:t>свобода (времени, выбора)</w:t>
        <w:br/>
        <w:t>признание и статус</w:t>
        <w:br/>
        <w:t>смысл и гордость за себя</w:t>
        <w:br/>
        <w:t>стабильность без выгорания</w:t>
        <w:br/>
        <w:br/>
        <w:t>Как использовать информацию в соцсетях?</w:t>
        <w:br/>
        <w:br/>
        <w:t>— разбор тупиков, структуры, шаги, схемы</w:t>
        <w:br/>
        <w:t>— как продвигаться без ежедневной съёмки, без насилия над собой</w:t>
        <w:br/>
        <w:t>— стратегия снимает тревогу и хаос</w:t>
        <w:br/>
        <w:t>— ситуации, в которых они узнают себя</w:t>
        <w:br/>
        <w:br/>
        <w:t>Как развеять боли/страхи в роликах?</w:t>
        <w:br/>
        <w:br/>
        <w:t>“Ты не ленивая — ты просто без системы”</w:t>
        <w:br/>
        <w:t>“Не надо снимать каждый день”</w:t>
        <w:br/>
        <w:t>“Почему обучения не дают результата”</w:t>
        <w:br/>
        <w:t>“Где взять первичных клиентов”</w:t>
        <w:br/>
        <w:t>“Почему ты не растёшь в доходе”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