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Шаблон для стратегии продвижения</w:t>
        <w:br/>
        <w:t xml:space="preserve"> Нутрициология</w:t>
        <w:br/>
        <w:br/>
        <w:t>Цель:</w:t>
        <w:br/>
        <w:t xml:space="preserve">Набрать 500 целевых подписчиков через reels </w:t>
        <w:br/>
        <w:t xml:space="preserve">Начать продавать свои услуги через instagram </w:t>
        <w:br/>
        <w:t>Запустить мини курс полезных завтраков или легкого детокса</w:t>
        <w:br/>
        <w:t>Стать спикером на более широкую публику ( от 50 человек)</w:t>
        <w:br/>
        <w:br/>
        <w:t>Моя ЦА:</w:t>
        <w:br/>
        <w:t>Портрет 1.</w:t>
        <w:br/>
        <w:t>Женщина проживает в России - г. Краснодар, или край, Швейцарии (русскоговорящая), 50- 68 лет. Доход - выше среднего (50000-150000). Как правило имеются аутоимунные заболевания, симптомы мешающие комфортному проживанию.</w:t>
        <w:br/>
        <w:br/>
        <w:t>Что она чувствует:</w:t>
        <w:br/>
        <w:t>-усталость, даже после сна</w:t>
        <w:br/>
        <w:t xml:space="preserve">-тревожность и стресс </w:t>
        <w:br/>
        <w:t>-ощущение, что «организм сломался»</w:t>
        <w:br/>
        <w:t>-страх, что болезнь будет прогрессировать</w:t>
        <w:br/>
        <w:t xml:space="preserve">-недоверие к стандартной медицине </w:t>
        <w:br/>
        <w:br/>
        <w:t>Основные эмоции:</w:t>
        <w:br/>
        <w:t>-тревога</w:t>
        <w:br/>
        <w:t>-растерянность</w:t>
        <w:br/>
        <w:t>-надежда найти «натуральный способ помочь себе»</w:t>
        <w:br/>
        <w:br/>
        <w:t>Портрет 2.</w:t>
        <w:br/>
        <w:t>Женщина 30-50 лет</w:t>
        <w:br/>
        <w:t>Проживает в России - г. Краснодар, или край, Швейцарии (русскоговорящая).</w:t>
        <w:br/>
        <w:t>Доход- выше среднего (50000-150000)</w:t>
        <w:br/>
        <w:t>Как правило желающие похудеть или избавиться от тех или иных симптомов, иногда имеются аутоиммунные заболевания.</w:t>
        <w:br/>
        <w:br/>
        <w:t>Что она чувствует:</w:t>
        <w:br/>
        <w:t>-желание быть здоровой и красивой</w:t>
        <w:br/>
        <w:t xml:space="preserve">-тревожность и стресс </w:t>
        <w:br/>
        <w:t xml:space="preserve">-недоверие к стандартной медицине </w:t>
        <w:br/>
        <w:t xml:space="preserve">-в случаях с аутоиммунным заболеванием - страх, подавленность, желание решить проблему </w:t>
        <w:br/>
        <w:br/>
        <w:t>Основные эмоции:</w:t>
        <w:br/>
        <w:t>-тревога</w:t>
        <w:br/>
        <w:t>-желание быть здоровой красивой</w:t>
        <w:br/>
        <w:t>-отчаяние (аутоиммунное заболевание)</w:t>
        <w:br/>
        <w:br/>
        <w:t>Боли ЦА:</w:t>
        <w:br/>
        <w:t>1. Нет энергии</w:t>
        <w:br/>
        <w:t>-хроническая усталость</w:t>
        <w:br/>
        <w:t>-мозговой туман</w:t>
        <w:br/>
        <w:t>2. Непонятно что можно есть</w:t>
        <w:br/>
        <w:t>-противоречивая информация</w:t>
        <w:br/>
        <w:t>-страх «съесть что-то не то» и поправиться</w:t>
        <w:br/>
        <w:t>3. Много симптомов</w:t>
        <w:br/>
        <w:t>-вздутие</w:t>
        <w:br/>
        <w:t>-проблемы с кожей</w:t>
        <w:br/>
        <w:t xml:space="preserve">-аллергия </w:t>
        <w:br/>
        <w:t>-выпадение волос</w:t>
        <w:br/>
        <w:t>4. Врачи не объясняют причины и устраняют лишь симптомы</w:t>
        <w:br/>
        <w:t>5 «Не хочу есть таблетки, на регулярной основе, хочу более натуральный подход»</w:t>
        <w:br/>
        <w:br/>
        <w:t>Желания ЦА:</w:t>
        <w:br/>
        <w:t>-уменьшить симптомы</w:t>
        <w:br/>
        <w:t>-понять какие продукты ухудшают состояние</w:t>
        <w:br/>
        <w:t>-снизить воспаление</w:t>
        <w:br/>
        <w:t>-снизить вес</w:t>
        <w:br/>
        <w:t>-вернуть энергию</w:t>
        <w:br/>
        <w:t>-быть здоровым</w:t>
        <w:br/>
        <w:t>-знать первую помощь при орв и т.д</w:t>
        <w:br/>
        <w:br/>
        <w:t>Страхи и возражения ЦА:</w:t>
        <w:br/>
        <w:t xml:space="preserve"> ⁃ «А вдруг это не работает»</w:t>
        <w:br/>
        <w:t xml:space="preserve"> ⁃ «Это ещё одна диета?»</w:t>
        <w:br/>
        <w:t xml:space="preserve"> ⁃ «Мне уже столько всего советовали»</w:t>
        <w:br/>
        <w:t xml:space="preserve"> ⁃ «Это слишком сложно соблюдать»</w:t>
        <w:br/>
        <w:t xml:space="preserve"> ⁃ «Это слишком дорого»</w:t>
        <w:br/>
        <w:t xml:space="preserve"> ⁃ «Нужно много готовить»</w:t>
        <w:br/>
        <w:t xml:space="preserve"> ⁃ «Нужно полностью менять образ жизни»</w:t>
        <w:br/>
        <w:t xml:space="preserve"> ⁃ «Нужно сдавать анализы»</w:t>
        <w:br/>
        <w:br/>
        <w:t>Рубрики к видео:</w:t>
        <w:br/>
        <w:br/>
        <w:t>1. «Это не норма»</w:t>
        <w:br/>
        <w:t>Сюжет Reels</w:t>
        <w:br/>
        <w:t>Перечислить симптомы, которые люди привыкли считать нормальными.</w:t>
        <w:br/>
        <w:t>«Если у вас есть эти симптомы — возможно, это не просто усталость..</w:t>
        <w:br/>
        <w:t>-постоянная усталость</w:t>
        <w:br/>
        <w:t>-вздутие после еды</w:t>
        <w:br/>
        <w:t>-выпадение волос</w:t>
        <w:br/>
        <w:t>-туман в голове</w:t>
        <w:br/>
        <w:t>-боли в суставах»</w:t>
        <w:br/>
        <w:br/>
        <w:t>«Часто это ранние признаки аутоиммунных заболеваний, например хашимото тиреоидит</w:t>
        <w:br/>
        <w:t>или ревматоидный артрит.</w:t>
        <w:br/>
        <w:t>Если вы узнали себя — напишите “разбор”, и я расскажу, с чего начать.»</w:t>
        <w:br/>
        <w:br/>
        <w:t>2. «5 ошибок, которые мешают похудеть после 35»</w:t>
        <w:br/>
        <w:t>Сюжет Reels</w:t>
        <w:br/>
        <w:t>Ошибка 1: Жесткие диеты не работают. Твой метаболизм просто «засыпает»</w:t>
        <w:br/>
        <w:t>Ошибка 2: Только кардио. (Бег не спасет, если горят мышцы, а не жир).</w:t>
        <w:br/>
        <w:t>Ошибка 3: «Боязнь» белка. (Ешь салат вместо мяса? Привет, вечный голод).</w:t>
        <w:br/>
        <w:t>Ошибка 4: Пренебрежение сном. (Кортизол растит живот, пока ты скроллишь ленту)</w:t>
        <w:br/>
        <w:t>Ошибка 5: Скрытый сахар. (Любимый латте — это полноценный прием пищи).</w:t>
        <w:br/>
        <w:br/>
        <w:t xml:space="preserve">Как это исправить? Читай в описании! </w:t>
        <w:br/>
        <w:t>Описание под видео :</w:t>
        <w:br/>
        <w:t>После 35 лет похудение работает уже по другим правилам.</w:t>
        <w:br/>
        <w:t>Но большинство ошибок можно легко скорректировать 👇</w:t>
        <w:br/>
        <w:br/>
        <w:t>1.Жесткие диеты не работают. Не урезайте питание до минимума.</w:t>
        <w:br/>
        <w:t>Добавьте достаточно белка, овощей и полезных жиров — это помогает поддерживать метаболизм.</w:t>
        <w:br/>
        <w:br/>
        <w:t>2.Бег и кардио полезны, но важно добавить силовые тренировки 2–3 раза в неделю.</w:t>
        <w:br/>
        <w:t>Именно они помогают сохранять мышцы и ускорять обмен веществ.</w:t>
        <w:br/>
        <w:br/>
        <w:t>3.Белок даёт сытость, стабильный сахар и поддержку мышц.</w:t>
        <w:br/>
        <w:t>Старайтесь добавлять белок в каждый приём пищи: яйца, рыбу, мясо, творог, бобовые.</w:t>
        <w:br/>
        <w:br/>
        <w:t>4.Сон — один из главных факторов похудения.</w:t>
        <w:br/>
        <w:t>Старайтесь спать 7–8 часов, ложиться до 23:00 — это помогает снижать уровень кортизола.</w:t>
        <w:br/>
        <w:br/>
        <w:t>5.Скрытый сахар</w:t>
        <w:br/>
        <w:t>Проверьте напитки и перекусы.</w:t>
        <w:br/>
        <w:t>Латте, сиропы, йогурты и «полезные батончики» могут содержать много сахара.</w:t>
        <w:br/>
        <w:br/>
        <w:t>✨ Иногда достаточно исправить 2–3 привычки, чтобы вес начал уходить.</w:t>
        <w:br/>
        <w:br/>
        <w:t>Если хотите понять, что именно мешает похудеть вашему организму, приходите на консультацию</w:t>
        <w:br/>
        <w:t>И подпишитесь, если хотите худеть без жестких диет и вреда для здоровья.</w:t>
        <w:br/>
        <w:br/>
        <w:t>3. «Минус 8 кг через здоровье желудка без спорта и жестких диет. Как?»</w:t>
        <w:br/>
        <w:t xml:space="preserve"> «Моя клиентка похудела на 8 кг, просто начав лечить желудок. Рассказываю схему:</w:t>
        <w:br/>
        <w:t>-Восстановили слизистую желудка (усвоение белка )</w:t>
        <w:br/>
        <w:t>-Наладили желчеотток (минус отеки)</w:t>
        <w:br/>
        <w:t>-Укротили инсулин (тяга к сладкому исчезла)</w:t>
        <w:br/>
        <w:t>«Мы не считали калории. Мы восстановили слизистую, чтобы еда усваивалась, а не гнила, разогнали желчь и победили инсулинорезистентность».</w:t>
        <w:br/>
        <w:t>Далее результат: виде счастливой клиентки в одежде на 2 размера меньше или скриншот её отзыва.</w:t>
        <w:br/>
        <w:t xml:space="preserve">      «Итог: минус 8 кг, чистая кожа и море энергии».</w:t>
        <w:br/>
        <w:t xml:space="preserve">      «Хочешь так же? Забирай план действий в описании».</w:t>
        <w:br/>
        <w:t>Описание:</w:t>
        <w:br/>
        <w:t xml:space="preserve">Лишний вес — это не про «много ем», а про «плохо усваиваю». </w:t>
        <w:br/>
        <w:t>Результат моей клиентки (минус 8 кг за 1.5 месяца) — это не магия, а работа с базой:</w:t>
        <w:br/>
        <w:t>1.Слизистая желудка. Если там воспаление, белок не усвоится. Нет белка — нет мышц и сытости.</w:t>
        <w:br/>
        <w:t>2.Желчеотток. Желчь — это наш природный «жиросжигатель» и дезинфектор.</w:t>
        <w:br/>
        <w:t>3.Инсулин. Мы перестали кормить клетки сахаром и научили их брать энергию из жиров.</w:t>
        <w:br/>
        <w:t>Хотите узнать, в каком состоянии ваш ЖКТ и почему вес стоит на месте? Пишите слово «ЖЕЛУДОК» для экспресс-диагностики. Мы найдем причину именно вашего лишнего веса.</w:t>
        <w:br/>
        <w:br/>
        <w:br/>
        <w:t>4.«7 сигналов организма, что начинается воспаление»</w:t>
        <w:br/>
        <w:t>Быстрая смена кадров</w:t>
        <w:br/>
        <w:t>«1. Постоянная усталость</w:t>
        <w:br/>
        <w:t>Вы просыпаетесь уже без энергии.</w:t>
        <w:br/>
        <w:t>2. Вздутие и тяжесть после еды</w:t>
        <w:br/>
        <w:t>3. Тяга к сладкому вечером</w:t>
        <w:br/>
        <w:t>4. Частые головные боли</w:t>
        <w:br/>
        <w:t>5. Отёки по утрам</w:t>
        <w:br/>
        <w:t>6. Проблемная кожа</w:t>
        <w:br/>
        <w:t>высыпания, покраснения.</w:t>
        <w:br/>
        <w:t>7. Лишний вес, который не уходит»</w:t>
        <w:br/>
        <w:br/>
        <w:t>«Многие думают, что это просто возраст или стресс…</w:t>
        <w:br/>
        <w:t>но часто это хроническое воспаление в организме.»</w:t>
        <w:br/>
        <w:br/>
        <w:t>«Через питание и восстановление дефицитов это можно постепенно убрать.»</w:t>
        <w:br/>
        <w:br/>
        <w:t>«Подпишитесь, если хотите понимать сигналы своего организма и восстановить здоровье без жестких диет.»</w:t>
        <w:br/>
        <w:br/>
        <w:t xml:space="preserve">Описание под видео: </w:t>
        <w:br/>
        <w:t>Усталость, отёки, тяга к сладкому, проблемы с кожей — многие считают это нормой после 35–40 лет.</w:t>
        <w:br/>
        <w:t>Но часто это признаки хронического воспаления в организме.</w:t>
        <w:br/>
        <w:br/>
        <w:t>С этим можно работать через питание, восстановление дефицитов и работу с ЖКТ.</w:t>
        <w:br/>
        <w:br/>
        <w:t>Если вы узнали себя — напишите слово ЗДОРОВЬЕ в комментариях или директ.</w:t>
        <w:br/>
        <w:t>Я подскажу, с чего начать.»</w:t>
        <w:br/>
        <w:br/>
        <w:t>5.«Если вы регулярно просыпаетесь в 3–4 утра — возможно, дело в гормонах.»</w:t>
        <w:br/>
        <w:t xml:space="preserve">«Многие женщины после 35–40 лет сталкиваются с этим: вы проснулись в 3–4 утра и потом долго не можете уснуть. </w:t>
        <w:br/>
        <w:t>Часто это связано с гормоном стресса -кортизолом.</w:t>
        <w:br/>
        <w:br/>
        <w:t>«из-за стресса, скачков сахара или дефицитов кортизол начинает повышаться раньше времени.В результате организм буквально будит вас среди ночи.»</w:t>
        <w:br/>
        <w:br/>
        <w:t>«А дальше начинается замкнутый круг:</w:t>
        <w:br/>
        <w:t>недосып → больше стресса → ещё сильнее гормональные сбои.»</w:t>
        <w:br/>
        <w:br/>
        <w:t>«Но есть хорошая новость — это можно корректировать через питание и работу с организмом.»</w:t>
        <w:br/>
        <w:br/>
        <w:t>«Оставайся со мной, если хочешь понимать сигналы своего организма, а если хочешь наладить сон, пиши в директ»</w:t>
        <w:br/>
        <w:br/>
        <w:t xml:space="preserve">Мой образ и стиль </w:t>
        <w:br/>
        <w:br/>
        <w:t>1. Основная концепция - Спокойный эксперт + вдохновляющий наставник по здоровью</w:t>
        <w:br/>
        <w:t>Транслирую:</w:t>
        <w:br/>
        <w:t>• здоровье без фанатизма</w:t>
        <w:br/>
        <w:t>• баланс тела и психики</w:t>
        <w:br/>
        <w:t>• естественную красоту</w:t>
        <w:br/>
        <w:t>• женственность и энергию</w:t>
        <w:br/>
        <w:t>• научный, но понятный подход</w:t>
        <w:br/>
        <w:t>Подход в ведении блога- здоровье, стройность и энергия через осознанное питание и заботу о теле.</w:t>
        <w:br/>
        <w:br/>
        <w:t>2. Визуальный стиль</w:t>
        <w:br/>
        <w:t>Основные цвета</w:t>
        <w:br/>
        <w:t>• молочный</w:t>
        <w:br/>
        <w:t>• белый</w:t>
        <w:br/>
        <w:t>• кремовый</w:t>
        <w:br/>
        <w:t>• бежевый</w:t>
        <w:br/>
        <w:t>• песочный</w:t>
        <w:br/>
        <w:t>Это создаёт ощущение чистоты, здоровья, натуральности, спокойствия</w:t>
        <w:br/>
        <w:br/>
        <w:t xml:space="preserve">3. Ваш внешний образ </w:t>
        <w:br/>
        <w:t>Одежда</w:t>
        <w:br/>
        <w:t>Основной стиль: natural wellness дает простоту + чистоту + легкую спортивность.</w:t>
        <w:br/>
        <w:t>Подойдёт:</w:t>
        <w:br/>
        <w:t>• белые рубашки oversize</w:t>
        <w:br/>
        <w:t>• спортивные леггинсы нейтральных цветов</w:t>
        <w:br/>
        <w:t>• льняные костюмы</w:t>
        <w:br/>
        <w:t>• топ + рубашка</w:t>
        <w:br/>
        <w:t>• одежда для йоги</w:t>
        <w:br/>
        <w:t xml:space="preserve">Волосы и макияж- спокойные, натуральные </w:t>
        <w:br/>
        <w:br/>
        <w:t>4. Атмосфера контента:</w:t>
        <w:br/>
        <w:t>-спокойствие</w:t>
        <w:br/>
        <w:t>- лёгкость</w:t>
        <w:br/>
        <w:t>- чистоту</w:t>
        <w:br/>
        <w:t>- здоровье</w:t>
        <w:br/>
        <w:t>- женскую энергию</w:t>
        <w:br/>
        <w:br/>
        <w:t>5. Типы контента:</w:t>
        <w:br/>
        <w:t>40% — экспертность</w:t>
        <w:br/>
        <w:t>• симптомы дефицитов</w:t>
        <w:br/>
        <w:t>• воспаление</w:t>
        <w:br/>
        <w:t>• гормоны</w:t>
        <w:br/>
        <w:t>• похудение после 35</w:t>
        <w:br/>
        <w:t>• анализы</w:t>
        <w:br/>
        <w:t>• питание</w:t>
        <w:br/>
        <w:t>Примеры:</w:t>
        <w:br/>
        <w:t>• «5 сигналов организма о дефиците»</w:t>
        <w:br/>
        <w:t>• «Почему вес не уходит после 35»</w:t>
        <w:br/>
        <w:t>• «Сон и гормоны»</w:t>
        <w:br/>
        <w:br/>
        <w:t>30% — lifestyle</w:t>
        <w:br/>
        <w:t>-тренировки</w:t>
        <w:br/>
        <w:t>-йога</w:t>
        <w:br/>
        <w:t>-утренние ритуалы</w:t>
        <w:br/>
        <w:t>-еда</w:t>
        <w:br/>
        <w:t>-прогулки</w:t>
        <w:br/>
        <w:t>-путешествия</w:t>
        <w:br/>
        <w:t>-моделинг</w:t>
        <w:br/>
        <w:br/>
        <w:t>20% — личность</w:t>
        <w:br/>
        <w:t>-как пришла в нутрициологию</w:t>
        <w:br/>
        <w:t>-свои привычки</w:t>
        <w:br/>
        <w:t>-свою философию здоровья</w:t>
        <w:br/>
        <w:t>-свои ошибки</w:t>
        <w:br/>
        <w:t xml:space="preserve">-свои принципы по жизни </w:t>
        <w:br/>
        <w:t xml:space="preserve">-кто я, что люблю </w:t>
        <w:br/>
        <w:br/>
        <w:t>10% — продажи</w:t>
        <w:br/>
        <w:t>-консультации</w:t>
        <w:br/>
        <w:t>-разборы питания</w:t>
        <w:br/>
        <w:t>-программы</w:t>
        <w:br/>
        <w:br/>
        <w:t>6. Рубрики для блога</w:t>
        <w:br/>
        <w:t>«Сигналы организма»</w:t>
        <w:br/>
        <w:t xml:space="preserve"> • усталость</w:t>
        <w:br/>
        <w:t xml:space="preserve"> • выпадение волос</w:t>
        <w:br/>
        <w:t xml:space="preserve"> • отёки</w:t>
        <w:br/>
        <w:t xml:space="preserve"> • бессонница</w:t>
        <w:br/>
        <w:br/>
        <w:t>«Ошибки в питании»</w:t>
        <w:br/>
        <w:t xml:space="preserve"> • ошибки после 35</w:t>
        <w:br/>
        <w:t xml:space="preserve"> • ошибки завтрака</w:t>
        <w:br/>
        <w:t xml:space="preserve"> • ошибки похудения</w:t>
        <w:br/>
        <w:br/>
        <w:t>«Разбор симптома»</w:t>
        <w:br/>
        <w:t>Например:</w:t>
        <w:br/>
        <w:t xml:space="preserve"> • вздутие</w:t>
        <w:br/>
        <w:t xml:space="preserve"> • тяга к сладкому</w:t>
        <w:br/>
        <w:t xml:space="preserve"> • плохой сон</w:t>
        <w:br/>
        <w:br/>
        <w:t>«Мой день нутрициолога»</w:t>
        <w:br/>
        <w:t>Lifestyle.</w:t>
        <w:br/>
        <w:br/>
        <w:t>«Разбор клиентки»</w:t>
        <w:br/>
        <w:t>Истории результатов.</w:t>
        <w:br/>
        <w:br/>
        <w:t>«Трансформация»</w:t>
        <w:br/>
        <w:t>Хочу запустить бесплатное сопровождение и помощь в покупке бадов и сменой стиля для женщин 60+ одни раз в 6 месяцев для «особых» случаев</w:t>
        <w:br/>
        <w:br/>
        <w:t xml:space="preserve">Моя уникальность как эксперта / какие атрибуты ЛБ есть/ что нужно развивать </w:t>
        <w:br/>
        <w:br/>
        <w:t>1. Уникальность-  я нутрициолог, который работает через баланс тела,  объединяя питание, движение и нервную систему, помогаю женщинам восстановить здоровье.</w:t>
        <w:br/>
        <w:t>Это отличается от большинства нутрициологов, которые говорят только про еду.</w:t>
        <w:br/>
        <w:br/>
        <w:t>2. Подход «стройность без насилия над телом»</w:t>
        <w:br/>
        <w:t>Многие женщины 35+ устали от диет.</w:t>
        <w:br/>
        <w:t>-я помогаю женщинам после 35 восстановить здоровье и похудеть без жестких диет и истощения.</w:t>
        <w:br/>
        <w:br/>
        <w:t>3. Я нутрициолог, который учит понимать сигналы тела - организм всегда подает сигналы — важно научиться их слышать.</w:t>
        <w:br/>
        <w:br/>
        <w:t>4. Нутрициология для женщин 35+: когда тело начинает работать по другим правилам.</w:t>
        <w:br/>
        <w:t>-гормоны</w:t>
        <w:br/>
        <w:t>-стресс</w:t>
        <w:br/>
        <w:t>-сон</w:t>
        <w:br/>
        <w:t>-вес</w:t>
        <w:br/>
        <w:t>-энергия</w:t>
        <w:br/>
        <w:br/>
        <w:t>Имеющиеся атрибуты ЛБ:</w:t>
        <w:br/>
        <w:t xml:space="preserve"> 1. эстетика здорового тела, люблю спорт, йогу, подтянутое тело, натуральность. Показываю, как через питание и образ жизни сохранить стройность, энергию и молодость.</w:t>
        <w:br/>
        <w:t xml:space="preserve"> 2. Натуральность: натуральный макияж, светлые оттенки, естественная внешность, спокойная подача.</w:t>
        <w:br/>
        <w:t xml:space="preserve"> 3. Девиз «здоровье без фанатизма и искусственности»</w:t>
        <w:br/>
        <w:t xml:space="preserve"> 4. Экспертность через симптомы:</w:t>
        <w:br/>
        <w:t>-сигналы организма</w:t>
        <w:br/>
        <w:t>-воспаление</w:t>
        <w:br/>
        <w:t>-гормоны</w:t>
        <w:br/>
        <w:t>-бессонница</w:t>
        <w:br/>
        <w:t>-вес после 35</w:t>
        <w:br/>
        <w:br/>
        <w:t>Что стоит доработать</w:t>
        <w:br/>
        <w:t>1. Более четкое позиционирование</w:t>
        <w:br/>
        <w:t>Поблема — слишком широкий эксперт.</w:t>
        <w:br/>
        <w:t>Например через практику выявить более узкий диапазон возраста например, женщины 35–55 более мой профиль или какие чаще всего проблемы (лишний вес, усталость, гормональный дисбаланс, воспаление и другие)</w:t>
        <w:br/>
        <w:br/>
        <w:t>2. Углубиться более в личную историю для усиления ЛБ:</w:t>
        <w:br/>
        <w:t xml:space="preserve"> ⁃ больше рассказывать почему пришла в нутрициологию</w:t>
        <w:br/>
        <w:t xml:space="preserve"> ⁃ какие проблемы были </w:t>
        <w:br/>
        <w:t xml:space="preserve"> ⁃ что изменилось благодаря питанию</w:t>
        <w:br/>
        <w:t xml:space="preserve"> ⁃ что я делаю сейчас для здоровья </w:t>
        <w:br/>
        <w:br/>
        <w:t>3. Создать фирменные рубрики</w:t>
        <w:br/>
        <w:t>Например сделать постоянным форматом:</w:t>
        <w:br/>
        <w:br/>
        <w:t>«Сигнал организма»</w:t>
        <w:br/>
        <w:t>каждую неделю:</w:t>
        <w:br/>
        <w:t>-сигнал №1</w:t>
        <w:br/>
        <w:t>-сигнал №2</w:t>
        <w:br/>
        <w:br/>
        <w:t>«Ошибка в питании»</w:t>
        <w:br/>
        <w:t>-ошибка завтрака</w:t>
        <w:br/>
        <w:t>-ошибка похудения</w:t>
        <w:br/>
        <w:br/>
        <w:t>«Разбор симптома»</w:t>
        <w:br/>
        <w:t>-вздутие</w:t>
        <w:br/>
        <w:t>-тяга к сладкому</w:t>
        <w:br/>
        <w:t>-и другие</w:t>
        <w:br/>
        <w:br/>
        <w:t>4. Кейсы клиентов</w:t>
        <w:br/>
        <w:t>-отзывы</w:t>
        <w:br/>
        <w:t>-результаты</w:t>
        <w:br/>
        <w:br/>
        <w:t>5.Моя философия</w:t>
        <w:br/>
        <w:t>«Здоровье — это не строгие диеты, а понимание своего организма.»</w:t>
        <w:br/>
        <w:t>«Я не про жесткие ограничения, а про грамотный подход и баланс в питании»</w:t>
        <w:br/>
        <w:br/>
        <w:t>Почему я крутой специалист?</w:t>
        <w:br/>
        <w:t xml:space="preserve"> ⁃ я на личном опыте ввела в ремиссию такие заболевания как: хронический цистит, пиелонефрит, хронический тонзиллит. И знаю как бывает нелегко.</w:t>
        <w:br/>
        <w:t xml:space="preserve"> ⁃ я помогаю ввести правильные привычки и улучшить качество жизни исходя из личного опыта. (Бессонница, тревожность, стресс, водный баланс, питание)</w:t>
        <w:br/>
        <w:t xml:space="preserve"> ⁃ я нутрициолог для женщин 35+, помогаю восстановить энергию, здоровье и стройность через питание и образ жизни. И знаю с какими сложностями можно столкнуться и как их избежать </w:t>
        <w:br/>
        <w:t xml:space="preserve"> ⁃ я сама выбираю здоровье каждый день —спорт, йога, сбалансированное питание — и знаю, как сделать это легко и без фанатизма.</w:t>
        <w:br/>
        <w:br/>
        <w:t>5 главных критериев для клиента:</w:t>
        <w:br/>
        <w:br/>
        <w:t xml:space="preserve"> 1. Экспертность с фокусом на женщин 35+. Есть знания как гормоны, метаболизм и стресс влияют на здоровье после 35–40 лет.</w:t>
        <w:br/>
        <w:t xml:space="preserve"> 2. Практичность и результат. Не просто советы о еде, а конкретные действия, которые реально работают</w:t>
        <w:br/>
        <w:t xml:space="preserve"> 3. Индивидуальный подход. Каждая программа учитывает: здоровье, образ жизни, привычки, симптомы</w:t>
        <w:br/>
        <w:t xml:space="preserve"> 4. Поддержка при ведении клиента. Я всегда на связи и стараюсь объяснить сложное простыми словами.</w:t>
        <w:br/>
        <w:t xml:space="preserve"> 5. Личный пример и вдохновение.</w:t>
        <w:br/>
        <w:t xml:space="preserve">Я сама веду здоровый образ жизни, занимаетесь спортом и йогой и иногда позволяю себе «запрещенку» </w:t>
        <w:br/>
        <w:br/>
        <w:t>5 важных пунктов о вашем продукте</w:t>
        <w:br/>
        <w:br/>
        <w:t xml:space="preserve"> 1.</w:t>
        <w:br/>
        <w:t>Индивидуальная программа для организма (Учёт возраста, гормонов, образа жизни, привычек и симптомов)</w:t>
        <w:br/>
        <w:t xml:space="preserve"> 2. Практические рекомендации, которые реально работают (Простые шаги по питанию, движению и образу жизни)</w:t>
        <w:br/>
        <w:t xml:space="preserve"> 3. Фокус на гормоны и метаболизм (Работаю с проблемами, которые мешают похудеть и чувствовать себя энергичной. Проблемы после 35–40 лет: вес, сон, усталость, стресс.)</w:t>
        <w:br/>
        <w:t xml:space="preserve"> 4. Поддержка и разбор сложных вопросов (разбор любых симптомов: вздутие, тяга к сладкому, бессонница, усталость и т.д)</w:t>
        <w:br/>
        <w:t xml:space="preserve"> 5. Личный пример и вдохновение (я сама живу здоровым образом жизни: спорт, йога, питание.)</w:t>
        <w:br/>
        <w:br/>
        <w:t>На чем я буду зарабатывать?</w:t>
        <w:br/>
        <w:t xml:space="preserve"> 1. Личные консультации: разбор питания, анализ симптомов, подбор персонального плана.Формат: онлайн или офлайн, 1–2 часа. Ценность для клиента: индивидуальный подход, решение проблем со здоровьем, весом, гормонами, энергией. Монетизация : фиксированная стоимость за сессию; или ведение на несколько месяцев.</w:t>
        <w:br/>
        <w:t xml:space="preserve"> 2. Сопровождение клиентов - долгосрочная поддержка после консультации. Формат: 1–2 месяца, онлайн-чат, контроль питания, корректировки плана, мотивация. Ценность для клиента: результативность, привычки закрепляются, поддержка на каждом шаге. Монетизация: плата за месяц (или «пакеты» пакеты: базовый, премиум).</w:t>
        <w:br/>
        <w:t xml:space="preserve"> 3. Спикер / мастер-классы / вебинары - выступления на мероприятиях, вебинары для женщин 30+, корпоративные wellness-программы. Ценность для клиента/организации: практические советы по питанию, энергия, здоровье и продуктивность. Монетизация: оплата за выступление, продажа записи вебинара, продвижение своих консультаций через вебинар.</w:t>
        <w:br/>
        <w:t xml:space="preserve"> 4. Создание клуба по правильному завтраку / питанию - сообщество, где участники получают: готовые завтраки и рецепты, план питания на неделю, челленджи, мотивацию,закрытые трансляции и мини-уроки, общение </w:t>
        <w:br/>
        <w:t>Ценность для клиента: системность, поддержка, привычка есть правильно без стресса, общение с единомышленниками.</w:t>
        <w:br/>
        <w:t>Монетизация : подписка (ежемесячная или разовая)</w:t>
        <w:br/>
        <w:t xml:space="preserve"> 5. Дополнительные направления - электронные продукты: PDF с рецептами, чек-листы, инструкции, видео</w:t>
        <w:br/>
        <w:br/>
        <w:t>Что нужно для достижения цели</w:t>
        <w:br/>
        <w:br/>
        <w:t>План на месяц</w:t>
        <w:br/>
        <w:t xml:space="preserve">Неделя 1: создать базу </w:t>
        <w:br/>
        <w:t>Цель: создать сильный личный бренд и подготовить контент.</w:t>
        <w:br/>
        <w:t>Задачи:</w:t>
        <w:br/>
        <w:t xml:space="preserve"> 1. Сформулировать уникальность: мой экспертный подход, стиль, философия.</w:t>
        <w:br/>
        <w:t xml:space="preserve"> 2. Доработать актуальные (улучшить отзывы клиентов, создать папку полезное, добавить актуальные с прайсом)</w:t>
        <w:br/>
        <w:t xml:space="preserve"> 3. Опубликовать уже созданные и далее продолжить создавать базовые Reels для будущих подписчиков(боли клиентов, разбор анализов, страхи клиентов и т.д)</w:t>
        <w:br/>
        <w:t xml:space="preserve"> 4. Создать 5 базовых рубрик для постов и Reels: Сигналы организма /Ошибки в питании / Разбор симптома /Мой день нутрициолога / lifestyle /Истории клиентов / результаты.</w:t>
        <w:br/>
        <w:br/>
        <w:t>Неделя 2: Контент и экспертность</w:t>
        <w:br/>
        <w:t>Цель: привлечь аудиторию и вызвать доверие.</w:t>
        <w:br/>
        <w:t>Задачи:</w:t>
        <w:br/>
        <w:t xml:space="preserve"> 1. Снять 5 Reels по ключевым проблемам аудитории: бессонница, тяга к сладкому, лишний вес после 35, усталость, отёки.Формат: хук → боль → решение → Призыв к действию.</w:t>
        <w:br/>
        <w:t xml:space="preserve"> 2. Написать 10 постов с ценностью (микро-советы, разбор симптомов, практические лайфхаки).</w:t>
        <w:br/>
        <w:t xml:space="preserve"> 3. Добавить экспертные Stories: опросы, вопросы, мини-советы.</w:t>
        <w:br/>
        <w:t xml:space="preserve"> 4. Подготовить тексты для лид-магнитов (например: «3 шага, чтобы просыпаться бодрой»).</w:t>
        <w:br/>
        <w:br/>
        <w:t>Неделя 3: Продвижение и взаимодействие</w:t>
        <w:br/>
        <w:t>Цель: начать набирать подписчиков и потенциальных клиентов .</w:t>
        <w:br/>
        <w:t>Задачи:</w:t>
        <w:br/>
        <w:t>1. Запуск Reels ежедневно/через день: сочетание экспертного и lifestyle-контента.</w:t>
        <w:br/>
        <w:t>2. Активность с аудиторией: ответы на вопросы, комментарии, лайки у целевой аудитории.</w:t>
        <w:br/>
        <w:t>3. Создать мини-продажный пост: личная консультация / сопровождение / клуб.</w:t>
        <w:br/>
        <w:t>4. Тестировать призывы к действию: напишите слово СОН / ВЕС / ЗДОРОВЬ /Запишись на разбор питания</w:t>
        <w:br/>
        <w:t>5. Начать сбор базы подписчиков для клуба / консультаций (через Stories, Reels и посты).</w:t>
        <w:br/>
        <w:br/>
        <w:t xml:space="preserve">Неделя 4: Продажа </w:t>
        <w:br/>
        <w:t>Цель: конвертировать аудиторию в клиентов.</w:t>
        <w:br/>
        <w:t>Задачи:</w:t>
        <w:br/>
        <w:t>1. Провести прямой эфир: мини-разбор питания, ответы на вопросы.</w:t>
        <w:br/>
        <w:t>2. Запустить тестовый клуб / марафон по правильному завтраку или питанию.</w:t>
        <w:br/>
        <w:t>3. Подготовить кейсы клиентов или результаты (реальные или через примеры).</w:t>
        <w:br/>
        <w:t>4. Опубликовать Reels «Пошаговое решение»: пример моего сопровождения.</w:t>
        <w:br/>
        <w:t>5.</w:t>
        <w:br/>
        <w:t>Проанализировать результаты: какие Reels лучше заходят/ рост подписчиков /первые заявки на консультации</w:t>
        <w:br/>
        <w:br/>
        <w:t>Ежедневные привычки на месяц</w:t>
        <w:br/>
        <w:t xml:space="preserve"> ⁃ Ответы на комментарии и Директ</w:t>
        <w:br/>
        <w:t xml:space="preserve"> ⁃ 1–2 Reels/Stories в день (заранее подкопить контент)</w:t>
        <w:br/>
        <w:t xml:space="preserve"> ⁃ Планирование контента на 2–3 дня вперед</w:t>
        <w:br/>
        <w:t xml:space="preserve"> ⁃ Постоянно мотивировать подписчиков маленькими полезными советами</w:t>
        <w:br/>
        <w:t xml:space="preserve"> ⁃ Системность и дисциплина</w:t>
        <w:br/>
        <w:br/>
        <w:br/>
        <w:t>План развития личного бренда на 6 месяцев</w:t>
        <w:br/>
        <w:br/>
        <w:t>Месяц 1: Фундамент бренда</w:t>
        <w:br/>
        <w:t>Цель: создать сильную основу личного бренда и профиля.</w:t>
        <w:br/>
        <w:t>Что сделать:</w:t>
        <w:br/>
        <w:t xml:space="preserve"> 1. Определить ЦА исходя из анализа клиентов и её боли (женщины 35–50, 50–69)</w:t>
        <w:br/>
        <w:t xml:space="preserve"> 2. Сформулировать уникальность : экспертность + стиль жизни + решение проблем</w:t>
        <w:br/>
        <w:t xml:space="preserve"> 3. Сделать шапку профиля, которая продаёт</w:t>
        <w:br/>
        <w:t xml:space="preserve"> 4. Подготовить визуальный стиль и контент-план на месяц</w:t>
        <w:br/>
        <w:t xml:space="preserve"> 5. Создать 5 базовых рубрик для Reels и постов</w:t>
        <w:br/>
        <w:t xml:space="preserve"> 6. Снять первые 5–7 Reels на темы:</w:t>
        <w:br/>
        <w:t xml:space="preserve"> • сигналы организма</w:t>
        <w:br/>
        <w:t xml:space="preserve"> • ошибки в питании</w:t>
        <w:br/>
        <w:t xml:space="preserve"> • советы по гормонам, весу, энергии</w:t>
        <w:br/>
        <w:t xml:space="preserve">         7. Начать публикацию Stories (микро-советы, ответы на вопросы)</w:t>
        <w:br/>
        <w:br/>
        <w:br/>
        <w:t>Месяц 2: Привлечение и контент</w:t>
        <w:br/>
        <w:t>Цель: увеличить аудиторию и создать доверие.</w:t>
        <w:br/>
        <w:t>Что сделать:</w:t>
        <w:br/>
        <w:t xml:space="preserve"> 1. Снимать Reels 3–4 раза в неделю по моим рубрикам</w:t>
        <w:br/>
        <w:t xml:space="preserve"> 2. Публиковать 3–4 экспертных поста в неделю</w:t>
        <w:br/>
        <w:t xml:space="preserve"> 3. Начать взаимодействие с аудиторией: комментарии, лайки, ответы в Директ</w:t>
        <w:br/>
        <w:t xml:space="preserve"> 4. Снять 1–2 видео с личной историей/лайфстайл</w:t>
        <w:br/>
        <w:t xml:space="preserve"> 5. Создать мини-лид-магнит (PDF, чек-лист, короткое видео)</w:t>
        <w:br/>
        <w:t xml:space="preserve"> 6. Подготовить стартовую продажу личной консультации с призывом в Reels и постах</w:t>
        <w:br/>
        <w:br/>
        <w:t>Месяц 3: Продающая активность и кейсы</w:t>
        <w:br/>
        <w:t>Цель: получать первые клиенты и кейсы.</w:t>
        <w:br/>
        <w:t>Что сделать:</w:t>
        <w:br/>
        <w:t xml:space="preserve"> 1. Провести первый поток консультаций (онлайн или офлайн)</w:t>
        <w:br/>
        <w:t xml:space="preserve"> 2. Снимать Reels с разбором симптомов и решений</w:t>
        <w:br/>
        <w:t xml:space="preserve"> 3. Создать сторис и посты с кейсами (даже первые результаты, маленькие победы)</w:t>
        <w:br/>
        <w:t xml:space="preserve"> 4. Создать сторис и посты с проектом преображение женщины 60+, отзывы, путь, сложности, что получилось</w:t>
        <w:br/>
        <w:t xml:space="preserve"> 5. Начать сбор базы для клуба по питанию / завтраку</w:t>
        <w:br/>
        <w:t xml:space="preserve"> 6. Провести прямой эфир с разбором питания / ответами на вопросы</w:t>
        <w:br/>
        <w:t xml:space="preserve"> 7. Активно собирать отзывы и истории клиентов</w:t>
        <w:br/>
        <w:br/>
        <w:t>Месяц 4: Масштабирование контента и запуск клуба</w:t>
        <w:br/>
        <w:t>Цель: запускать продукты.</w:t>
        <w:br/>
        <w:t>Что сделать:</w:t>
        <w:br/>
        <w:t>1. Запустить клуб по правильному питанию / завтраку</w:t>
        <w:br/>
        <w:t xml:space="preserve"> ⁃ создать подписку на месяц</w:t>
        <w:br/>
        <w:t xml:space="preserve"> ⁃ дать бонусы: рецепты, мини-челленджи, трансляции</w:t>
        <w:br/>
        <w:t xml:space="preserve"> ⁃ 2. Снимать Reels по тематике клуба, показывать процесс и результаты</w:t>
        <w:br/>
        <w:t>3. Публиковать экспертные посты + лайфстайл</w:t>
        <w:br/>
        <w:t>4. Начать сотрудничество с другими экспертами / партнерами (например фитнес, йога тренер, самомассаж)</w:t>
        <w:br/>
        <w:t>5. Пробовать платное продвижение Reels для увеличения охвата</w:t>
        <w:br/>
        <w:br/>
        <w:t>Месяц 5: Развитие личного бренда и спикерство</w:t>
        <w:br/>
        <w:t>Цель: укрепить авторитет и расширить каналы дохода.</w:t>
        <w:br/>
        <w:t>Что сделать:</w:t>
        <w:br/>
        <w:t xml:space="preserve"> 1. Продолжать вести вебинары/ мастер-класс по питанию / гормонам / похудению</w:t>
        <w:br/>
        <w:t xml:space="preserve"> 2. Снимать Reels и посты о результатах клуба</w:t>
        <w:br/>
        <w:t xml:space="preserve"> 3. Начать продвижение личной консультации + сопровождения</w:t>
        <w:br/>
        <w:t xml:space="preserve"> 4. Развивать Stories как мини-школу: микро-уроки, разборы симптомов</w:t>
        <w:br/>
        <w:t xml:space="preserve"> 5. Вести еженедельный прямой эфир: вопрос-ответ с аудиторией</w:t>
        <w:br/>
        <w:t xml:space="preserve"> 6. Составить план запуска второго потока клуба и новых программ</w:t>
        <w:br/>
        <w:br/>
        <w:t>Месяц 6: Масштабирование и стабильный доход</w:t>
        <w:br/>
        <w:t>Цель: сделать блог системным и прибыльным.</w:t>
        <w:br/>
        <w:t>Что сделать:</w:t>
        <w:br/>
        <w:t xml:space="preserve"> 1. Провести второй поток клуба</w:t>
        <w:br/>
        <w:t xml:space="preserve"> 2. Масштабировать сопровождение клиентов (групповые программы + индивидуальные пакеты)</w:t>
        <w:br/>
        <w:t xml:space="preserve"> 3. Создать контент-план на следующие 3–6 месяцев</w:t>
        <w:br/>
        <w:t xml:space="preserve"> 4. Развивать спикерство: выступления на онлайн/офлайн событиях, платные вебинары</w:t>
        <w:br/>
        <w:t xml:space="preserve"> 5. Начать монетизацию лид-магнитов: чек-листы, PDF, мини-курсы</w:t>
        <w:br/>
        <w:t xml:space="preserve"> 6. Проанализировать результаты 6 месяцев:</w:t>
        <w:br/>
        <w:t xml:space="preserve"> • рост подписчиков</w:t>
        <w:br/>
        <w:t xml:space="preserve"> • заявки на консультации</w:t>
        <w:br/>
        <w:t xml:space="preserve"> • конверсия в клуб</w:t>
        <w:br/>
        <w:br/>
        <w:t>Необходимо создать и выработать ежедневные и еженедельные привычки</w:t>
        <w:br/>
        <w:t xml:space="preserve"> • 1–2 Reels / Stories в день</w:t>
        <w:br/>
        <w:t xml:space="preserve"> • Ответы на комментарии и Директ</w:t>
        <w:br/>
        <w:t xml:space="preserve"> • Планирование контента на 3–5 дней вперёд</w:t>
        <w:br/>
        <w:t xml:space="preserve"> • Мини-экспертные советы в Stories каждый день</w:t>
        <w:br/>
        <w:t xml:space="preserve"> • Работа с базой клиентов (обратная связь, мотивация)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