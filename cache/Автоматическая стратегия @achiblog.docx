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Что покупают?</w:t>
        <w:br/>
        <w:t xml:space="preserve">Онлайн тренировки. Домашние тренировки. Гайды по питанию для себя и ребенка. Лекции как быть в гормонии и спокойствии на декрете, где врать время на все и как облегчить себе жизнь в декрете, как  расти и развиваться в декрете, начать вести блог, где брать мотивацию. </w:t>
        <w:br/>
        <w:t>Кто покупает?</w:t>
        <w:br/>
        <w:t>Женщины 25–45 лет (основной сегмент)</w:t>
        <w:br/>
        <w:t>Переживают кризисы (развод, измена, материнство, утеря формы, одиночество)</w:t>
        <w:br/>
        <w:t xml:space="preserve">Сталкиваются с тревожностью, выгоранием, низкой самооценкой, хронической усталостью, непониманием. </w:t>
        <w:br/>
        <w:t xml:space="preserve">Хотят разобраться в своих эмоциях, избавиться от страхов, привести себя в  форму, похудеть, начать вести свой блог. </w:t>
        <w:br/>
        <w:t xml:space="preserve">Интересуются саморазвитием, тренировками и правильным питанием, ведением блога. </w:t>
        <w:br/>
        <w:br/>
        <w:t>Почему покупают?</w:t>
        <w:br/>
        <w:t xml:space="preserve">Возникла проблема с рождением ребенка. Не знают, как справиться с депрессией; давление со стороны близких; непонимание его семейных ценностей; бытовые проблемы, лишний вес, желание использовать время в декрете для себя и своего развития. Понимают, что это не нормально и хотят понять, как строить гармоничные отношения с супругой и детьми. Видят идеальную картину в инстаграм, сравнивают с собой, своей жизнью и переживают что им до этого не дорасти никак. </w:t>
        <w:br/>
        <w:t>Когда покупают?</w:t>
        <w:br/>
        <w:br/>
        <w:t>После осознания, что не справляются сами</w:t>
        <w:br/>
        <w:t xml:space="preserve">Когда нет мотивации </w:t>
        <w:br/>
        <w:t xml:space="preserve">Когда надоело так как есть и хочется уже все изменить </w:t>
        <w:br/>
        <w:t xml:space="preserve">Когда сидят дома с детьми в быту и понимают что другие мамочки в это время ведут блог и растут. Когда понимают что уже некуда заедать недовольства и пора браться за себя. </w:t>
        <w:br/>
        <w:t>Где покупают?</w:t>
        <w:br/>
        <w:t xml:space="preserve">Соцсети, спрашивают у знакомых, мамочек на площадке, в спец. чатах </w:t>
        <w:br/>
        <w:t>2. Далее определяем портрет этого сегмента</w:t>
        <w:br/>
        <w:t>Пол: женский</w:t>
        <w:br/>
        <w:t>Возраст: 25-45 (основной сегмент)</w:t>
        <w:br/>
        <w:t>Место проживания: вся Россия</w:t>
        <w:br/>
        <w:t>Чаще выбирают онлайн форматы, т.к. нет возможности с ребенком выходить куда-то .</w:t>
        <w:br/>
        <w:t>Доход:</w:t>
        <w:br/>
        <w:t xml:space="preserve">Доход средний (чаще всего декретные + если мужчина помогает) </w:t>
        <w:br/>
        <w:t>Редко могут позволить себе дорогие курсы,  но могут начать с вебинаров и мини-курсов.</w:t>
        <w:br/>
        <w:br/>
        <w:br/>
        <w:t>Сфера деятельности:</w:t>
        <w:br/>
        <w:t xml:space="preserve">Офисные сотрудники, которые ушли в декрет и не понимают чем себя занять и как продолжать быть самостоятельными. </w:t>
        <w:br/>
        <w:t>Мамы в декрете (выгорание, тревожность, депрессия)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человека, который уже прошел этот путь.</w:t>
        <w:br/>
        <w:t xml:space="preserve">Заняться спортом и привести свою форму в порядок 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>Можно ли вернуть свое тело после родов?</w:t>
        <w:br/>
        <w:t xml:space="preserve">Можно ли продолжать быть в классных гормоничных отношениях после рождения ребенка? </w:t>
        <w:br/>
        <w:t xml:space="preserve">Можно ли жить полноценной жизнью после рождения ребенка? </w:t>
        <w:br/>
        <w:t>Как перестать ссориться из - за мелочей?</w:t>
        <w:br/>
        <w:t>Как правильно доносить свою точку зрения?</w:t>
        <w:br/>
        <w:t xml:space="preserve">Как начать проявляться, найти себе хобби по душе? </w:t>
        <w:br/>
        <w:t xml:space="preserve">Где найти компанию мамочек и интересные мероприятия для них. </w:t>
        <w:br/>
        <w:br/>
        <w:t>Какие страхи и сомнения могут отталкивать клиентов от покупки товара или услуги вашего клиента?:</w:t>
        <w:br/>
        <w:t xml:space="preserve">Онлайн — это пустая трата денег. Меня надо контролировать все время. </w:t>
        <w:br/>
        <w:t>Им лишь бы вытянуть из тебя деньги — заплачу и забудут про меня?</w:t>
        <w:br/>
        <w:t xml:space="preserve">Меня не понимают и мою проблему знаю и понимаю только я сама. </w:t>
        <w:br/>
        <w:t xml:space="preserve">Буду выглядеть неумехой и глупой. И меня будут осуждать. </w:t>
        <w:br/>
        <w:br/>
        <w:t>Факторы принятия решения о покупке:</w:t>
        <w:br/>
        <w:t>Опыт беременности родов и прекрасной формы после родов. Классное окружение и яркая жизнь с ребенком.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 xml:space="preserve">Поймет что не один сл своей проблемой </w:t>
        <w:br/>
        <w:t>Улучшит самооценку и уверенность в себе.</w:t>
        <w:br/>
        <w:t>Похудеет, вернет себе классное тело</w:t>
        <w:br/>
        <w:t xml:space="preserve">Найдет себе компанию для выхода из дома или посещения разных мероприятий 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«с какими сложностями сталкивается женщина после родов и как их предвидеть, избежать или справиться?»</w:t>
        <w:br/>
        <w:t>«5 мест в Сочи, где мамы с детьми классно провести время и познакомиться друг с другом»</w:t>
        <w:br/>
        <w:t xml:space="preserve">«5 фишек, как облегчить себе жизнь» </w:t>
        <w:br/>
        <w:t>«Книги и фильмы, чтобы максимально полезно провести свой декрет»).</w:t>
        <w:br/>
        <w:t>Чек-листы, гайды («чем занять ребенка, чтобы не давать мультки», «Что делать, если кажется, что вы проживаете день сурка?»).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послеродовой депрессии »</w:t>
        <w:br/>
        <w:t>Почему дишний вес, эмоциональный дисбаланс нормально после родов, даже если прошло уже 2 года?</w:t>
        <w:br/>
        <w:t>Сколько на самом деле нужно времени, чтобы почувствовать эффект от домашних тренировок ?</w:t>
        <w:br/>
        <w:br/>
        <w:t>Рубрика «Истории девочкк»</w:t>
        <w:br/>
        <w:t>Примеры тем для блога спортивной мамы, фрилансер</w:t>
        <w:br/>
        <w:t>1. Ошибки поведения мужчины и женщины после рождения ребенка.</w:t>
        <w:br/>
        <w:t>Секреты гармоничных отношений.</w:t>
        <w:br/>
        <w:t>Как выстраивать обязанности в семье</w:t>
        <w:br/>
        <w:t>Что делать если ребенок капризный оторва с мамой, а с папой как адекватный взрослый</w:t>
        <w:br/>
        <w:t xml:space="preserve">Как найти время на себя, если ребенок маленький и муж вечно занят. </w:t>
        <w:br/>
        <w:t>Рассказывать истории девочее, которые переживают материнство  в спокойствии и гормонии.</w:t>
        <w:br/>
        <w:t xml:space="preserve">Что я делала такого, что не уставала в декрете и не выгорела. </w:t>
        <w:br/>
        <w:t>С какого возраста ребенка отдавать в сад?</w:t>
        <w:br/>
        <w:t xml:space="preserve">Как выбирать садик для ребенка? </w:t>
        <w:br/>
        <w:t>На какие развивашки когда начать вести ребенка?</w:t>
        <w:br/>
        <w:br/>
      </w:r>
      <w:r>
        <w:rPr>
          <w:b/>
        </w:rPr>
        <w:t>Рубрики к видео</w:t>
      </w:r>
      <w:r>
        <w:br/>
        <w:br/>
        <w:t>https://www.instagram.com/mashaa?igsh=MWxsdGRndDY4empoZw==</w:t>
        <w:br/>
        <w:br/>
        <w:t xml:space="preserve">Честное материнство </w:t>
        <w:br/>
        <w:t xml:space="preserve">Посиделки/отдых с подругами. Женский вайб </w:t>
        <w:br/>
        <w:t xml:space="preserve">Рубрика со сборами </w:t>
        <w:br/>
        <w:t xml:space="preserve">Юмор </w:t>
        <w:br/>
        <w:t xml:space="preserve">Эстетика </w:t>
        <w:br/>
        <w:t>Подача рекламных интеграций</w:t>
        <w:br/>
        <w:br/>
        <w:t xml:space="preserve">Надин Серовски </w:t>
        <w:br/>
        <w:t>https://www.instagram.com/nadin_serovski?igsh=MW9iMnN6bW9zcGh1aA==</w:t>
        <w:br/>
        <w:t>Трушные переодевашки</w:t>
        <w:br/>
        <w:t>Контент с детьми</w:t>
        <w:br/>
        <w:t xml:space="preserve">Свободное проявление/кринж ( не боится быть собой или казаться не такой, какую ожидают видеть) </w:t>
        <w:br/>
        <w:br/>
        <w:br/>
        <w:t>Оксана Самойлова</w:t>
        <w:br/>
        <w:t>https://www.instagram.com/samoylova_official?igsh=dGhqYXc3eGdkeGVm</w:t>
        <w:br/>
        <w:t xml:space="preserve">Контент с детьми </w:t>
        <w:br/>
        <w:t xml:space="preserve">Смелые фотосессии </w:t>
        <w:br/>
        <w:t xml:space="preserve">Разговоры о жизни </w:t>
        <w:br/>
        <w:t xml:space="preserve">Юмор </w:t>
        <w:br/>
        <w:t xml:space="preserve">Рубрика с подготовкой к др членов семью </w:t>
        <w:br/>
        <w:br/>
        <w:br/>
        <w:t xml:space="preserve">Шуш Исраелян </w:t>
        <w:br/>
        <w:br/>
        <w:t>https://www.instagram.com/shush_israelyan?igsh=aWFra3ljdGJlc3Nt</w:t>
        <w:br/>
        <w:br/>
        <w:t xml:space="preserve">Трансформация  ( когда она выкладывает что-то смелое, непривышное для ее аудитории) тем самым показывая без слов  разницу в отношениях которые были и есть сейчас, работу над собой и изменения в жизни в целом. </w:t>
        <w:br/>
        <w:br/>
        <w:t xml:space="preserve">Кулинария </w:t>
        <w:br/>
        <w:t xml:space="preserve">Отношения  ( она транслирует сильную независимую, и показывает что это все не помеха для счастливых отношения, для того чтобы быть девочкой рядом со своим мужчиной) </w:t>
        <w:br/>
        <w:br/>
        <w:t xml:space="preserve">Тусовки с подругами ( вайб) </w:t>
        <w:br/>
        <w:br/>
        <w:t xml:space="preserve">Контент с ребенком ( сейчас меньше стало, но в целом нравится как она транслирует отношения с дочкой) </w:t>
        <w:br/>
        <w:br/>
        <w:br/>
        <w:t>https://www.instagram.com/deyak_888?igsh=anl6NDA5M2pqOTBo</w:t>
        <w:br/>
        <w:br/>
        <w:t xml:space="preserve">Рубрика подготовки к соревнованиям </w:t>
        <w:br/>
        <w:t>Питание</w:t>
        <w:br/>
        <w:t xml:space="preserve">Мифы о спорте </w:t>
        <w:br/>
        <w:t xml:space="preserve">Смелость говорить что думает открыто </w:t>
        <w:br/>
        <w:t>Легкий не замороченный контент, без иделаьной картинки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У меня есть спортивное дело, красивая грамотная речь, ежедневные тренировки и истории из зала. А так же, сын, с которым я могу снимать тренды и все фишки по взаимодействию и воспитания ребенка и для его развития.</w:t>
        <w:br/>
        <w:t>2. Хочу внедрить спортивную рубрику. Рубрику трендов с сыном. И рубрику о женском. Мне всегда очень интересно слушать истории разных женщин, их судьбы и разбирать их.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