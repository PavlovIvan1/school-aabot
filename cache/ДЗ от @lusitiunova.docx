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Сегмент 1 (Женственность и уверенность)</w:t>
        <w:br/>
        <w:br/>
        <w:t>Сегмент 2 (После развода / кризиса)</w:t>
        <w:br/>
        <w:br/>
        <w:br/>
        <w:t>ШАГ 1. 5 КЛЮЧЕВЫХ ВОПРОСОВ ПО ПОКУПКЕ</w:t>
        <w:br/>
        <w:br/>
        <w:t>СЕГМЕНТ 1. «ХОЧУ ЖЕНСТВЕННОСТЬ И УВЕРЕННОСТЬ»</w:t>
        <w:br/>
        <w:br/>
        <w:t>1. Что покупают</w:t>
        <w:br/>
        <w:br/>
        <w:t>* Занятия по bachata lady style</w:t>
        <w:br/>
        <w:t>* Абонементы</w:t>
        <w:br/>
        <w:t>* Онлайн-курсы / марафоны</w:t>
        <w:br/>
        <w:t>* Тренировки «для себя», не для сцены</w:t>
        <w:br/>
        <w:br/>
        <w:t>👉 Фактически покупают:</w:t>
        <w:br/>
        <w:t>чувство женственности, уверенность, удовольствие от тела</w:t>
        <w:br/>
        <w:br/>
        <w:t>2. Кто покупает</w:t>
        <w:br/>
        <w:br/>
        <w:t>* Женщина 25–38 лет</w:t>
        <w:br/>
        <w:t>* Самостоятельная</w:t>
        <w:br/>
        <w:t>* Платит сама</w:t>
        <w:br/>
        <w:t>* Привыкла инвестировать в себя (психология, спорт, бьюти)</w:t>
        <w:br/>
        <w:br/>
        <w:t>3. Почему покупают</w:t>
        <w:br/>
        <w:br/>
        <w:t>* Хочет нравиться себе</w:t>
        <w:br/>
        <w:t>* Устала быть «удобной и рациональной»</w:t>
        <w:br/>
        <w:t>* Хочет чувствовать тело и эмоции</w:t>
        <w:br/>
        <w:t>* Танцы = безопасный способ раскрыться</w:t>
        <w:br/>
        <w:br/>
        <w:t>4. Когда покупают</w:t>
        <w:br/>
        <w:br/>
        <w:t>* После эмоционального выгорания</w:t>
        <w:br/>
        <w:t>* После просмотра твоего видео «про неё»</w:t>
        <w:br/>
        <w:t>* Когда видит себя в твоих ученицах</w:t>
        <w:br/>
        <w:t>* В моменты «хочу что-то для себя»</w:t>
        <w:br/>
        <w:br/>
        <w:t>5. Где покупают</w:t>
        <w:br/>
        <w:br/>
        <w:t>* Instagram / TikTok / Reels</w:t>
        <w:br/>
        <w:t>* Через личные сообщения</w:t>
        <w:br/>
        <w:t>* Через сторис с атмосферой и отзывами</w:t>
        <w:br/>
        <w:br/>
        <w:t>СЕГМЕНТ 2. «ПОСЛЕ РАЗВОДА / КРИЗИСА»</w:t>
        <w:br/>
        <w:br/>
        <w:t>1. Что покупают</w:t>
        <w:br/>
        <w:br/>
        <w:t>* Танцы как восстановление</w:t>
        <w:br/>
        <w:t>* Регулярные занятия</w:t>
        <w:br/>
        <w:t>* Комьюнити и поддержку</w:t>
        <w:br/>
        <w:t>* Пространство «где можно быть собой»</w:t>
        <w:br/>
        <w:br/>
        <w:t>👉 Фактически покупают:</w:t>
        <w:br/>
        <w:t>новую версию себя</w:t>
        <w:br/>
        <w:br/>
        <w:t>2. Кто покупает</w:t>
        <w:br/>
        <w:br/>
        <w:t>* Женщина 30–45 лет</w:t>
        <w:br/>
        <w:t>* После развода / расставания / кризиса</w:t>
        <w:br/>
        <w:t>* Может быть мама</w:t>
        <w:br/>
        <w:t>* Готова платить за эмоциональный результат</w:t>
        <w:br/>
        <w:br/>
        <w:t>3. Почему покупают</w:t>
        <w:br/>
        <w:br/>
        <w:t>* Потеряла контакт с телом</w:t>
        <w:br/>
        <w:t>* Чувствует себя «не женщиной»</w:t>
        <w:br/>
        <w:t>* Хочет снова жить, а не выживать</w:t>
        <w:br/>
        <w:t>* Танцы = мягкий вход в новую жизнь</w:t>
        <w:br/>
        <w:br/>
        <w:t>4. Когда покупают</w:t>
        <w:br/>
        <w:br/>
        <w:t>* После сильного эмоционального триггера</w:t>
        <w:br/>
        <w:t>* Когда видит истории «таких же»</w:t>
        <w:br/>
        <w:t>* Когда чувствует безопасность и поддержку</w:t>
        <w:br/>
        <w:br/>
        <w:t>5. Где покупают</w:t>
        <w:br/>
        <w:br/>
        <w:t>* Instagram</w:t>
        <w:br/>
        <w:t>* По рекомендации</w:t>
        <w:br/>
        <w:t>* После просмотра твоих личных историй</w:t>
        <w:br/>
        <w:br/>
        <w:t>ШАГ 2. ПОРТРЕТ ЦА (ПО СЕГМЕНТАМ)</w:t>
        <w:br/>
        <w:br/>
        <w:t>ПОРТРЕТ №1</w:t>
        <w:br/>
        <w:br/>
        <w:t>«ЖЕНЩИНА, КОТОРАЯ ХОЧЕТ ПОЧУВСТВОВАТЬ СЕБЯ»</w:t>
        <w:br/>
        <w:br/>
        <w:t>Пол: Женщина</w:t>
        <w:br/>
        <w:t>Возраст: 25–38</w:t>
        <w:br/>
        <w:t>Город: Средний / крупный город</w:t>
        <w:br/>
        <w:t>Доход: Средний и выше</w:t>
        <w:br/>
        <w:t>Сфера: офис, фриланс, бизнес, маркетинг, beauty</w:t>
        <w:br/>
        <w:br/>
        <w:t>Цель покупки:</w:t>
        <w:br/>
        <w:br/>
        <w:t>* Стать более женственной</w:t>
        <w:br/>
        <w:t>* Убрать зажимы</w:t>
        <w:br/>
        <w:t>* Начать кайфовать от себя</w:t>
        <w:br/>
        <w:br/>
        <w:t>Почему покупает / боли</w:t>
        <w:br/>
        <w:br/>
        <w:t>* «Я не чувствую себя женщиной»</w:t>
        <w:br/>
        <w:t>* «Я зажата»</w:t>
        <w:br/>
        <w:t>* «Мне сложно расслабиться»</w:t>
        <w:br/>
        <w:t>* «Хочу нравиться себе в зеркале»</w:t>
        <w:br/>
        <w:br/>
        <w:t>Частые вопросы</w:t>
        <w:br/>
        <w:br/>
        <w:t>* Подойдёт ли мне, если я никогда не танцевала?</w:t>
        <w:br/>
        <w:t>* Я слишком зажата?</w:t>
        <w:br/>
        <w:t>* А если я буду выглядеть глупо?</w:t>
        <w:br/>
        <w:t>* Сколько времени нужно, чтобы увидеть результат?</w:t>
        <w:br/>
        <w:br/>
        <w:t>Страхи и сомнения</w:t>
        <w:br/>
        <w:br/>
        <w:t>* Осуждение</w:t>
        <w:br/>
        <w:t>* Не получится</w:t>
        <w:br/>
        <w:t>* Нет пластики</w:t>
        <w:br/>
        <w:t>* Страх быть неловкой</w:t>
        <w:br/>
        <w:br/>
        <w:t>Факторы принятия решения</w:t>
        <w:br/>
        <w:br/>
        <w:t>* Атмосфера безопасности</w:t>
        <w:br/>
        <w:t>* Твоя энергия</w:t>
        <w:br/>
        <w:t>* Отзывы «обычных женщин»</w:t>
        <w:br/>
        <w:t>* Видео с живыми ученицами</w:t>
        <w:br/>
        <w:br/>
        <w:t>Результат</w:t>
        <w:br/>
        <w:br/>
        <w:t>* Уверенность</w:t>
        <w:br/>
        <w:t>* Контакт с телом</w:t>
        <w:br/>
        <w:t>* Радость</w:t>
        <w:br/>
        <w:t>* Самоценность</w:t>
        <w:br/>
        <w:br/>
        <w:t>Глобальные потребности</w:t>
        <w:br/>
        <w:br/>
        <w:t>* Самореализация</w:t>
        <w:br/>
        <w:t>* Признание</w:t>
        <w:br/>
        <w:t>* Повышение качества жизни</w:t>
        <w:br/>
        <w:br/>
        <w:t>Как использовать в соцсетях</w:t>
        <w:br/>
        <w:br/>
        <w:t>* Говорить «если ты зажата — это нормально»</w:t>
        <w:br/>
        <w:t>* Показывать путь, а не идеал</w:t>
        <w:br/>
        <w:t>* Делать акцент на ощущениях</w:t>
        <w:br/>
        <w:br/>
        <w:t>Идеи контента (страхи и возражения)</w:t>
        <w:br/>
        <w:br/>
        <w:t>Рубрики</w:t>
        <w:br/>
        <w:br/>
        <w:t>* «Можно ли быть женственной без опыта?»</w:t>
        <w:br/>
        <w:t>* «3 мифа о lady style»</w:t>
        <w:br/>
        <w:t>* «Почему ты не деревянная — ты просто напряжённая»</w:t>
        <w:br/>
        <w:t>* «Как я работаю с зажимами»</w:t>
        <w:br/>
        <w:t>* «Истории учениц ДО / ПОСЛЕ (не внешне, а внутренне)»</w:t>
        <w:br/>
        <w:br/>
        <w:t>ПОРТРЕТ №2</w:t>
        <w:br/>
        <w:t>«ЖЕНЩИНА, КОТОРАЯ ВОЗВРАЩАЕТ СЕБЯ»</w:t>
        <w:br/>
        <w:br/>
        <w:t>Пол: Женщина</w:t>
        <w:br/>
        <w:t>Возраст: 30–45</w:t>
        <w:br/>
        <w:t>Город: Средний / крупный</w:t>
        <w:br/>
        <w:t>Доход: Средний</w:t>
        <w:br/>
        <w:t>Сфера: офис, предпринимательство, дом + работа</w:t>
        <w:br/>
        <w:br/>
        <w:t>Цель покупки</w:t>
        <w:br/>
        <w:br/>
        <w:t>* Вернуть себя</w:t>
        <w:br/>
        <w:t>* Почувствовать жизнь</w:t>
        <w:br/>
        <w:t>* Снова быть женщиной</w:t>
        <w:br/>
        <w:br/>
        <w:t>Почему покупает / боли</w:t>
        <w:br/>
        <w:br/>
        <w:t>* Развод / расставание</w:t>
        <w:br/>
        <w:t>* Потеря самооценки</w:t>
        <w:br/>
        <w:t>* Чувство одиночества</w:t>
        <w:br/>
        <w:t>* Нет радости</w:t>
        <w:br/>
        <w:br/>
        <w:t>Частые вопросы</w:t>
        <w:br/>
        <w:br/>
        <w:t>* Я не слишком взрослая?</w:t>
        <w:br/>
        <w:t>* А если у меня ничего не получится?</w:t>
        <w:br/>
        <w:t>* А если все будут молодые и красивые?</w:t>
        <w:br/>
        <w:br/>
        <w:t>Страхи и сомнения</w:t>
        <w:br/>
        <w:br/>
        <w:t>* Возраст</w:t>
        <w:br/>
        <w:t>* Сравнение с другими</w:t>
        <w:br/>
        <w:t>* Осуждение</w:t>
        <w:br/>
        <w:t>* Страх боли и разочарования</w:t>
        <w:br/>
        <w:br/>
        <w:t>Факторы принятия решения</w:t>
        <w:br/>
        <w:br/>
        <w:t>* Поддержка</w:t>
        <w:br/>
        <w:t>* Забота</w:t>
        <w:br/>
        <w:t>* Тёплый тон</w:t>
        <w:br/>
        <w:t>* Твоя личная история (если есть)</w:t>
        <w:br/>
        <w:br/>
        <w:t>Результат</w:t>
        <w:br/>
        <w:br/>
        <w:t>* Возвращение энергии</w:t>
        <w:br/>
        <w:t>* Уверенность</w:t>
        <w:br/>
        <w:t>* Новые эмоции</w:t>
        <w:br/>
        <w:t>* Новое окружение</w:t>
        <w:br/>
        <w:br/>
        <w:t>Глобальные потребности</w:t>
        <w:br/>
        <w:br/>
        <w:t>* Принятие</w:t>
        <w:br/>
        <w:t>* Новая глава жизни</w:t>
        <w:br/>
        <w:t>* Чувство ценности</w:t>
        <w:br/>
        <w:br/>
        <w:t>Как использовать в соцсетях</w:t>
        <w:br/>
        <w:br/>
        <w:t>* Говорить мягко</w:t>
        <w:br/>
        <w:t>* Делать акцент на чувства</w:t>
        <w:br/>
        <w:t>* Показывать комьюнити</w:t>
        <w:br/>
        <w:br/>
        <w:t>Идеи контента. Рубрики</w:t>
        <w:br/>
        <w:t>* «Танцы после развода — можно?»</w:t>
        <w:br/>
        <w:t>* «Истории женщин, которые пришли в сложный период»</w:t>
        <w:br/>
        <w:t>* «Почему танцы — это не про возраст»</w:t>
        <w:br/>
        <w:t>* «Ты можешь начать сначала»</w:t>
        <w:br/>
        <w:t>* «Что происходит с женщиной через месяц занятий»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