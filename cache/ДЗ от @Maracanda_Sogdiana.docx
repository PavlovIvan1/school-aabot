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Подавленность</w:t>
        <w:br/>
        <w:t>День Сурка</w:t>
        <w:br/>
        <w:t xml:space="preserve">Потеря энергии и жизненных сил </w:t>
        <w:br/>
        <w:t xml:space="preserve">Проблемы со здоровьем </w:t>
        <w:br/>
        <w:t>Финансовые проблемы, утечка денег, стеклянный потолок</w:t>
        <w:br/>
        <w:t xml:space="preserve">Невозможность построить отношения </w:t>
        <w:br/>
        <w:t xml:space="preserve">Непонимание своего предназначения </w:t>
        <w:br/>
        <w:t xml:space="preserve">Нескончаемая мыслемешалка в голове в негативном ключе </w:t>
        <w:br/>
        <w:t xml:space="preserve">Жизнь в иллюзорных программах </w:t>
        <w:br/>
        <w:t>Работа на износ в найме</w:t>
        <w:br/>
        <w:t>Потеря радости и вкуса от жизни</w:t>
        <w:br/>
        <w:t>Почему мечты не реализуются?!</w:t>
        <w:br/>
        <w:t xml:space="preserve">Отсутствие внутреннего стержня </w:t>
        <w:br/>
        <w:t xml:space="preserve">Низкая самооценка </w:t>
        <w:br/>
        <w:t xml:space="preserve">Закрытое сердце </w:t>
        <w:br/>
        <w:t>Потеря чувственности.</w:t>
        <w:br/>
        <w:br/>
        <w:t>ПОРТРЕТ:</w:t>
        <w:br/>
        <w:t>Женщина 35 лет - подавленная, работающая на износ в найме и дома , обессиленная, проблемы со здоровьем, низкая самооценка, маленький доход, долги, отсутствие радости в глазах, дерганая и затюканная негативными обстоятельствами и ситуациями, замызганная и неопрятная, проблемы с мужем (с мужчинами), с детьми и с близкими родными, непонимание и недоверие к себе и к окружающим людям, состояние жертвы, отсутствие внутреннего стержня, страхи за себя и за родных, страх своего  будущего, потеря женственности и сексуальности., отсутствие женского достоинства, постоянное и бесконечное ущемление себя в своих желаниях.</w:t>
        <w:br/>
        <w:br/>
        <w:t>ЖЕЛАНИЯ ЧЕЛОВЕКА:</w:t>
        <w:br/>
        <w:t>Быть счастливым</w:t>
        <w:br/>
        <w:t>Радоваться и кайфовать от своей потрясающей жизни</w:t>
        <w:br/>
        <w:t>Найти свое дело души - получить удовольствие от своей деятельности и иметь Стабильный, хороший, финансовый доход</w:t>
        <w:br/>
        <w:t xml:space="preserve">Много путешествовать </w:t>
        <w:br/>
        <w:t xml:space="preserve">Знакомиться с новыми интересными людьми </w:t>
        <w:br/>
        <w:t xml:space="preserve">Иметь свою собственную недвижимость </w:t>
        <w:br/>
        <w:t xml:space="preserve">Крепкое здоровье </w:t>
        <w:br/>
        <w:t xml:space="preserve">Любить себя , нравится себе </w:t>
        <w:br/>
        <w:t xml:space="preserve">Проявляться голосом и действиями </w:t>
        <w:br/>
        <w:t xml:space="preserve">Крепкая и гармоничная семья </w:t>
        <w:br/>
        <w:t>Здоровые дети</w:t>
        <w:br/>
        <w:t xml:space="preserve">Финансовая стабильность </w:t>
        <w:br/>
        <w:t xml:space="preserve">Реализации своих желаний </w:t>
        <w:br/>
        <w:t xml:space="preserve">Понимание своего предназначения </w:t>
        <w:br/>
        <w:t xml:space="preserve">Больше отдыхать на природе или за любимым делом </w:t>
        <w:br/>
        <w:t>Работа в радости и кайфе</w:t>
        <w:br/>
        <w:br/>
        <w:t>РУБРИКИ И ФОРМАТЫ ВИДЕО</w:t>
        <w:br/>
        <w:br/>
        <w:t>Для инстаграм:</w:t>
        <w:br/>
        <w:t xml:space="preserve">Энергочистка - практика ( в течении недели - рилсы , сторис по 30 секунд - через день) </w:t>
        <w:br/>
        <w:t>Встраивание ядра человека  (в течении недели - рилсы , сторис по 30 секунд - через день) дата с 1-7.03.26</w:t>
        <w:br/>
        <w:t>Встраивание маленького ребенка, взрослого, заботливого и любящего родителя - практика (в течении недели - рилсы , сторис по 30 секунд - через день) дата с 8-15.03.26</w:t>
        <w:br/>
        <w:t>Встраивание родителей , чистка рода - практика  (в течении недели - рилсы , сторис по 30 секунд - через день) дата с 16-23.03.26</w:t>
        <w:br/>
        <w:t>Энергопрактики - буду думать , позже распишу подробно какие именно. (Даты будут позже)</w:t>
        <w:br/>
        <w:t>Космический язык Света - мини медитации моим голосом на 1 минуту (3-4 раза в неделю)- каждую неделю в формате рилс и сторис</w:t>
        <w:br/>
        <w:t>Экологичный хап с триггерными заголовками, с красивыми эстетичными картинками.</w:t>
        <w:br/>
        <w:t>В каких то роликах будет озвучка моим голосом, а в каких то субтитрами, и подходящей музыкой.</w:t>
        <w:br/>
        <w:t>+ ролики с моим участием (пока думаю как обыгрывать и где)- в формате: о моей экспертности , лайф ролики связанные с чему-то вдохновляющим, полезным и красивым.</w:t>
        <w:br/>
        <w:t xml:space="preserve">Планирую снимать  ролики связанные с природой </w:t>
        <w:br/>
        <w:br/>
        <w:t>МОЯ ВОРОНКА:</w:t>
        <w:br/>
        <w:t>Делаю вирусный ролик с триггерным заголовком</w:t>
        <w:br/>
        <w:t>Вкратце немного показываю суть ( фразами и эстетичными картинками)</w:t>
        <w:br/>
        <w:t>В конце делаю призыв подписаться на меня, поставить реакцию, написать в комментарии, перейти в мой профиль в телеграмм и т.д.</w:t>
        <w:br/>
        <w:t>Даю короткую бесплатную полезную информацию или практику. Затем приглашаю на консультацию (может быть платная или бесплатная - в зависимости от того о чем изначальный ролик)</w:t>
        <w:br/>
        <w:t xml:space="preserve"> Даю призыв купить у меня: платную консультацию, готовый продукт, личная сессия со мной.</w:t>
        <w:br/>
        <w:br/>
        <w:t>МОЙ ОБРАЗ:</w:t>
        <w:br/>
        <w:t>Здесь нужно подумать:)))</w:t>
        <w:br/>
        <w:t>Моя главная фишка - это гетерохромия глаз и длинные ресницы:)</w:t>
        <w:br/>
        <w:t>Черные длинные волосы могут быть распущенными , в пучке, в хвосте.</w:t>
        <w:br/>
        <w:t>По образу еще не думала - пока если себя снимаю - это в чем одета на сегодняшний день в момент съемки видео.</w:t>
        <w:br/>
        <w:t>А так очень нравится сочетание современных вещей с восточными мотивами. Буду думать.</w:t>
        <w:br/>
        <w:br/>
        <w:t>МОЯ УНИКАЛЬНОСТЬ:</w:t>
        <w:br/>
        <w:t xml:space="preserve">Моя необычная внешность </w:t>
        <w:br/>
        <w:t>Космический язык Света</w:t>
        <w:br/>
        <w:t>Пройденный мой личный опыт,  как я проходила свой опыт трансформации из подавленного состояния и придя в точку «здесь и сейчас» и как дальше будет развиваться моя история жизни - тем самым я буду вдохновлять людей.</w:t>
        <w:br/>
        <w:br/>
        <w:t>Постепенно придет понимание с опытом , чем я буду уникальна + еще.</w:t>
        <w:br/>
        <w:br/>
        <w:t>ПОЧЕМУ КРУТОЙ МОЙ ПРОДУКТ:</w:t>
        <w:br/>
        <w:t xml:space="preserve">Стратегия </w:t>
        <w:br/>
        <w:br/>
        <w:t>ЦЕЛИ:</w:t>
        <w:br/>
        <w:t xml:space="preserve">Развиваться в сфере энерготерапия и целительства: </w:t>
        <w:br/>
        <w:t>Познавать нужные и полезные мне знания в духовной деятельности, научится делится этими знаниями с окружающими людьми.</w:t>
        <w:br/>
        <w:br/>
        <w:t>Набираться навыками и опытом , как проводник, делая ежедневные действия.</w:t>
        <w:br/>
        <w:br/>
        <w:t>Научится формировать полезные, интересные и действенные продукты (исходя из моих знаний и умений) для своих будущих клиентов.</w:t>
        <w:br/>
        <w:t xml:space="preserve">Обозначить у каждого продукта -  определенную стоимость </w:t>
        <w:br/>
        <w:t>До конца февраля 2026 сформировать Чек лист с моими первыми продуктами:</w:t>
        <w:br/>
        <w:t>На начальном этапе сделать 3-4 продукта.</w:t>
        <w:br/>
        <w:t xml:space="preserve">До конца весны 2026 - количество продуктов увеличить , чтобы составляло 5-6 продуктов </w:t>
        <w:br/>
        <w:t>До конца лета 2026 - количество продуктов увеличить , чтобы составляло 10 продуктов.</w:t>
        <w:br/>
        <w:br/>
        <w:t>Ратировавать, делиться с людьми своими знаниями, своим навыками, опытом, эмоциями, творчеством с помощью постов, сторис, рилсов, живые эфиры.</w:t>
        <w:br/>
        <w:br/>
        <w:t>Притягивать к себе свою аудиторию людей, исходя из своих возможностей и энергии.</w:t>
        <w:br/>
        <w:br/>
        <w:t>Повысить охват насмотренности моих рилсов, постов и сторис.</w:t>
        <w:br/>
        <w:t xml:space="preserve">300 просмотров </w:t>
        <w:br/>
        <w:t>500 просмотров</w:t>
        <w:br/>
        <w:t>1000 просмотров</w:t>
        <w:br/>
        <w:t>1500 просмотров</w:t>
        <w:br/>
        <w:t>5000 просмотров</w:t>
        <w:br/>
        <w:t>10 000 просмотров</w:t>
        <w:br/>
        <w:t>100 000 просмотров</w:t>
        <w:br/>
        <w:t>1 000 000 просмотров</w:t>
        <w:br/>
        <w:br/>
        <w:t xml:space="preserve">Увеличить число целевых подписчиков в моих аккаунтов в телеграмме и Инстаграме, </w:t>
        <w:br/>
        <w:t>До конца весны 2026 года : 500 человек.</w:t>
        <w:br/>
        <w:t>До конца лета 2026 года: 1000 человек.</w:t>
        <w:br/>
        <w:t xml:space="preserve">До конца осени 2026 года: 1500 человек </w:t>
        <w:br/>
        <w:t xml:space="preserve">До конца года 2026 года: 2000 человек </w:t>
        <w:br/>
        <w:br/>
        <w:t>Притянуть своей харизмой , энергией, знаниями , опытом, продуктами - первых моих клиентов, делая ежедневные действия с моей стороны.</w:t>
        <w:br/>
        <w:br/>
        <w:t>Делать живые эфиры на различные темы:</w:t>
        <w:br/>
        <w:t>Эфиры будут бесплатные и платные (1000 р с человека)</w:t>
        <w:br/>
        <w:t>Природа - энергия природы</w:t>
        <w:br/>
        <w:t xml:space="preserve">Инопланетные цивилизации </w:t>
        <w:br/>
        <w:t>Космический исцеляющий язык.</w:t>
        <w:br/>
        <w:t xml:space="preserve">Энергопрактики, медитации </w:t>
        <w:br/>
        <w:t>Интересные факты и знания из разных источников и материалов духовного развития.</w:t>
        <w:br/>
        <w:t>Далее постепенно буду добавлять следующие пункты с темами.</w:t>
        <w:br/>
        <w:br/>
        <w:t xml:space="preserve">Начать делать первые индивидуальные практики с клиентами ,  как проводник в энерготерапии, </w:t>
        <w:br/>
        <w:t>2-3 человека до  апреля 2026 года</w:t>
        <w:br/>
        <w:t>4-5 людей в месяц начиная с лета 2026 года</w:t>
        <w:br/>
        <w:br/>
        <w:t>Чуть позже добавлю просчет моего заработка исходя  из стоимости  продуктов и количество людей на сопровождении.</w:t>
        <w:br/>
        <w:br/>
        <w:t>До конца весны 2026 года выйти из найма!!!</w:t>
        <w:br/>
        <w:br/>
        <w:t>С лета 2026 года погрузиться полностью в работу как энерготерапевт и целитель:</w:t>
        <w:br/>
        <w:t>Зарабатывать стабильно ежемесячно 300 тысяч рублей.</w:t>
        <w:br/>
        <w:t>С осени 2026 года иметь ежемесячный стабильный заработок 500 тысяч рублей.</w:t>
        <w:br/>
        <w:br/>
        <w:t>Получать доход с соц сетей за просмотры в Инстаграме ( постепенно буду углубляться с помощью инструментов с обучения продвижения reels) - постепенно буду прописывать в данном пункте все нужные для меня шаги.</w:t>
        <w:br/>
        <w:br/>
        <w:t>Буду углубляться в инструменты для создания картинок и видеороликов с помощью ИИ ( данный пункт буду дополнять пошагово )</w:t>
        <w:br/>
        <w:br/>
        <w:t>План номер один - прокачка моего голоса:</w:t>
        <w:br/>
        <w:t>красивое пение</w:t>
        <w:br/>
        <w:t>создание медитаций «энерготерапия»</w:t>
        <w:br/>
        <w:t>создание медитаций с помощью галактического деалекта - языка Света</w:t>
        <w:br/>
        <w:t>владение  других инопланетных языков Света</w:t>
        <w:br/>
        <w:t xml:space="preserve">стать оратором </w:t>
        <w:br/>
        <w:t>Найти музыкальные программы для обработки голоса и создании музыки</w:t>
        <w:br/>
        <w:t xml:space="preserve">купить микрофон и дополнительные инструменты </w:t>
        <w:br/>
        <w:t xml:space="preserve">В данном пункте буду постоянно прописывать дополнительные для меня задания и шаги </w:t>
        <w:br/>
        <w:t>Создать продукты и  денежный заработок ( буду постепенно прописывать дополнения)</w:t>
        <w:br/>
        <w:br/>
        <w:t>Пойти осенью 2026 года на обучение «Целительства» в школу ЭВО</w:t>
        <w:br/>
        <w:br/>
        <w:t>Цели будут постепенно корректироваться и дополняться + добавляться новые.</w:t>
        <w:br/>
        <w:br/>
        <w:t>КТО МОЯ ЦЕЛЕВАЯ АУДИТОРИЯ?</w:t>
        <w:br/>
        <w:t>Девушки и женщины (с 30 до 65 лет)</w:t>
        <w:br/>
        <w:t>Мужчины (с 40 до 65 лет)</w:t>
        <w:br/>
        <w:t>Женщины и мужчины, которые устали жить:</w:t>
        <w:br/>
        <w:t>«в дне сурка», в подавленности своих эмоций, которые перестали ощущать и чувствовать жизнь, потеря энергии и сил, работа на износ, непонимание своего предназначения, отсутствие понимания как выбраться из повторяющихся негативных событий и ситуаций, черная дыра в финансах, отсутствие отношений с противоположным полом.</w:t>
        <w:br/>
        <w:br/>
        <w:t>БОЛИ ЧЕЛОВЕКА:</w:t>
        <w:br/>
        <w:t>Страх: свое за будущее, за родных, за детей, страх идти по новому пути, страх в принятии любых решений, страх в новых действиях, страх проявляться, страх - который возникает неоткуда и непонятно почему (инкарнационные и родовые)</w:t>
        <w:br/>
        <w:t>Тревожность и беспокойство</w:t>
        <w:br/>
        <w:t>Космический язык Света - пробуждение Души человека через инопланетяные коды , которые вшиты в диалекте и пение.</w:t>
        <w:br/>
        <w:t xml:space="preserve">Пробуждение </w:t>
        <w:br/>
        <w:t xml:space="preserve">Очищение </w:t>
        <w:br/>
        <w:t xml:space="preserve">Исцеление </w:t>
        <w:br/>
        <w:t xml:space="preserve">Перепрошивка ДНК </w:t>
        <w:br/>
        <w:br/>
        <w:t>По остальным продуктам буду писать чуть позже.</w:t>
        <w:br/>
        <w:br/>
        <w:t>КОНКУРЕНТЫ</w:t>
        <w:br/>
        <w:t>Мне нравится:</w:t>
        <w:br/>
        <w:t>Образы</w:t>
        <w:br/>
        <w:t>Эстетичный и вдохновляющий контент</w:t>
        <w:br/>
        <w:t>Речь</w:t>
        <w:br/>
        <w:t>Уверенность</w:t>
        <w:br/>
        <w:t xml:space="preserve">Подача информации </w:t>
        <w:br/>
        <w:t xml:space="preserve">Красиво упакованные продукты </w:t>
        <w:br/>
        <w:br/>
        <w:t>НА ЧЕМ БУДУ ЗАРАБАТЫВАТЬ:</w:t>
        <w:br/>
        <w:t>пока думаю</w:t>
        <w:br/>
        <w:br/>
        <w:t>ЧТО НУЖНО СДЕЛАТЬ?</w:t>
        <w:br/>
        <w:t>пока думаю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