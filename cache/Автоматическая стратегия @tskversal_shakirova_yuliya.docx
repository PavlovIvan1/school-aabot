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ЦА</w:t>
        <w:br/>
        <w:br/>
        <w:t xml:space="preserve">Что покупают ? Пробное занятие , абонемент в моей школе танцев . </w:t>
        <w:br/>
        <w:br/>
        <w:t>Кто покупает ?</w:t>
        <w:br/>
        <w:t xml:space="preserve">Женщины и девушки от 20 до 50 лет </w:t>
        <w:br/>
        <w:br/>
        <w:br/>
        <w:t>Почему покупают ?</w:t>
        <w:br/>
        <w:t>Хотят улучшить здоровье своего ребенка , убрать плоскостопие , сколиоз , вальгус .</w:t>
        <w:br/>
        <w:t>Хотят чтобы ребенок научился танцевать .</w:t>
        <w:br/>
        <w:t>Хотят просто ходить как на кружок .</w:t>
        <w:br/>
        <w:t>Хотят спортивных достижений .</w:t>
        <w:br/>
        <w:t>Хотят чтобы дети были заняты и дисциплинированы .</w:t>
        <w:br/>
        <w:t>Хотят чтобы ребенок не болтался дома .</w:t>
        <w:br/>
        <w:t>Хотят чтобы была осанка красивая.</w:t>
        <w:br/>
        <w:br/>
        <w:t>Когда покупают ?</w:t>
        <w:br/>
        <w:t xml:space="preserve">Когда им рекомендуют </w:t>
        <w:br/>
        <w:t xml:space="preserve">Когда видят результаты своих знакомых детей </w:t>
        <w:br/>
        <w:t xml:space="preserve">Когда видят ценность коллектива </w:t>
        <w:br/>
        <w:t xml:space="preserve">Когда не могут сами дисциплинировать ребенка </w:t>
        <w:br/>
        <w:t xml:space="preserve">Когда видят что ребенок сутулый </w:t>
        <w:br/>
        <w:br/>
        <w:br/>
        <w:t>Где покупают ?</w:t>
        <w:br/>
        <w:t xml:space="preserve">В соц сети </w:t>
        <w:br/>
        <w:t xml:space="preserve">Сарафанное радио, телефон </w:t>
        <w:br/>
        <w:br/>
        <w:t xml:space="preserve">Портрет </w:t>
        <w:br/>
        <w:br/>
        <w:br/>
        <w:t>Женский пол</w:t>
        <w:br/>
        <w:t xml:space="preserve">20-50 лет </w:t>
        <w:br/>
        <w:t xml:space="preserve">Г Пермь </w:t>
        <w:br/>
        <w:t xml:space="preserve">Доход от 50 тыс в мес </w:t>
        <w:br/>
        <w:t>Разные от воспитателей и учителей , до предпринимателей и работников заводов , домохозяйки .</w:t>
        <w:br/>
        <w:t>Цель покупки улучшить своего ребенка , занять его .</w:t>
        <w:br/>
        <w:t xml:space="preserve">Покупают потому что не могут справиться с ребенком , он болтается , он сидит в телефоне , он сутулый , он боится сцены , он замкнутый . Продукт закрывает - ребенок занят , он в дисциплине , он в кругу друзей , он занимается спортом и улучшает свое здоровье , он достигает результатов в спорте , он перестает стесняться , его походка , фигура и манера общения меняются в лучшую сторону. </w:t>
        <w:br/>
        <w:t xml:space="preserve">Вопросы </w:t>
        <w:br/>
        <w:t xml:space="preserve">Как помочь ребенку стать лучше , как убрать сколиоз , как привить ему дисциплину , как достричь результатов в спорте . </w:t>
        <w:br/>
        <w:t xml:space="preserve">Страхи и сомнения </w:t>
        <w:br/>
        <w:t xml:space="preserve">Бальные танцы это дорого , слишком много требований , много времени тратить на это . </w:t>
        <w:br/>
        <w:t>Факторы - расположение филиала , время тренировок . Стоимость .</w:t>
        <w:br/>
        <w:t>Человек получит полное сопровождение тренировочного процесса и результаты от регулярной работы . Достижения , дисциплина , круг единомышленников , заботу о ребенке . Возможность посещать помимо тренировок мероприятия клуба , бонусы от клуба .</w:t>
        <w:br/>
        <w:t>Глобально ищут где будут заботиться и любить их детей , плюс где есть результат в спорте .</w:t>
        <w:br/>
        <w:t xml:space="preserve">Информацию можно использовать точечно , рассказывать обо все по порядку и знакомить людей с клубом и нашей нишей. </w:t>
        <w:br/>
        <w:t xml:space="preserve">Могу рассказывать об ошибках родителей и других рук , клубов . Могу делиться кейсами . Показывать важность занятий и как они меняют детей .показывать путь . </w:t>
        <w:br/>
        <w:t>Я ввела рубрики тренеров чтобы люди видели что мы не только пропагандируем  занятия спорта , мы живем им .</w:t>
        <w:br/>
        <w:br/>
      </w:r>
      <w:r>
        <w:rPr>
          <w:b/>
        </w:rPr>
        <w:t>Рубрики к видео</w:t>
      </w:r>
      <w:r>
        <w:br/>
        <w:br/>
        <w:t xml:space="preserve">5-7 блогеров </w:t>
        <w:br/>
        <w:t xml:space="preserve">Арина подача через легкость , опыт - беру все что вижу пока </w:t>
        <w:br/>
        <w:t xml:space="preserve">Седа голос подача через путь - беру советы по ответам людям </w:t>
        <w:br/>
        <w:t xml:space="preserve">Алина Лабутина спорт и продвижения спорта через искренность - беру легкость и масштаб , с ней я мечтаю покрупному . </w:t>
        <w:br/>
        <w:t xml:space="preserve">Доктор Вагин Юрий психология через честность , мой психотерапевт уже 15 лет , беру от него правду и трезвый взгляд на жизнь </w:t>
        <w:br/>
        <w:t xml:space="preserve">Аленами фитнес , нутрицология через дисциплину - беру комфортный стиль жизни в спорте </w:t>
        <w:br/>
        <w:t>Ксюнок танцы юмор танцев через простоту и открытость , умение смеяться над собой беру себе умение любить себя такой какая я есть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Атрибуты которые уже есть </w:t>
        <w:br/>
        <w:t xml:space="preserve">Знания , опыт ,навыки </w:t>
        <w:br/>
        <w:t xml:space="preserve">Образование </w:t>
        <w:br/>
        <w:t xml:space="preserve">Кейсы </w:t>
        <w:br/>
        <w:t>Медийность</w:t>
        <w:br/>
        <w:t xml:space="preserve">Наличие выступлений </w:t>
        <w:br/>
        <w:t xml:space="preserve">Коммуникативные навыки </w:t>
        <w:br/>
        <w:t xml:space="preserve">Публичные отзывы Обо мне и продукты </w:t>
        <w:br/>
        <w:t xml:space="preserve">Личность , искренность , честность </w:t>
        <w:br/>
        <w:t xml:space="preserve">Ценности </w:t>
        <w:br/>
        <w:t xml:space="preserve">Публичные отзывы обо мне  от лидеров мнений </w:t>
        <w:br/>
        <w:br/>
        <w:br/>
        <w:br/>
        <w:t xml:space="preserve">Атрибуты которые я внедрю в течении 3-6 месяцев </w:t>
        <w:br/>
        <w:t>Красивая картинка</w:t>
        <w:br/>
        <w:t xml:space="preserve">Речь и голос </w:t>
        <w:br/>
        <w:t xml:space="preserve">Интересная подача материала </w:t>
        <w:br/>
        <w:t>Путь</w:t>
        <w:br/>
        <w:t>Трансляция постоянных обу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