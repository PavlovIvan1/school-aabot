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Сегмент : мамы с детьми ( первые годы материнства ) </w:t>
        <w:br/>
        <w:br/>
        <w:br/>
        <w:t>ЧТО ПОКУПАЮТ ?</w:t>
        <w:br/>
        <w:br/>
        <w:t>- курсы по сну ребёнка</w:t>
        <w:br/>
        <w:t>- консультации по грудному вскармливанию</w:t>
        <w:br/>
        <w:t>- развивающие игрушки</w:t>
        <w:br/>
        <w:t>- детскую одежду</w:t>
        <w:br/>
        <w:t>коляски, кроватки</w:t>
        <w:br/>
        <w:t>- онлайн-курсы по развитию ребёнка</w:t>
        <w:br/>
        <w:t>- чек-листы для мам (режим, прикорм, сон)</w:t>
        <w:br/>
        <w:br/>
        <w:t>КТО ПОКУПАЕТ ?</w:t>
        <w:br/>
        <w:br/>
        <w:t>- молодые мамы</w:t>
        <w:br/>
        <w:t>- беременные женщины</w:t>
        <w:br/>
        <w:t>- мамы в декрете</w:t>
        <w:br/>
        <w:br/>
        <w:t xml:space="preserve">ПОЧЕМУ ПОКУПАЮТ ? </w:t>
        <w:br/>
        <w:br/>
        <w:t>- хотят облегчить жизнь</w:t>
        <w:br/>
        <w:t>- боятся сделать что-то неправильно</w:t>
        <w:br/>
        <w:t>хотят, чтобы ребёнок правильно развивался</w:t>
        <w:br/>
        <w:t>- ищут спокойствие и уверенность</w:t>
        <w:br/>
        <w:t>- хотят больше сна, отдыха  и режима</w:t>
        <w:br/>
        <w:br/>
        <w:t>КОГДА ПОКУПАЮТ ?</w:t>
        <w:br/>
        <w:br/>
        <w:t>- во время беременности</w:t>
        <w:br/>
        <w:t>- в первые месяцы после родов</w:t>
        <w:br/>
        <w:t>- когда появляется проблема (плохой сон, колики, развитие, сомнения в правильности действий )</w:t>
        <w:br/>
        <w:br/>
        <w:t>ГДЕ ПОКУПАЮТ ?</w:t>
        <w:br/>
        <w:br/>
        <w:t>- Instagram</w:t>
        <w:br/>
        <w:t>- маркетплейсы</w:t>
        <w:br/>
        <w:t>- магазины</w:t>
        <w:br/>
        <w:t>- интернет-магазины</w:t>
        <w:br/>
        <w:t>- по рекомендации блогеров</w:t>
        <w:br/>
        <w:br/>
        <w:t xml:space="preserve">ОПРЕДЕЛЯЕМ ПОРТРЕТ ЭТОГО СЕГМЕНТА </w:t>
        <w:br/>
        <w:br/>
        <w:t>Пол</w:t>
        <w:br/>
        <w:t>Женщины</w:t>
        <w:br/>
        <w:br/>
        <w:t>Возраст</w:t>
        <w:br/>
        <w:t xml:space="preserve">23–45 лет </w:t>
        <w:br/>
        <w:br/>
        <w:t>Место проживания</w:t>
        <w:br/>
        <w:t xml:space="preserve">Города или пригород </w:t>
        <w:br/>
        <w:br/>
        <w:t>Доход</w:t>
        <w:br/>
        <w:t>Средний или выше среднего</w:t>
        <w:br/>
        <w:br/>
        <w:t>Сфера деятельности</w:t>
        <w:br/>
        <w:t>- в декрете</w:t>
        <w:br/>
        <w:t>- фриланс</w:t>
        <w:br/>
        <w:br/>
        <w:t>Цель покупки услуги/товара</w:t>
        <w:br/>
        <w:br/>
        <w:t>- облегчить уход за ребёнком</w:t>
        <w:br/>
        <w:t>- получить больше сна и спокойствия</w:t>
        <w:br/>
        <w:t>- понимать развитие ребёнка</w:t>
        <w:br/>
        <w:t>- чувствовать себя уверенной мамой</w:t>
        <w:br/>
        <w:t>- больше знаний в сфере материнства</w:t>
        <w:br/>
        <w:br/>
        <w:t>Почему покупают?</w:t>
        <w:br/>
        <w:br/>
        <w:t>- страх навредить ребёнку</w:t>
        <w:br/>
        <w:t>- усталость</w:t>
        <w:br/>
        <w:t>- нехватка информации</w:t>
        <w:br/>
        <w:t>- желание быть «хорошей мамой»</w:t>
        <w:br/>
        <w:br/>
        <w:t>Какие боли закрывает продукт?</w:t>
        <w:br/>
        <w:br/>
        <w:t>- ребёнок плохо спит</w:t>
        <w:br/>
        <w:t>- мама постоянно устает</w:t>
        <w:br/>
        <w:t>- нет режима</w:t>
        <w:br/>
        <w:t>- непонятно как развивать ребёнка</w:t>
        <w:br/>
        <w:t>- страх, что ребёнок отстаёт</w:t>
        <w:br/>
        <w:t>- страх, что мама может в чем-то ошибаться или чего-то не знать</w:t>
        <w:br/>
        <w:br/>
        <w:t xml:space="preserve">Частые вопросы : </w:t>
        <w:br/>
        <w:br/>
        <w:t>- Почему ребёнок плохо спит?</w:t>
        <w:br/>
        <w:t>- Как развивать ребёнка дома?</w:t>
        <w:br/>
        <w:t>- Когда вводить прикорм?</w:t>
        <w:br/>
        <w:t>- Что делать если ребёнок капризничает?</w:t>
        <w:br/>
        <w:br/>
        <w:t>Какие страхи и сомнения могут отталкивать клиентов от покупки товара или услуги вашего клиента?</w:t>
        <w:br/>
        <w:br/>
        <w:t xml:space="preserve">Страх навредить ребёнку </w:t>
        <w:br/>
        <w:t>Мама может думать:</w:t>
        <w:br/>
        <w:br/>
        <w:t>- « А вдруг этот метод вредный?»</w:t>
        <w:br/>
        <w:t>- « Подойдёт ли это моему ребёнку?»</w:t>
        <w:br/>
        <w:t>- « Это безопасно?»</w:t>
        <w:br/>
        <w:t xml:space="preserve">- « Это реально работает?» </w:t>
        <w:br/>
        <w:t>- « А вдруг это не поможет?»</w:t>
        <w:br/>
        <w:t>- « Я уже пробовала похожие советы»</w:t>
        <w:br/>
        <w:t>- « Это слишком дорого»</w:t>
        <w:br/>
        <w:t>- « Это слишком сложно»</w:t>
        <w:br/>
        <w:t>- « У меня нет времени»</w:t>
        <w:br/>
        <w:t>- « А если это неправильный метод?»</w:t>
        <w:br/>
        <w:br/>
        <w:t>Факторы принятия решения о покупке</w:t>
        <w:br/>
        <w:br/>
        <w:t xml:space="preserve">📌 Доверие к блогеру </w:t>
        <w:br/>
        <w:br/>
        <w:t>Очень важно:</w:t>
        <w:br/>
        <w:t>- личный опыт</w:t>
        <w:br/>
        <w:t>- открытость</w:t>
        <w:br/>
        <w:t>- искренность</w:t>
        <w:br/>
        <w:t>- регулярный полезный контент</w:t>
        <w:br/>
        <w:br/>
        <w:t xml:space="preserve">📌 Отзывы других мам ( очень сильный фактор ) </w:t>
        <w:br/>
        <w:br/>
        <w:t>Помогают:</w:t>
        <w:br/>
        <w:t>- реальные истории</w:t>
        <w:br/>
        <w:br/>
        <w:t>📌 Экспертность</w:t>
        <w:br/>
        <w:br/>
        <w:t>Важно показать:</w:t>
        <w:br/>
        <w:t>- образование</w:t>
        <w:br/>
        <w:t>- опыт работы</w:t>
        <w:br/>
        <w:t>- знания темы</w:t>
        <w:br/>
        <w:br/>
        <w:t>📌 Понятное решение проблемы</w:t>
        <w:br/>
        <w:br/>
        <w:t>Мама должна понимать:</w:t>
        <w:br/>
        <w:t>- что именно она получит</w:t>
        <w:br/>
        <w:t>- какую проблему это решит</w:t>
        <w:br/>
        <w:t>- как быстро будет результат</w:t>
        <w:br/>
        <w:br/>
        <w:t>📌 Простота</w:t>
        <w:br/>
        <w:br/>
        <w:t>Чем проще решение, тем быстрее покупают.</w:t>
        <w:br/>
        <w:br/>
        <w:t>Например:</w:t>
        <w:br/>
        <w:t>- чек-лист</w:t>
        <w:br/>
        <w:t>- короткий курс</w:t>
        <w:br/>
        <w:t>- пошаговый план</w:t>
        <w:br/>
        <w:t xml:space="preserve">- опыт другой мамы </w:t>
        <w:br/>
        <w:t>- рекомендации из личного опыта</w:t>
        <w:br/>
        <w:br/>
        <w:t>📌 Эмоциональная поддержка</w:t>
        <w:br/>
        <w:br/>
        <w:t>Мамы покупают у тех, кто:</w:t>
        <w:br/>
        <w:t>- поддерживает</w:t>
        <w:br/>
        <w:t>- понимает</w:t>
        <w:br/>
        <w:t>- не осуждает</w:t>
        <w:br/>
        <w:br/>
        <w:t>Какой результат человек получит, если придёт к вам? / Посмотрит ваш блог ?</w:t>
        <w:br/>
        <w:br/>
        <w:t>1. Спокойствие и уверенность в материнстве 🤍</w:t>
        <w:br/>
        <w:br/>
        <w:t>Мама начинает понимать, что многие трудности — это нормально.</w:t>
        <w:br/>
        <w:br/>
        <w:t>Результат:</w:t>
        <w:br/>
        <w:t>- меньше тревоги</w:t>
        <w:br/>
        <w:t>- больше уверенности в себе</w:t>
        <w:br/>
        <w:t>- ощущение «я хорошая мама»</w:t>
        <w:br/>
        <w:t>- материнство может быть в лёгкости</w:t>
        <w:br/>
        <w:br/>
        <w:t>2. Полезные знания о ребёнке 👶</w:t>
        <w:br/>
        <w:br/>
        <w:t>Мама узнаёт:</w:t>
        <w:br/>
        <w:t>- как развивается ребёнок</w:t>
        <w:br/>
        <w:t>- как наладить сон</w:t>
        <w:br/>
        <w:t>- как организовать режим</w:t>
        <w:br/>
        <w:t>- как играть и развивать малыша</w:t>
        <w:br/>
        <w:t xml:space="preserve">- как устроена психика ребенка </w:t>
        <w:br/>
        <w:t>- как важны детско-родительские отношения</w:t>
        <w:br/>
        <w:t>- как легко путешествовать с маленькими детьми</w:t>
        <w:br/>
        <w:t xml:space="preserve">- как материнство может быть легким </w:t>
        <w:br/>
        <w:br/>
        <w:t>Результат:</w:t>
        <w:br/>
        <w:t>она лучше понимает потребности ребёнка.</w:t>
        <w:br/>
        <w:br/>
        <w:t>3. Практические советы для жизни</w:t>
        <w:br/>
        <w:br/>
        <w:t>В блоге можно получить:</w:t>
        <w:br/>
        <w:t>- простые лайфхаки для мам</w:t>
        <w:br/>
        <w:t>- идеи игр и занятий</w:t>
        <w:br/>
        <w:t>- советы по уходу за ребёнком</w:t>
        <w:br/>
        <w:t>- рекомендации по товарам</w:t>
        <w:br/>
        <w:br/>
        <w:t>Результат:</w:t>
        <w:br/>
        <w:t>жизнь с ребёнком становится легче.</w:t>
        <w:br/>
        <w:br/>
        <w:t>4. Эмоциональную поддержку 🤗</w:t>
        <w:br/>
        <w:br/>
        <w:t>Многие мамы чувствуют одиночество в декрете.</w:t>
        <w:br/>
        <w:br/>
        <w:t>Блог может дать:</w:t>
        <w:br/>
        <w:t>- поддержку</w:t>
        <w:br/>
        <w:t>1 ощущение, что «я не одна»</w:t>
        <w:br/>
        <w:t>- мотивацию ‼️</w:t>
        <w:br/>
        <w:br/>
        <w:t>5. Решение конкретных проблем</w:t>
        <w:br/>
        <w:br/>
        <w:t>Например:</w:t>
        <w:br/>
        <w:t>- ребёнок плохо спит</w:t>
        <w:br/>
        <w:t>- нет режима</w:t>
        <w:br/>
        <w:t>- капризы</w:t>
        <w:br/>
        <w:t>- развитие ребёнка</w:t>
        <w:br/>
        <w:br/>
        <w:t>Результат:</w:t>
        <w:br/>
        <w:t>мама получает решения</w:t>
        <w:br/>
        <w:br/>
        <w:t>6. Экономию времени</w:t>
        <w:br/>
        <w:br/>
        <w:t>Вместо поиска информации в интернете мама получает готовые ответы.</w:t>
        <w:br/>
        <w:br/>
        <w:t>Результат:</w:t>
        <w:br/>
        <w:t>- быстрые советы</w:t>
        <w:br/>
        <w:t>- проверенные рекомендации</w:t>
        <w:br/>
        <w:t>Простой итог результата блога</w:t>
        <w:br/>
        <w:br/>
        <w:t>Если мама регулярно смотрит блог, она получает:</w:t>
        <w:br/>
        <w:t>✨ больше спокойствия</w:t>
        <w:br/>
        <w:t>✨ больше знаний</w:t>
        <w:br/>
        <w:t>✨ поддержку</w:t>
        <w:br/>
        <w:t>✨ идеи для развития ребёнка</w:t>
        <w:br/>
        <w:t>✨ уверенность в своих действиях</w:t>
        <w:br/>
        <w:br/>
        <w:br/>
        <w:t xml:space="preserve">ГЛОБАЛЬНЫЕ ПОТРЕБНОСТИ ? </w:t>
        <w:br/>
        <w:br/>
        <w:t>Если коротко, главные глобальные потребности мам:</w:t>
        <w:br/>
        <w:br/>
        <w:t>- безопасность ребёнка</w:t>
        <w:br/>
        <w:t>- уверенность в себе как в маме</w:t>
        <w:br/>
        <w:t>- спокойствие</w:t>
        <w:br/>
        <w:t>- счастливая семья</w:t>
        <w:br/>
        <w:t>- поддержка</w:t>
        <w:br/>
        <w:t>- облегчение жизни</w:t>
        <w:br/>
        <w:t xml:space="preserve">- как выходить из семейных кризисов </w:t>
        <w:br/>
        <w:br/>
        <w:t>Как использовать информацию в соцсетях</w:t>
        <w:br/>
        <w:br/>
        <w:t>В блоге можно делать:</w:t>
        <w:br/>
        <w:t>- разбор страхов мам</w:t>
        <w:br/>
        <w:t>- личный опыт</w:t>
        <w:br/>
        <w:t>- советы</w:t>
        <w:br/>
        <w:t>- ответы на вопросы</w:t>
        <w:br/>
        <w:br/>
        <w:t>Как вы можете развеять боли/страхи в роликах?</w:t>
        <w:br/>
        <w:br/>
        <w:t>Формула ролика:</w:t>
        <w:br/>
        <w:t>страх → объяснение → решение → поддержка</w:t>
        <w:br/>
        <w:br/>
        <w:t>Пример:</w:t>
        <w:br/>
        <w:t>«Если ребёнок просыпается ночью — это нормально.</w:t>
        <w:br/>
        <w:t>Вот 3 причины почему это происходит…»</w:t>
        <w:br/>
        <w:br/>
        <w:br/>
        <w:t>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портрета.</w:t>
        <w:br/>
        <w:br/>
        <w:t>📌 « 5 страхов каждой молодой мамы»</w:t>
        <w:br/>
        <w:t>📌 « Почему ребёнок плохо спит (и это нормально)»</w:t>
        <w:br/>
        <w:t>📌 « 7 вещей которые делают ВСЕ мамы»</w:t>
        <w:br/>
        <w:t>📌 « Что бы я сделала по-другому после рождения ребёнка»</w:t>
        <w:br/>
        <w:t>📌 « Миф: ребёнка нельзя брать на руки часто»</w:t>
        <w:br/>
        <w:t>📌 « 5 способов успокоить ребёнка за 1 минуту»</w:t>
        <w:br/>
        <w:t>📌 « 3 игры для развития ребёнка дома»</w:t>
        <w:br/>
        <w:t>📌 « Как быстро уложить ребёнка спать»</w:t>
        <w:br/>
        <w:t>📌 « 7 вещей, которые делают все хорошие мамы»</w:t>
        <w:br/>
        <w:t>📌 « Почему идеальных мам не существует»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