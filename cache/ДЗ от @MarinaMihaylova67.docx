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моей стратегии: 1. набрать 500 подписчиков через рилс для привлечения лояльной ЦА</w:t>
        <w:br/>
        <w:t>2. Сотрудничество с брендами (одежда, косметика, товары для дома)</w:t>
        <w:br/>
        <w:br/>
        <w:t>Моя ЦА : Пол: женщины</w:t>
        <w:br/>
        <w:t>Возраст: 28-42 года</w:t>
        <w:br/>
        <w:t>Место проживания: крупные и небольшие города,  миллионники, РФ,  активные в соцсетях, живут в ритме мегаполиса</w:t>
        <w:br/>
        <w:t>Доход: средний и выше среднего, 50 000-150 000 рублей, финансово самостоятельные</w:t>
        <w:br/>
        <w:t>Сфера деятельности: офисные специалисты, маркетинг, HR, бьюти, предприниматели, самозанятые, эксперты, фриланс</w:t>
        <w:br/>
        <w:t>Семейный статус: разведены, в затяжных сложных отношениях, после болезненного расставания, одиноки; у части есть 1-2 ребенка; эмоциональный этап - разочарование, усталость быть сильной, злость, тихая апатия, поиск нового начала.</w:t>
        <w:br/>
        <w:br/>
        <w:t xml:space="preserve">Боли моей ЦА : </w:t>
        <w:br/>
        <w:t>1. Потеря веры в мужчине саму идею здоровых отношений.</w:t>
        <w:br/>
        <w:t>2. Страх остаться одной после 35 лет</w:t>
        <w:br/>
        <w:t>3. Ощущение, что лучшие годы позади</w:t>
        <w:br/>
        <w:t>4. Тело не радует- устали от фанатичного ПП и культа зала</w:t>
        <w:br/>
        <w:t>5. Внутренний конфликт- хочется мягкости и принятия, но привычка жить в режиме контроля и гипер ответственности.</w:t>
        <w:br/>
        <w:br/>
        <w:t>Желания моей ЦА:</w:t>
        <w:br/>
        <w:t>1. хотят снова почувствовать себя желанной женщиной, на которую смотрят с интересом, а не с привычкой или равнодушием</w:t>
        <w:br/>
        <w:t>2. хотят, чтобы тело перестало быть источником стыда и напряжения и стало местом, в котором спокойно и комфортно жить</w:t>
        <w:br/>
        <w:t>3. хотят, чтобы рядом появился мужчина, с которым не нужно быть сильной, удобной и “правильной”, а можно быть живой</w:t>
        <w:br/>
        <w:t>4. хотят, чтобы еда и спорт перестали быть постоянным контролем и внутренней борьбой, а стали естественной частью нормальной жизни</w:t>
        <w:br/>
        <w:t>5. хотят, чтобы появилось ощущение, что с ними всё в порядке, что ничего не упущено и впереди ещё есть любовь, удовольствие и своя полноценная жизнь</w:t>
        <w:br/>
        <w:br/>
        <w:t>Страхи и возражения ЦА:</w:t>
        <w:br/>
        <w:t>1. Сомневаются в том, что можно прийти в форму без жестких ограничений, изнуряющих тренировок и постоянного контроля еды</w:t>
        <w:br/>
        <w:t>2. Считают, что никогда не смогут снова почувствовать себя желанной и интересной для достойного мужчины</w:t>
        <w:br/>
        <w:t>3. Опасаются, что если перестанут “держать себя в ежовых рукавицах”, то окончательно потеряют форму и контроль над собой</w:t>
        <w:br/>
        <w:t>4. Думают, что с возрастом и после неудачных отношений нормальные мужчины уже заняты, а шанс на здоровые отношения минимален</w:t>
        <w:br/>
        <w:t>5. Убеждены, что с ними что-то не так - раз не получилось ни с телом, ни с отношениями, значит проблема глубже и ее уже не исправить</w:t>
        <w:br/>
        <w:br/>
        <w:t>Рубрики к видео:</w:t>
        <w:br/>
        <w:t>Вот 5 рубрик, которые будут попадать прямо в твою ЦА и создавать ощущение “это про меня”:</w:t>
        <w:br/>
        <w:t>1. Рубрика: «Разбор состояний»</w:t>
        <w:br/>
        <w:t>Идея: озвучивать мысли и чувства, которые женщины обычно держат внутри</w:t>
        <w:br/>
        <w:t>Примеры:</w:t>
        <w:br/>
        <w:t>«Почему после развода тянет в еду, а не в зал»</w:t>
        <w:br/>
        <w:t>«Чувство, что лучшие годы прошли - откуда оно на самом деле»</w:t>
        <w:br/>
        <w:t>«Почему ты устала быть сильной, но не можешь остановиться»</w:t>
        <w:br/>
        <w:t>2. Рубрика: «Без фанатизма»</w:t>
        <w:br/>
        <w:t>Идея: разрушать мифы про спорт и питание, показывать адекватный подход</w:t>
        <w:br/>
        <w:t>Примеры:</w:t>
        <w:br/>
        <w:t>«Можно ли есть сладкое и быть в форме»</w:t>
        <w:br/>
        <w:t>«Почему 2-3 тренировки работают лучше, чем ежедневный зал»</w:t>
        <w:br/>
        <w:t>«Кофе с молоком - враг фигуры или нет»</w:t>
        <w:br/>
        <w:t>3. Рубрика: «Тело и отношения»</w:t>
        <w:br/>
        <w:t>Идея: связка внешнего состояния и того, каких мужчин женщина притягивает</w:t>
        <w:br/>
        <w:t>Примеры:</w:t>
        <w:br/>
        <w:t>«Почему не нравится тело - и приходят не те мужчины»</w:t>
        <w:br/>
        <w:t>«Как состояние “я устала” считывается в отношениях»</w:t>
        <w:br/>
        <w:t>«Что меняется в внимании мужчин, когда ты начинаешь нравиться себе»</w:t>
        <w:br/>
        <w:t>4. Рубрика: «Живая жизнь» (лайф + UGC)</w:t>
        <w:br/>
        <w:t>Идея: показывать реальность без идеализации, чтобы создавать доверие</w:t>
        <w:br/>
        <w:t>Примеры:</w:t>
        <w:br/>
        <w:t>«Обычный день без ПП и без зала"</w:t>
        <w:br/>
        <w:t>«Что я ем на неделе, чтобы не срываться»</w:t>
        <w:br/>
        <w:t>«Как выглядит мой спорт, когда нет сил и настроения»</w:t>
        <w:br/>
        <w:t>5. Рубрика: «Мифы про возраст и отношения»</w:t>
        <w:br/>
        <w:t>Идея: ломать установки, которые держат в страхе и апатии</w:t>
        <w:br/>
        <w:t>Примеры:</w:t>
        <w:br/>
        <w:t>«После 35 уже поздно? Разбираем честно»</w:t>
        <w:br/>
        <w:t>«Все нормальные заняты - правда или удобное оправдание»</w:t>
        <w:br/>
        <w:t>«Почему ранние браки не равно счастливые».</w:t>
        <w:br/>
        <w:br/>
        <w:t>6 . Полезности:</w:t>
        <w:br/>
        <w:t>- лайфхаки/советы</w:t>
        <w:br/>
        <w:t>- книги/фильмы</w:t>
        <w:br/>
        <w:t>- обзоры покупок</w:t>
        <w:br/>
        <w:t>- бьюти продукты</w:t>
        <w:br/>
        <w:t>- моя техника для дома</w:t>
        <w:br/>
        <w:t>И т.д.</w:t>
        <w:br/>
        <w:t>Моя воронка продаж в Reels:</w:t>
        <w:br/>
        <w:t>- Рилс с интригующими хуком, который переводит аудиторию в закреплённые и там подробности и полное описание.</w:t>
        <w:br/>
        <w:t>Я планирую рассказать об очень необычном моменте, который произошёл со мной  во время реабилитации после операции Блефаропластика.</w:t>
        <w:br/>
        <w:t>Сниму рилс и переведу людей в актуальное, где будет рассказ об операции с подробностями.</w:t>
        <w:br/>
        <w:br/>
        <w:t>- Еще вариант - рилс с переходом в актуальное с пп рецептами.</w:t>
        <w:br/>
        <w:br/>
        <w:t>- И планирую создать тг канал.</w:t>
        <w:br/>
        <w:t>Рилс будет, например, с распаковкой, и призыв перейти в канал за артикулами.</w:t>
        <w:br/>
        <w:br/>
        <w:t>- Возможно в дальнейшем создам гайд с пп рецептами, которые мной проверенные неоднократно.</w:t>
        <w:br/>
        <w:br/>
        <w:t xml:space="preserve">Мой образ и стиль: </w:t>
        <w:br/>
        <w:t>В блоге будет 2 стиля - спортивный и женственный.</w:t>
        <w:br/>
        <w:t>Планирую обучение по нутрициологии осень-зима.</w:t>
        <w:br/>
        <w:t>Якорь - моя внешность.</w:t>
        <w:br/>
        <w:br/>
        <w:t>В чем моя уникальность как блогера/эксперта?</w:t>
        <w:br/>
        <w:t>Атрибуты - искренность, личность уже есть.</w:t>
        <w:br/>
        <w:t>Планирую внедрить атрибуты - красивая картинка, рост подписчиков, медийность, интересная подача, дорогой образ.</w:t>
        <w:br/>
        <w:br/>
        <w:t>Почему я крутой специалист?</w:t>
        <w:br/>
        <w:t>1. Мне почти 42 и я держу себя в форме</w:t>
        <w:br/>
        <w:t>2. Я пережила несколько тяжелых отношений, развод, и сейчас я в идеальных отношениях и готовлюсь к свадьбе.</w:t>
        <w:br/>
        <w:t xml:space="preserve">3. Я искренняя, добрая и очень верю в людей. </w:t>
        <w:br/>
        <w:t>4. Практическая польза. Часто буду делиться полезными советами, рекомендациями, лайфаками , которые помогают улучшить свою жизнь. Делать честные обзоры .</w:t>
        <w:br/>
        <w:br/>
        <w:t xml:space="preserve">5 главных критериев для клиента: </w:t>
        <w:br/>
        <w:t xml:space="preserve">Почему стоит выбрать именно меня? </w:t>
        <w:br/>
        <w:t>- Искренность, открытость, позитивность.</w:t>
        <w:br/>
        <w:t>- Темы в моем блоге одни из самых важных для женщин: отношения, тело, любовь к себе, питание.</w:t>
        <w:br/>
        <w:t>- Планирую делать честные обзоры и давать честные отзывы и только тех продуктов, вещей , которые мне откликаются.</w:t>
        <w:br/>
        <w:br/>
        <w:t>5 важных пунктов о моем продукте:</w:t>
        <w:br/>
        <w:t>У меня нет продукта.</w:t>
        <w:br/>
        <w:t>- Планирую в дальнейшем создать гайд пп рецептов, проверенных мной неоднократно. Из простых продуктов, быстро и легко готовятся, вкусные, с подсчитанным кбжу.</w:t>
        <w:br/>
        <w:t>- Возможно консультации по нутрициологии после обучения.</w:t>
        <w:br/>
        <w:br/>
        <w:t>На чем я буду зарабатывать?</w:t>
        <w:br/>
        <w:t>- UGC одежда, косметика, товары для дома</w:t>
        <w:br/>
        <w:t>- в дальнейшем гайд пп рецептов</w:t>
        <w:br/>
        <w:t>- в будущем консультации по нутрициологии ( после обучения, если это будет мне интересно)</w:t>
        <w:br/>
        <w:br/>
        <w:t>Что мне нужно сделать для достижения целей ? План на месяц.</w:t>
        <w:br/>
        <w:t>- снимать рилсы разного формата, в т.ч. разговорные</w:t>
        <w:br/>
        <w:t>- учиться снимать рилсы UGC, обзоры, распаковки.</w:t>
        <w:br/>
        <w:t>- заполнить актуальное и закрепить полезные сторис.</w:t>
        <w:br/>
        <w:t>- создать тг канал и начать развивать его.</w:t>
        <w:br/>
        <w:t>- снимать рилсы, показывающие повседневную жизнь, отдых, в которых ЦА будет узнавать себя и проявит интерес ко мне и моему блогу.</w:t>
        <w:br/>
        <w:br/>
        <w:t>Что мне нужно сделать для достижения целей? План на полгода.</w:t>
        <w:br/>
        <w:t>- выкладывать рилсы по своим рубрикам в одинаковом соотношении.</w:t>
        <w:br/>
        <w:t>-создать аккаунты и кросспостить видео на Ютуб, тик-ток.</w:t>
        <w:br/>
        <w:t>- подготавливать рецепты для гайда</w:t>
        <w:br/>
        <w:t>- начать обучение по нутрициологии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