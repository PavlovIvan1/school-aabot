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Выглядеть профессионально и современно в глазах своей аудитории.</w:t>
        <w:br/>
        <w:br/>
        <w:t>Регулярно публиковать видео, которые набирают просмотры и вовлекают.</w:t>
        <w:br/>
        <w:br/>
        <w:t>Конкурировать с крупными брендами и выглядеть не хуже.</w:t>
        <w:br/>
        <w:br/>
        <w:t>Передать создание контента специалисту, чтобы сосредоточиться на бизнесе.</w:t>
        <w:br/>
        <w:br/>
        <w:t>Найти «своего» креатора для долгосрочного сотрудничества.</w:t>
        <w:br/>
        <w:br/>
        <w:t>Увеличить целевую аудиторию бренда.</w:t>
        <w:br/>
        <w:br/>
        <w:t>Найти креатора на долгосрочное сотрудничество</w:t>
        <w:br/>
        <w:br/>
        <w:t>Качественный ролик, который вызывает доверие у клиентов</w:t>
        <w:br/>
        <w:br/>
        <w:t>Получить контент, соответствующий философии и стилю бренда</w:t>
        <w:br/>
        <w:br/>
        <w:t>Увеличить продажи через органический трафик и нативные видео</w:t>
        <w:br/>
        <w:br/>
        <w:t>Сэкономить время и делегировать съёмку и монтаж специалисту</w:t>
        <w:br/>
        <w:br/>
        <w:t>Регулярно наполнять соцсети свежим и трендовым контентом</w:t>
        <w:br/>
        <w:br/>
        <w:t>Выделяться среди конкурентов в Instagram и TikTok и других соц.сетях</w:t>
        <w:br/>
        <w:br/>
        <w:t>Повысить узнаваемость бренда через креативные Reels</w:t>
        <w:br/>
        <w:br/>
        <w:t>Получать качественный контент.</w:t>
        <w:br/>
        <w:br/>
        <w:t>Быть заинтересованным в контенте.</w:t>
        <w:br/>
        <w:br/>
        <w:t>Постоянно ждать обновления в контенте, так как у блогера интересная и насыщенная жизнь.</w:t>
        <w:br/>
        <w:br/>
        <w:t>Получить новые впечатления.</w:t>
        <w:br/>
        <w:br/>
        <w:t>Просматривать развлекательный контент.</w:t>
        <w:br/>
        <w:br/>
        <w:t>Научиться чему-то новому.</w:t>
        <w:br/>
        <w:br/>
        <w:t>Получать полезную рекламу.</w:t>
        <w:br/>
        <w:br/>
        <w:t>Создать контент, который заходит в рекомендации и набирает охваты</w:t>
        <w:br/>
        <w:br/>
        <w:t>Сформировать у аудитории ощущение «живого бренда», а не бездушной рекламы</w:t>
        <w:br/>
        <w:br/>
        <w:t>Найти идеальное место для отдыха.</w:t>
        <w:br/>
        <w:br/>
        <w:t>Создать стильный образ.</w:t>
        <w:br/>
        <w:br/>
        <w:t>Быть в курсе интересных событий.</w:t>
        <w:br/>
        <w:br/>
        <w:t>Получать мотивацию и вдохновение.</w:t>
        <w:br/>
        <w:br/>
        <w:t>Увидеть примеры для подражания.</w:t>
        <w:br/>
        <w:br/>
        <w:t>Получить полезные советы/лайфхаки по уходу за кожей лица/тела</w:t>
        <w:br/>
        <w:t xml:space="preserve"> </w:t>
        <w:br/>
        <w:t xml:space="preserve"> </w:t>
        <w:br/>
        <w:t>Страхи и возражения моей целевой аудитории</w:t>
        <w:br/>
        <w:t xml:space="preserve"> </w:t>
        <w:br/>
        <w:t>Креатор не сможет передать атмосферу бренда, и ролик получится не в моём стиле.</w:t>
        <w:br/>
        <w:t>Заплачу за работу, а видео не принесут результата и не повысят продажи.</w:t>
        <w:br/>
        <w:t>Креатор может подвести по срокам и я не получу ролики вовремя.</w:t>
        <w:br/>
        <w:t>Лучше снять самому, ведь никто не знает мой продукт лучше меня.</w:t>
        <w:br/>
        <w:t>Боюсь, что качество видео окажется слишком любительским и не будет смотреться профессионально.</w:t>
        <w:br/>
        <w:t>Цены на услуги UGC-креатора кажутся завышенными, не уверены, что это стоит своих денег.</w:t>
        <w:br/>
        <w:t>Сомнение, что видео смогут конкурировать с контентом больших брендов с бюджетами.</w:t>
        <w:br/>
        <w:t>Опасение, что после заказа не будет обратной связи и доработок, если что-то не устроит.</w:t>
        <w:br/>
        <w:t>«Блогер просто зарабатывает на рекламе, ничего полезного нет»</w:t>
        <w:br/>
        <w:t>«Это всё неправда», думают, что блогеры преувеличивают свои достижения или приукрашивают реальность ради популярности».</w:t>
        <w:br/>
        <w:t>«Мне это не поможет», могут скептически быть настроены к советам блогеров, считая их бесполезными или неприменимыми в своей жизни».</w:t>
        <w:br/>
        <w:t>«Я не знаю, кому верить» — в интернете много блогеров, и целевая аудитория может теряться в выборе, кому доверять и чьи советы принимать во внимание».</w:t>
        <w:br/>
        <w:t>«У меня нет времени на просмотр видео» — загруженный график работы и учёбы может мешать целевой аудитории уделять время просмотру видеоконтента».</w:t>
        <w:br/>
        <w:t>«Не хочу тратить деньги на курсы» — целевая аудитория может отказываться от платных курсов и мастер-классов, предпочитая бесплатные материалы».</w:t>
        <w:br/>
        <w:t>«Боюсь, что не справлюсь» — целевая аудитория может испытывать страх перед новыми начинаниями и изменениями в жизни, опасаясь неудачи».</w:t>
        <w:br/>
        <w:t>«Слишком много информации» — обилие советов и рекомендаций от разных блогеров может вызывать у целевой аудитории чувство перегруженности информацией».</w:t>
        <w:br/>
        <w:t>«Не вижу результатов» — если целевая аудитория не видит быстрых и заметных результатов после применения советов блогеров, она может разочароваться и потерять интерес».</w:t>
        <w:br/>
        <w:t>«Хочу попробовать сам» — целевая аудитория предпочитает самостоятельно исследовать и проверять информацию, а не полагаться только на мнение блогеров».</w:t>
        <w:br/>
        <w:t xml:space="preserve"> </w:t>
        <w:br/>
        <w:t xml:space="preserve"> </w:t>
        <w:br/>
        <w:t xml:space="preserve">Рубрики к видео </w:t>
        <w:br/>
        <w:t xml:space="preserve"> </w:t>
        <w:br/>
        <w:t>Рубрика: Тренды и шутки про работу UGC-креатора мемы;</w:t>
        <w:br/>
        <w:t>жизненные ролики про клиентов;</w:t>
        <w:br/>
        <w:t>развлекательные тренды, адаптированные под блог.</w:t>
        <w:br/>
        <w:t xml:space="preserve"> </w:t>
        <w:br/>
        <w:t>Пример: Тренд «Покажи себя год назад и покажи сейчас».</w:t>
        <w:br/>
        <w:t>Раньше: сидишь в офисе за компьютером, уставшая, скучная работа.</w:t>
        <w:br/>
        <w:t>Сейчас: снимаешь распаковку для бренда дома, получаешь оплату за контент и работаешь в удобное время.</w:t>
        <w:br/>
        <w:t xml:space="preserve"> </w:t>
        <w:br/>
        <w:t>Рубрика: Триггер — лидеры мнений</w:t>
        <w:br/>
        <w:t>Селена Гомес часто делится своими уходовыми ритуалами — на их основе можно снять UGC-ролик с косметикой для лица.</w:t>
        <w:br/>
        <w:t>Как выбрать хорошую технику для кухни: рекомендации от эксперта.</w:t>
        <w:br/>
        <w:t>Обзор лучших детских товаров: что купить ребёнку на маркетплейсе.</w:t>
        <w:br/>
        <w:t>Топ-10 товаров для домашнего уюта: что купить, чтобы сделать дом теплее.</w:t>
        <w:br/>
        <w:t>Топ-5 товаров для обустройства дома: что купить для уюта и комфорта.</w:t>
        <w:br/>
        <w:t xml:space="preserve"> </w:t>
        <w:br/>
        <w:t>Рубрика: Саморазвитие и мотивация</w:t>
        <w:br/>
        <w:t>Как достичь своих целей: советы и рекомендации.</w:t>
        <w:br/>
        <w:t>Мотивация для саморазвития: как преодолеть лень и прокрастинацию.</w:t>
        <w:br/>
        <w:t>Самосовершенствование: с чего начать и как не бросить.</w:t>
        <w:br/>
        <w:t>Как найти своё призвание и следовать за мечтой.</w:t>
        <w:br/>
        <w:t>Развитие личности: путь к успеху через самопознание.</w:t>
        <w:br/>
        <w:t>Как стать лучшей версией себя: практические шаги.</w:t>
        <w:br/>
        <w:t>Тайм-менеджмент: как всё успевать и не выгореть.</w:t>
        <w:br/>
        <w:t>Как побороть страхи и неуверенность в себе.</w:t>
        <w:br/>
        <w:t>Позитивное мышление: как изменить свою жизнь к лучшему.</w:t>
        <w:br/>
        <w:t>Сила воли: как развить и укрепить.</w:t>
        <w:br/>
        <w:t>Управление стрессом: методы релаксации и восстановления.</w:t>
        <w:br/>
        <w:t>Как развить креативность: упражнения и техники.</w:t>
        <w:br/>
        <w:t>Эмоциональный интеллект: почему это важно и как его развивать.</w:t>
        <w:br/>
        <w:t>Искусство самодисциплины: как научиться контролировать свои действия.</w:t>
        <w:br/>
        <w:t>Как повысить самооценку и уверенность в себе.</w:t>
        <w:br/>
        <w:t>Постановка целей и планирование: как добиться успеха.</w:t>
        <w:br/>
        <w:t>Психология успеха: что мешает нам достигать целей.</w:t>
        <w:br/>
        <w:t xml:space="preserve"> </w:t>
        <w:br/>
        <w:t>Моя воронка продаж в Reels</w:t>
        <w:br/>
        <w:t xml:space="preserve"> </w:t>
        <w:br/>
        <w:t>Продающий ролик( например обзор чего либо- косметика, уходка, что то полезное для дома) и перевод в свой блог- «еще много полезного у меня в блоге»</w:t>
        <w:br/>
        <w:t xml:space="preserve"> </w:t>
        <w:br/>
        <w:t>Продающий ролик( даю что-то полезное)- далее перевод «Подробную информацию смотри в моих актуальных сторис»; «Подробнее рассказываю об этом в актуальных»; «Оставила всю информацию для вас в актуальном;«А что было дальше, закрепила в актуальном в моем аккаунте»; «Продолжение закрепила в актуальных в моем аккаунте ».</w:t>
        <w:br/>
        <w:t xml:space="preserve"> </w:t>
        <w:br/>
        <w:t>Продающий ролик - перевод в актуальные ( например подборка)- и далее перевод аудитории в свой Телеграм канал: «А полную распаковку всех подарков смотри в моем телеграм-канале»; «Артикулы на товары ты найдешь в моем телеграм-канале, переходи по ссылке в шапке профиля».</w:t>
        <w:br/>
        <w:t xml:space="preserve"> </w:t>
        <w:br/>
        <w:t xml:space="preserve"> </w:t>
        <w:br/>
        <w:t>Мой образ и стиль</w:t>
        <w:br/>
        <w:t>*Пропишите, из чего будет состоять ваш образ, какие якоря стиля планируете использовать в образе</w:t>
        <w:br/>
        <w:t xml:space="preserve"> </w:t>
        <w:br/>
        <w:t>Стиль аккаунта творческий, визуальный, мягкий</w:t>
        <w:br/>
        <w:t>Минималистичный фон (белый, бежевый, оливковый однотонные пастели).</w:t>
        <w:br/>
        <w:t xml:space="preserve"> </w:t>
        <w:br/>
        <w:t>Акцент на естественном свете и «честных» кадрах без сильной обработки.</w:t>
        <w:br/>
        <w:t xml:space="preserve"> </w:t>
        <w:br/>
        <w:t>Определённая цветовая гамма одежды ( светлые тона с яркими акцентами, зеленый, розовый, красный, голубой ).</w:t>
        <w:br/>
        <w:t xml:space="preserve"> </w:t>
        <w:br/>
        <w:t>Стабильный элемент в кадре:  зеркало с лампами</w:t>
        <w:br/>
        <w:t xml:space="preserve"> </w:t>
        <w:br/>
        <w:t>Повторяющийся ракурс или композиция (съёмка всегда при солнечном свете распаковка, туториал, GRWM у зеркала).</w:t>
        <w:br/>
        <w:t>Использование одного стиля текста и шрифтов на превью/титрах. (Argen...,Playfai...? UNCA...)</w:t>
        <w:br/>
        <w:t>Волосы в укладке, пучок, челка шторкой, либо волосы в укладке локоны</w:t>
        <w:br/>
        <w:t>Макияж выглядит дорого свежо, без перегруза тоном и цветами</w:t>
        <w:br/>
        <w:t xml:space="preserve"> </w:t>
        <w:br/>
        <w:t xml:space="preserve"> </w:t>
        <w:br/>
        <w:t>В чём моя уникальность как эксперта/блогера/бизнеса?</w:t>
        <w:br/>
        <w:t>Какие у меня уже есть атрибуты личного бренда?</w:t>
        <w:br/>
        <w:br/>
        <w:t>Знания в нише UGC-креатора - онлайн курс Арины Алекс.</w:t>
        <w:br/>
        <w:t xml:space="preserve"> </w:t>
        <w:br/>
        <w:t>Навыки профессионального макияжа - офлайн обучение Надежда Кирдеева.</w:t>
        <w:br/>
        <w:t xml:space="preserve"> </w:t>
        <w:br/>
        <w:t>Повышение навыков в макияже- онлайн обучение Елена Санко.</w:t>
        <w:br/>
        <w:t xml:space="preserve"> </w:t>
        <w:br/>
        <w:t>Опыт материнства с 2 детьми</w:t>
        <w:br/>
        <w:t xml:space="preserve"> </w:t>
        <w:br/>
        <w:t>Ценности: для меня важна семья, в серьезных отношениях я уже 12 лет из них 8 лет в браке; для меня важно чтобы дети в семье не видели скандалов и унижений. В отношениях с родителями я научилась принятию недостатков, нахождению компромиссов, доброте.</w:t>
        <w:br/>
        <w:t xml:space="preserve"> </w:t>
        <w:br/>
        <w:t>У меня очень мало друзей, но те что есть имеют со мной крепкие, дружеские отношения</w:t>
        <w:br/>
        <w:t xml:space="preserve"> </w:t>
        <w:br/>
        <w:t>Когда ко мне приходит идея я быстро принимаю решение, не могу долго мусолить ее.</w:t>
        <w:br/>
        <w:t xml:space="preserve"> </w:t>
        <w:br/>
        <w:t>Я громко и много разговариваю, могу общаться абсолютно на любую тему, поэтому мне легко знакомиться.</w:t>
        <w:br/>
        <w:t xml:space="preserve"> </w:t>
        <w:br/>
        <w:t>Внешность: я высокая и стройная, ни разу в жизни не имела лишнего веса, страдала дефицитом веса, но смогла его нормализировать, у меня пухлые губы очень часто поступают вопросы и критика зачем я сделала губы.</w:t>
        <w:br/>
        <w:br/>
        <w:t>Позитивный настрой. Мой контент наполнен позитивом, оптимизмом и вдохновением. Он помогает зрителям видеть хорошее в жизни и находить радость в повседневных</w:t>
        <w:br/>
        <w:t>моментах.</w:t>
        <w:br/>
        <w:t xml:space="preserve"> </w:t>
        <w:br/>
        <w:t>Эмоциональная связь.</w:t>
        <w:br/>
        <w:t>Благодаря тому, что я рассказываю о своём опыте, эмоциях и переживаниях, я создаю эмоциональную связь со своими подписчиками. Аудитория чувствует, что я понимаю их и могу поддержать.</w:t>
        <w:br/>
        <w:t xml:space="preserve"> </w:t>
        <w:br/>
        <w:t>Вдохновение и мотивация. Могу вдохновлять своих подписчиков на достижение целей, развитие новых навыков и реализацию мечтаний.</w:t>
        <w:br/>
        <w:t xml:space="preserve"> </w:t>
        <w:br/>
        <w:t>Практическая польза. Часто делюсь полезными советами, рекомендациями и лайфхаками,</w:t>
        <w:br/>
        <w:t>которые помогают читателям улучшить свою жизнь.</w:t>
        <w:br/>
        <w:t xml:space="preserve"> </w:t>
        <w:br/>
        <w:br/>
        <w:t>Какие атрибуты мне нужно развивать?</w:t>
        <w:br/>
        <w:t>Дорогой образ</w:t>
        <w:br/>
        <w:t>Работа над фигурой и здоровьем, дисциплина</w:t>
        <w:br/>
        <w:t>Трансляция ценностей семья, дети, отношения</w:t>
        <w:br/>
        <w:t>Навыки голоса и речи</w:t>
        <w:br/>
        <w:t>Медийность</w:t>
        <w:br/>
        <w:t xml:space="preserve"> </w:t>
        <w:br/>
        <w:t xml:space="preserve"> </w:t>
        <w:br/>
        <w:t>Почему я крутой специалист?</w:t>
        <w:br/>
        <w:br/>
        <w:t>Я умею передавать атмосферу бренда в видео так, что зритель чувствует доверие и желание купить.</w:t>
        <w:br/>
        <w:br/>
        <w:t>Мои ролики не просто «для просмотров», они помогают брендам продавать.</w:t>
        <w:br/>
        <w:br/>
        <w:t>Я всегда подстраиваюсь под стиль клиента: делаю и минимализм, и трендовые, и эмоциональные ролики.</w:t>
        <w:br/>
        <w:br/>
        <w:t>Я быстро адаптирую тренды и умею превращать их в продающий контент.</w:t>
        <w:br/>
        <w:br/>
        <w:t>Я создаю контент, который выглядит нативно — не реклама, а «честный опыт».</w:t>
        <w:br/>
        <w:br/>
        <w:t>У меня развито чувство эстетики: знаю, как кадрировать, чтобы картинка цепляла.</w:t>
        <w:br/>
        <w:br/>
        <w:t>Я постоянно учусь новым приёмам съёмки и монтажа, поэтому мои ролики выглядят современно.</w:t>
        <w:br/>
        <w:br/>
        <w:t>Со мной клиент получает не «одно видео», а целый креативный пакет идей и решений.</w:t>
        <w:br/>
        <w:br/>
        <w:t>Я умею анализировать, какие форматы «заходят» в Reels и TikTok, и делаю выводы для следующего контента.</w:t>
        <w:br/>
        <w:br/>
        <w:t>Я люблю то, что делаю, и вкладываю в каждый ролик не только технику, но и эмоции.</w:t>
        <w:br/>
        <w:t xml:space="preserve"> </w:t>
        <w:br/>
        <w:t>Разнообразие тем. Я охватываю широкий спектр тем, связанных с путешествиями, модой, стилем жизни, саморазвитием и многим другим. Это делает контент интересным и разнообразным для аудитории.</w:t>
        <w:br/>
        <w:t xml:space="preserve"> </w:t>
        <w:br/>
        <w:t>Практическая польза. Часто делюсь полезными советами, рекомендациями и лайфхаками, которые помогают читателям улучшить свою жизнь.</w:t>
        <w:br/>
        <w:t xml:space="preserve"> </w:t>
        <w:br/>
        <w:t>Вдохновение и мотивация. Могу вдохновлять своих подписчиков на достижение целей, развитие новых навыков и реализацию мечтаний.</w:t>
        <w:br/>
        <w:t xml:space="preserve"> </w:t>
        <w:br/>
        <w:t>Стиль и эстетика. Мой блог о стиле жизни отличается стильным оформлением, качественными фотографиями и видео, что создает приятное впечатление у зрителей.</w:t>
        <w:br/>
        <w:t xml:space="preserve"> </w:t>
        <w:br/>
        <w:t>Экспертность. Являюсь экспертом в своей области — моде, путешествиях, здоровом образе жизни и т. д. Опыт и знания делают меня авторитетной фигурой и примером для подражания в глазах аудитории.</w:t>
        <w:br/>
        <w:t xml:space="preserve"> </w:t>
        <w:br/>
        <w:t>Эмоциональная связь. Благодаря тому, что я рассказываю о своём опыте, эмоциях и переживаниях, я создаю эмоциональную связь со своими подписчиками. Аудитория чувствует, что я понимаю их и могу поддержать.</w:t>
        <w:br/>
        <w:t xml:space="preserve"> </w:t>
        <w:br/>
        <w:t>Актуальность. Темы в моем блоге всегда актуальны и интересны для широкой аудитории. Они отражают современные тренды и тенденции.</w:t>
        <w:br/>
        <w:t xml:space="preserve"> </w:t>
        <w:br/>
        <w:t>Позитивный настрой. Мой контент наполнен позитивом, оптимизмом и вдохновением. Он помогает зрителям видеть хорошее в жизни и находить радость в повседневных моментах.</w:t>
        <w:br/>
        <w:t xml:space="preserve"> </w:t>
        <w:br/>
        <w:t>Развитие индустрии. Способствую развитию индустрии путешествий, моды, здорового образа жизни и других сфер, предоставляя информацию, советы и вдохновение.</w:t>
        <w:br/>
        <w:t xml:space="preserve"> </w:t>
        <w:br/>
        <w:t xml:space="preserve"> </w:t>
        <w:br/>
        <w:t>5 главных критериев для клиента</w:t>
        <w:br/>
        <w:t>*Напишите, почему клиенту стоит выбрать именно вас?</w:t>
        <w:br/>
        <w:t xml:space="preserve"> </w:t>
        <w:br/>
        <w:t>Качество портфолио. Клиент хочет видеть реальные примеры работ: распаковки, GRWM, сторителлинг, кейсы «до/после». Именно портфолио показывает, насколько вы умеете адаптироваться под разные бренды.</w:t>
        <w:br/>
        <w:t xml:space="preserve"> </w:t>
        <w:br/>
        <w:t>Понимание продукта и аудитории бренда. Важно, чтобы креатор не просто «снял красивый ролик», а сделал его нативным, понятным и продающим именно для ЦА клиента.</w:t>
        <w:br/>
        <w:t xml:space="preserve"> </w:t>
        <w:br/>
        <w:t>Стиль и уникальность контента. Клиенты обращают внимание, выделяется ли ваш стиль: подача, эстетика, фирменные приёмы. Это то, что формирует доверие и желание заказать именно у вас.</w:t>
        <w:br/>
        <w:t xml:space="preserve"> </w:t>
        <w:br/>
        <w:t>Отзывы и результаты. Истории клиентов, кейсы с цифрами (просмотры, охваты, рост заказов) помогают убедить: «этот человек реально приносит результат».</w:t>
        <w:br/>
        <w:t xml:space="preserve"> </w:t>
        <w:br/>
        <w:t>Личность и доверие. Клиенту важно, чтобы с вами было комфортно общаться, чтобы вы были честны, открыты и показывали себя в блоге. Чтобы у вас была лояльная аудитория.</w:t>
        <w:br/>
        <w:t xml:space="preserve"> </w:t>
        <w:br/>
        <w:t>Экспертность и профессионализм. Я обладаю глубокими знаниями и опытом в области ведения блога.</w:t>
        <w:br/>
        <w:t>Это помогает мне давать полезные советы и рекомендации, основанные на личном опыте.</w:t>
        <w:br/>
        <w:br/>
        <w:t>Искренность и открытость.Я обладаю искренностью и открытостью во взаимодействии со своей аудиторией, делюсь своими мыслями, чувствами и опытом, не пытаясь создать идеальный образ. Это позволяет моей аудитории увидеть во мне интересного и понимающего человека, который может понять их проблемы и переживания.</w:t>
        <w:br/>
        <w:br/>
        <w:t>Разнообразие тем. Я охватываю различные аспекты жизни. Это делает мой контент более интересным и полезным для широкой аудитории.</w:t>
        <w:br/>
        <w:br/>
        <w:t>Активность и вовлеченность. Я активно взаимодействую со своей аудиторией, отвечаю на вопросы, даю советы и помогаю решать проблемы. Это создает ощущение поддержки и заботы, что важно для аудитории.</w:t>
        <w:br/>
        <w:br/>
        <w:t>Позитивный настрой. Я создаю позитивный и поддерживающий настрой. Это способствует формированию доверительных отношений между мной и моей аудиторией.</w:t>
        <w:br/>
        <w:t xml:space="preserve"> </w:t>
        <w:br/>
        <w:t xml:space="preserve"> </w:t>
        <w:br/>
        <w:t>5 важных пунктов о моем продукте</w:t>
        <w:br/>
        <w:t>*Как ваш продукт помогает клиенту? какие у него сильные стороны?</w:t>
        <w:br/>
        <w:br/>
        <w:t>Делаю контент, который продаёт, а не просто набирает просмотры.В каждом ролике есть понятный оффер и следующий шаг для зрителя.</w:t>
        <w:br/>
        <w:t xml:space="preserve"> </w:t>
        <w:br/>
        <w:t>Нативность вместо «глянца».Видео выглядят как искренний опыт покупателя — так бренду доверяют быстрее.</w:t>
        <w:br/>
        <w:t xml:space="preserve"> </w:t>
        <w:br/>
        <w:t>Персонализация под ДНК бренда.ЦА, тон-оф-войс, мудборд и сценарии именно под задачу клиента.</w:t>
        <w:br/>
        <w:t xml:space="preserve"> </w:t>
        <w:br/>
        <w:t>Система, а не разовый ролик.Есть пакеты из 3–10 видео: распаковка, отзыв, туториал, тренд — закрывают воронку целиком.</w:t>
        <w:br/>
        <w:t xml:space="preserve"> </w:t>
        <w:br/>
        <w:t>Скорость и предсказуемость.Первый черновик за 24–72 часа по брифу, прозрачные сроки и возможны правки.</w:t>
        <w:br/>
        <w:t xml:space="preserve"> </w:t>
        <w:br/>
        <w:t>Чистая аналитика.Передаю мини-отчёт: охваты, вовлечённость, кликабельность обложки, сохранения.</w:t>
        <w:br/>
        <w:t xml:space="preserve"> </w:t>
        <w:br/>
        <w:t>Прозрачные права на использование.Срок и каналы использования оговорены заранее (органика/реклама).</w:t>
        <w:br/>
        <w:t xml:space="preserve"> </w:t>
        <w:br/>
        <w:t>Единый визуальный стандарт.Субтитры, обложки, композиция и свет — ролики смотрятся ровно в ленте бренда.</w:t>
        <w:br/>
        <w:t xml:space="preserve"> </w:t>
        <w:br/>
        <w:t>Уникальность. Ваш продукт предлагает что-то новое и интересное для аудитории, например, необычный подход к уходу за собой.</w:t>
        <w:br/>
        <w:t>Практичность. Ваш продукт решает конкретную проблему, с которой сталкивается аудитория, например, помогает сэкономить время при поиске мест для отдыха.</w:t>
        <w:br/>
        <w:t>Цена. Ваш продукт доступен по цене, что делает его привлекательным для широкой аудитории, имеющих ограниченный бюджет.</w:t>
        <w:br/>
        <w:t>Поддержка. Вы предоставляете поддержку и консультации по использованию вашего продукта, что помогает получить максимальную пользу от него.</w:t>
        <w:br/>
        <w:t>Актуальность. Ваш продукт отвечает текущим потребностям и интересам аудитории, предлагая актуальные решения для их повседневной жизни.</w:t>
        <w:br/>
        <w:t>Эмоциональная ценность. Ваш продукт вызывает положительные эмоции у аудитории, помогая им чувствовать себя увереннее, счастливее.</w:t>
        <w:br/>
        <w:t xml:space="preserve"> </w:t>
        <w:br/>
        <w:t xml:space="preserve"> </w:t>
        <w:br/>
        <w:t>На чём я буду зарабатывать?</w:t>
        <w:br/>
        <w:t>*Напишите все продукты и услуги, на которых вы можете заработать в вашей нише</w:t>
        <w:br/>
        <w:t xml:space="preserve"> </w:t>
        <w:br/>
        <w:t>Создание UGC-контента для брендов— распаковки, GRWM, обзоры, туториалы, честные отзывы.</w:t>
        <w:br/>
        <w:t xml:space="preserve"> </w:t>
        <w:br/>
        <w:t>Продажа пакетов роликов(например: 3 ролика для теста рекламы, 5 роликов на месяц, 10 роликов для запуска продукта).</w:t>
        <w:br/>
        <w:t xml:space="preserve"> </w:t>
        <w:br/>
        <w:t>Подажа сценариевдля брендов и маркетологов (готовые тексты и идеи для Reels/TikTok).</w:t>
        <w:br/>
        <w:t xml:space="preserve"> </w:t>
        <w:br/>
        <w:t>Обучение(мини-курсы, консультации по созданию UGC, гайды «Как стать креатором»).</w:t>
        <w:br/>
        <w:t xml:space="preserve"> </w:t>
        <w:br/>
        <w:t>Коллаборации с агентствами (работа на поток с брендами через маркетинговые агентства).</w:t>
        <w:br/>
        <w:t xml:space="preserve"> </w:t>
        <w:br/>
        <w:t>Аффилированные программы— тестирование товаров брендов и получение процента с продаж по промокоду/ссылке.</w:t>
        <w:br/>
        <w:t xml:space="preserve"> </w:t>
        <w:br/>
        <w:t>Ведение Telegram/блогаи монетизация: продажа гайдов, чек-листов, полезных подборок.</w:t>
        <w:br/>
        <w:t xml:space="preserve"> </w:t>
        <w:br/>
        <w:t>Партнёрские интеграциив личном блоге (бренды платят за честный отзыв или нативную рекламу).</w:t>
        <w:br/>
        <w:t>Реклама. Можно размещать рекламу товаров и услуг, которые могут быть интереснывашей аудитории. Это могут быть товары для дома, услуги специалистов, психологов, коучей, косметика, средства ухода за телом и лицом и т. д.</w:t>
        <w:br/>
        <w:t xml:space="preserve"> </w:t>
        <w:br/>
        <w:t>Партнёрские программы.Сотрудничество с брендами, которые имеют отношение к вашей нише блога. Вы можете получать комиссию за каждый проданный товар или услугу через свою ссылку.</w:t>
        <w:br/>
        <w:t xml:space="preserve"> </w:t>
        <w:br/>
        <w:t>Продажа собственных продуктов. Возможность создавать и продавать свои собственные продукты, такие как книги, курсы, мастер-классы, консультации и т. п.</w:t>
        <w:br/>
        <w:t xml:space="preserve"> </w:t>
        <w:br/>
        <w:t xml:space="preserve"> </w:t>
        <w:br/>
        <w:t xml:space="preserve"> </w:t>
        <w:br/>
        <w:t>Хейли Бибер регулярно показывает свои «луки» в Instagram — адаптируй этот формат под создание UGC-контента для брендов одежды.</w:t>
        <w:br/>
        <w:t>Ким Кардашьян делает обзоры своей косметики SKKN — можно попробовать протестировать косметику любого популярного бренда и дать свой честный отзыв.</w:t>
        <w:br/>
        <w:t>Виктория Бекхэм всегда акцентирует внимание на деталях образа — сделай ролик о том, как показывать аксессуары в UGC.</w:t>
        <w:br/>
        <w:t>Джиджи Хадид часто снимает backstage из своей жизни — адаптируй это под идею «живой контент работает лучше постановочного».</w:t>
        <w:br/>
        <w:t xml:space="preserve"> </w:t>
        <w:br/>
        <w:t>Рубрика: Распаковки</w:t>
        <w:br/>
        <w:t xml:space="preserve">Первая распаковка: что внутри этой коробки? </w:t>
        <w:br/>
        <w:t xml:space="preserve">Моё честное первое впечатление о продукте </w:t>
        <w:br/>
        <w:t>Что бренд прислал на тест — смотрим вместе!</w:t>
        <w:br/>
        <w:t xml:space="preserve">Распаковка, от которой невозможно оторваться </w:t>
        <w:br/>
        <w:t>Распаковка покупок на сумму ХХ</w:t>
        <w:br/>
        <w:t xml:space="preserve">Угадаешь, что внутри? </w:t>
        <w:br/>
        <w:t xml:space="preserve">Вот так бренд заботится о своих клиентах </w:t>
        <w:br/>
        <w:t>Самая эстетичная распаковка этого месяца</w:t>
        <w:br/>
        <w:t>Честная реакция: понравилось или нет?</w:t>
        <w:br/>
        <w:t>Когда упаковка дарит больше эмоций, чем сам подарок</w:t>
        <w:br/>
        <w:t xml:space="preserve"> </w:t>
        <w:br/>
        <w:t>Рубрика: Транслирование кейсов до/после, сторителлинги (истории клиентов)</w:t>
        <w:br/>
        <w:t>Расскажите историю и ваш путь/путь клиента: здесь важно начать с вовлекающего заголовка, например: «Я не верила, что жизнь может так круто измениться благодаря блогу!».</w:t>
        <w:br/>
        <w:t xml:space="preserve"> </w:t>
        <w:br/>
        <w:t>Рубрика: GRWM (Get Ready With Me) — сборы с акцентом на косметику, уход или одежду бренда.</w:t>
        <w:br/>
        <w:t xml:space="preserve">GRWM утром: тестирую новинку от [бренд] </w:t>
        <w:br/>
        <w:t xml:space="preserve">Сборы на работу с уходом от [бренд] </w:t>
        <w:br/>
        <w:t>GRWM на свидание: макияж и образ</w:t>
        <w:br/>
        <w:t xml:space="preserve">Сборы на прогулку: одежда и аксессуары от [бренд] </w:t>
        <w:br/>
        <w:t xml:space="preserve">Утренний уход за кожей с косметикой [бренд] </w:t>
        <w:br/>
        <w:t>GRWM: минималистичный макияж на каждый день</w:t>
        <w:br/>
        <w:t>Вечерний уход: проверяю эффективность средств [бренд]</w:t>
        <w:br/>
        <w:t xml:space="preserve">Сборы в путешествие: беру с собой уход и одежду [бренды] </w:t>
        <w:br/>
        <w:t>GRWM в стиле «5 минут и готово»</w:t>
        <w:br/>
        <w:t xml:space="preserve"> </w:t>
        <w:br/>
        <w:t>Рубрика: Ожидание vs реальность</w:t>
        <w:br/>
        <w:t>Реальность после недели использования — стоит ли покупать?</w:t>
        <w:br/>
        <w:t>Обещали «вау-эффект», а что вышло на деле</w:t>
        <w:br/>
        <w:t>Проверяю, работает ли средство так, как заявлено</w:t>
        <w:br/>
        <w:t>Правда о продукте: ожидание против реальности</w:t>
        <w:br/>
        <w:t>Честный отзыв: реклама обещала одно, а я получила другое</w:t>
        <w:br/>
        <w:t>Купила из-за обещаний бренда — рассказываю реальность</w:t>
        <w:br/>
        <w:t>Что я купила под влиянием TikTok и не пожалела</w:t>
        <w:br/>
        <w:t>Что я купила под влиянием TikTok и пожалела</w:t>
        <w:br/>
        <w:t>Дорогие продукты, которые не стоят своих денег</w:t>
        <w:br/>
        <w:t xml:space="preserve"> </w:t>
        <w:br/>
        <w:t>Рубрика: Тренды TikTok/Instagram — берёшь актуальные звуки или мемы и адаптируешь под бренд.</w:t>
        <w:br/>
        <w:t>Этот тренд идеально подошёл для продукта [бренд]</w:t>
        <w:br/>
        <w:t>Пробую новый TikTok-тренд с косметикой [бренд]</w:t>
        <w:br/>
        <w:t>Трендовый мем + продукт [бренд] = вирусный ролик</w:t>
        <w:br/>
        <w:t>Как адаптировать актуальный тренд под рекламу бренда</w:t>
        <w:br/>
        <w:t>Проверяю, зайдёт ли этот тренд для Reels с [бренд]</w:t>
        <w:br/>
        <w:t>Взяла популярный звук TikTok — вот что получилось с продуктом</w:t>
        <w:br/>
        <w:t xml:space="preserve"> </w:t>
        <w:br/>
        <w:t>Рубрика: Лайфхаки и советы</w:t>
        <w:br/>
        <w:t>Как выглядеть стильно без больших затрат: советы от блогера.</w:t>
        <w:br/>
        <w:t>Как выбрать место для отдыха: критерии и рекомендации.</w:t>
        <w:br/>
        <w:t>Как создать стильный образ: модные тенденции и советы.</w:t>
        <w:br/>
        <w:t>Как найти время для саморазвития: лайфхаки и идеи.</w:t>
        <w:br/>
        <w:t>Как мотивировать себя на достижение целей: практические советы.</w:t>
        <w:br/>
        <w:t>Как собрать чемодан в путешествие: список необходимых вещей.</w:t>
        <w:br/>
        <w:t xml:space="preserve"> </w:t>
        <w:br/>
        <w:t>Рубрика: Бьюти лайфхаки</w:t>
        <w:br/>
        <w:t>«Как сделать идеальный макияж за 5 минут».</w:t>
        <w:br/>
        <w:t>«Лайфхак по уходу за кожей: как избавиться от чёрных точек».</w:t>
        <w:br/>
        <w:t>«Секреты ухода за волосами в домашних условиях».</w:t>
        <w:br/>
        <w:t>«Как быстро привести себя в порядок перед важной встречей».</w:t>
        <w:br/>
        <w:t>«Топ-5 бьюти-средств, которые должны быть у каждой девушки».</w:t>
        <w:br/>
        <w:t>«Макияж без макияжа: лёгкий и естественный образ».</w:t>
        <w:br/>
        <w:t>«Как создать стильный образ с помощью аксессуаров».</w:t>
        <w:br/>
        <w:t>«Как правильно ухаживать за ногтями в домашних условиях».</w:t>
        <w:br/>
        <w:t>«Быстрый способ сделать укладку без фена и утюжка».</w:t>
        <w:br/>
        <w:t>«Как сохранить здоровье волос: основные правила ухода»</w:t>
        <w:br/>
        <w:t xml:space="preserve"> </w:t>
        <w:br/>
        <w:t>Рубрика: Полезные находки с маркетплейсов</w:t>
        <w:br/>
        <w:t>Обзор лучших книг о саморазвитии: что почитать.</w:t>
        <w:br/>
        <w:t>Рейтинг лучших аксессуаров для стильного образа: что купить на маркетплейсе.</w:t>
        <w:br/>
        <w:t>Топ-10 товаров для дома, которые облегчат жизнь: выбор лайфстайл-блогера.</w:t>
        <w:br/>
        <w:t>Обзор лучших средств для ухода за кожей: что можно купить на маркетплейсах.</w:t>
        <w:br/>
        <w:t>Топ-3 товаров для здорового питания: что заказать на маркетплейсе.</w:t>
        <w:br/>
        <w:t>Как выбрать хороший подарок для близких: идеи от лайфстайл-блогера.</w:t>
        <w:br/>
        <w:t>Обзор лучших товаров для хобби и творчества: что купить начинающему мастеру.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