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Ниша: обзоры от ЭКОНОМА до ПРЕМИУМА/распаковка/стилизация образов</w:t>
        <w:br/>
        <w:t xml:space="preserve"> </w:t>
        <w:br/>
        <w:t>Что покупают?</w:t>
        <w:br/>
        <w:t xml:space="preserve"> </w:t>
        <w:br/>
        <w:t xml:space="preserve">Готовые стильные образы </w:t>
        <w:br/>
        <w:t>Вдохновение и желание одеваться красиво и при этом бюджетно</w:t>
        <w:br/>
        <w:t>Возможность сэкономить свое время и деньги, знать где выгодные предложения/скидки</w:t>
        <w:br/>
        <w:t xml:space="preserve">Знать про тренды/новинки </w:t>
        <w:br/>
        <w:t xml:space="preserve"> </w:t>
        <w:br/>
        <w:t>Кто покупает?</w:t>
        <w:br/>
        <w:t xml:space="preserve"> </w:t>
        <w:br/>
        <w:t xml:space="preserve">Женщины от 23-50 лет </w:t>
        <w:br/>
        <w:t xml:space="preserve">Имеют основную занятость/семью/детей </w:t>
        <w:br/>
        <w:t>Не имеют много времени, чтобы самостоятельно искать себе образы/источник вдохновения</w:t>
        <w:br/>
        <w:t>Ценят свое время</w:t>
        <w:br/>
        <w:t>Следят за модой</w:t>
        <w:br/>
        <w:t>Хотят быть в тренде</w:t>
        <w:br/>
        <w:t>Должны знать где и что выгодно можно купить</w:t>
        <w:br/>
        <w:t>Не хотят переплачивать</w:t>
        <w:br/>
        <w:t>Любят эстетику</w:t>
        <w:br/>
        <w:t xml:space="preserve"> </w:t>
        <w:br/>
        <w:t>Почему покупают?</w:t>
        <w:br/>
        <w:t xml:space="preserve"> </w:t>
        <w:br/>
        <w:t>Есть проблема с отсутствием стиля</w:t>
        <w:br/>
        <w:t>Не знают откуда брать идеи/тренды/капсулы</w:t>
        <w:br/>
        <w:t>Давление со стороны окружающих</w:t>
        <w:br/>
        <w:t>Экономят время</w:t>
        <w:br/>
        <w:t>Для вдохновения</w:t>
        <w:br/>
        <w:t xml:space="preserve">Закрытия своих внутренних потребностей </w:t>
        <w:br/>
        <w:t>Понимают, что можно одеться красиво и при это модно, за доступный бюджет</w:t>
        <w:br/>
        <w:t>Устали от пустой траты денег</w:t>
        <w:br/>
        <w:t xml:space="preserve"> </w:t>
        <w:br/>
        <w:t>Когда покупают?</w:t>
        <w:br/>
        <w:t xml:space="preserve"> </w:t>
        <w:br/>
        <w:t>Есть готовое решение/образ для покупки под конкретный случай/мероприятие</w:t>
        <w:br/>
        <w:t>Надоело быть безликой, хотят быть модной/стильной</w:t>
        <w:br/>
        <w:t xml:space="preserve">Есть проблемы со стилем, а блог решает эту проблему и дает готовую формулу что/где/с чем носить/купить </w:t>
        <w:br/>
        <w:t xml:space="preserve"> </w:t>
        <w:br/>
        <w:t xml:space="preserve"> </w:t>
        <w:br/>
        <w:t>Где покупают?</w:t>
        <w:br/>
        <w:t xml:space="preserve"> </w:t>
        <w:br/>
        <w:t>Соцсети</w:t>
        <w:br/>
        <w:t>Рекомендации</w:t>
        <w:br/>
        <w:t>Сарафанное радио</w:t>
        <w:br/>
        <w:t xml:space="preserve"> </w:t>
        <w:br/>
        <w:t>Портрет сегмента:</w:t>
        <w:br/>
        <w:t xml:space="preserve"> </w:t>
        <w:br/>
        <w:t>Пол: женский</w:t>
        <w:br/>
        <w:t>Возраст: от 23 до 50 (основной сегмент)</w:t>
        <w:br/>
        <w:t>Место проживания: вся Россия, страны СНГ</w:t>
        <w:br/>
        <w:t>Как крупные, так и мелкие города</w:t>
        <w:br/>
        <w:t xml:space="preserve"> </w:t>
        <w:br/>
        <w:t>Доход:</w:t>
        <w:br/>
        <w:t>Средний доход ( от 70К и до бесконечности)</w:t>
        <w:br/>
        <w:t>Разброс публикаций в блоге от бюджетных вариантов образов до сегмента премиум</w:t>
        <w:br/>
        <w:t xml:space="preserve"> </w:t>
        <w:br/>
        <w:t>Сфера деятельности:</w:t>
        <w:br/>
        <w:t>Офисные сотрудники ( от базовых профессий до высшего управления), домохозяйки, фрилансеры, предприниматели</w:t>
        <w:br/>
        <w:t>Все хотят быть стильными и модными несмотря на свою деятельность</w:t>
        <w:br/>
        <w:t xml:space="preserve"> </w:t>
        <w:br/>
        <w:t>Цель покупки/услуги:</w:t>
        <w:br/>
        <w:t>Найти источник вдохновения/информации</w:t>
        <w:br/>
        <w:t>Хотят быть в тренде</w:t>
        <w:br/>
        <w:t>Должны знать где и что выгодно можно купить</w:t>
        <w:br/>
        <w:t>Не хотят переплачивать</w:t>
        <w:br/>
        <w:t>Получают готовую формулу красивого образа и где его купить</w:t>
        <w:br/>
        <w:t xml:space="preserve"> </w:t>
        <w:br/>
        <w:t>Почему покупает? Какие боли/проблемы закрывает продукт/блог?</w:t>
        <w:br/>
        <w:t>Есть проблема с отсутствием стиля, инфо в блоге закрывает эту боль</w:t>
        <w:br/>
        <w:t>Не знают откуда брать идеи/тренды/капсулы</w:t>
        <w:br/>
        <w:t>Экономят время, не ищут по МП/магазинам/бутикам ту или иную вещь</w:t>
        <w:br/>
        <w:t>Для вдохновения</w:t>
        <w:br/>
        <w:t>Устали от пустой траты денег</w:t>
        <w:br/>
        <w:t xml:space="preserve"> </w:t>
        <w:br/>
        <w:t>Какие вопросы задают такие клиенты чаще всего?</w:t>
        <w:br/>
        <w:t>Как перестать переплачивать?</w:t>
        <w:br/>
        <w:t>А какие сейчас тренды?</w:t>
        <w:br/>
        <w:t>А правда можно быть модной и при этом это не дорого?</w:t>
        <w:br/>
        <w:t>Где это можно купить?</w:t>
        <w:br/>
        <w:t xml:space="preserve"> </w:t>
        <w:br/>
        <w:t>Какие страхи и сомнения могут отталкивать клиентов от покупки товара или услуги вашего клиента?</w:t>
        <w:br/>
        <w:t>Товар действительно качественный</w:t>
        <w:br/>
        <w:t>А мне подойдет этот образ/вещь?</w:t>
        <w:br/>
        <w:t>А стоит ли вообще начинать что-то менять?</w:t>
        <w:br/>
        <w:t xml:space="preserve">Рекомендация правдивая или купленная интеграция </w:t>
        <w:br/>
        <w:t xml:space="preserve"> </w:t>
        <w:br/>
        <w:t>Какие боли?</w:t>
        <w:br/>
        <w:t>Пустая трата денег</w:t>
        <w:br/>
        <w:t xml:space="preserve"> </w:t>
        <w:br/>
        <w:t xml:space="preserve"> </w:t>
        <w:br/>
        <w:t>Факторы принятия решения о покупке:</w:t>
        <w:br/>
        <w:t xml:space="preserve">Опыт блогера </w:t>
        <w:br/>
        <w:t>Честное мнение</w:t>
        <w:br/>
        <w:t>Благодарная обратная связь от подписчиков</w:t>
        <w:br/>
        <w:t xml:space="preserve"> </w:t>
        <w:br/>
        <w:t>Какой результат человек получит, если придет к Вам?</w:t>
        <w:br/>
        <w:t>Вдохновение</w:t>
        <w:br/>
        <w:t>Умиротворение</w:t>
        <w:br/>
        <w:t>Поднятую самооценку</w:t>
        <w:br/>
        <w:t>Полезную инфо/наглядность</w:t>
        <w:br/>
        <w:t>Хорошее настроение (тк планируется больше вплетать преподношение инфо через юмор, танцы…)</w:t>
        <w:br/>
        <w:t>Мотивацию (не бояться экспериментов)</w:t>
        <w:br/>
        <w:t xml:space="preserve"> </w:t>
        <w:br/>
        <w:t>Как использовать информацию в соцсетях?</w:t>
        <w:br/>
        <w:t>Использовать триггерные заголовки</w:t>
        <w:br/>
        <w:t>Проговаривать боли клиентов</w:t>
        <w:br/>
        <w:t>Объяснять процесс доступным и доброжелательным тоном</w:t>
        <w:br/>
        <w:t>Давать полезную инфо через чек-листы,гайды</w:t>
        <w:br/>
        <w:t>Использовать лид-магниты</w:t>
        <w:br/>
        <w:t>Проводить прямые эфиры</w:t>
        <w:br/>
        <w:t xml:space="preserve"> </w:t>
        <w:br/>
        <w:t>Как можно развеять боли/страхи в роликах?</w:t>
        <w:br/>
        <w:t xml:space="preserve">Через рилсы, посты отработать страхи и возражения </w:t>
        <w:br/>
        <w:t>Проводить рубрики, где проговариваются возражения/сомнения</w:t>
        <w:br/>
        <w:t>Показывать наглядные примеры от подписчиков, получивших положительный результат</w:t>
        <w:br/>
        <w:t xml:space="preserve"> </w:t>
        <w:br/>
        <w:t>Рубрика «Развенчиваем мифы о стиле, моде, трендах, обзорах»</w:t>
        <w:br/>
        <w:t>Красиво-не значит дорого?</w:t>
        <w:br/>
        <w:t>Не проплаченная реклама, а искренняя рекомендация?</w:t>
        <w:br/>
        <w:t>Все ли могут купить стиль?</w:t>
        <w:br/>
        <w:t>А правда ли покупают по одежке?</w:t>
        <w:br/>
        <w:t xml:space="preserve"> </w:t>
        <w:br/>
        <w:t>Рубрика «Истории клиентов»</w:t>
        <w:br/>
        <w:t>В каком возрасте нужно быть стильным?</w:t>
        <w:br/>
        <w:t>Рассказывать реальны истории помощи/вдохновения подписчиков</w:t>
        <w:br/>
        <w:t>Много ли времени нужно, чтобы научиться красиво одеваться</w:t>
        <w:br/>
        <w:t>Секреты идеального образа</w:t>
        <w:br/>
        <w:t>Сколько бюджета должно уходить на гардероб?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 </w:t>
        <w:br/>
        <w:t>Есть на данный момент:</w:t>
        <w:br/>
        <w:t>Порядочность</w:t>
        <w:br/>
        <w:t>Честность</w:t>
        <w:br/>
        <w:t>Отличное чувство юмора и самоирония</w:t>
        <w:br/>
        <w:t xml:space="preserve">Высшее образование </w:t>
        <w:br/>
        <w:t>Высокий уровень коммуникации (могу договориться с любым человеком)))</w:t>
        <w:br/>
        <w:t>Постоянно обучаюсь и прокачиваю свои скилы</w:t>
        <w:br/>
        <w:t>Каждый год покупают различные курсы, актуальные для моей действующей деятельности/повышаю квалификацию</w:t>
        <w:br/>
        <w:t>Более миллиона вложено мною в мое образование</w:t>
        <w:br/>
        <w:t>7 лет работала топ-менеджером в международной компании</w:t>
        <w:br/>
        <w:t>Проводила тренинги личностного роста, повышение квалификаций в рамках компании</w:t>
        <w:br/>
        <w:t>Выступала на аудиторию более 1000 человек</w:t>
        <w:br/>
        <w:t>Проходила курс по запуску бренда одежды, после чего открыла свой бренд женской одежды, выпустила капсульную коллекцию, участвовала с ней на показе мод, попала в СМИ благодаря удачному запуску, по бартеру/за кэш отправляла блогерам одежду для рекламы (спустя время закрыла), была наставником на курсе у ребят, которые также хотели запустить производство</w:t>
        <w:br/>
        <w:t>Около года была селллером на ВБ, вышла в ноль, поняла, что операционка не мое)))) спасибо за опыт, поехали дальше)))</w:t>
        <w:br/>
        <w:t>На данный момент являюсь контент-креатором, создаю визуальные концепции для блогеров, экспертов, брендов, а именно индивидуальные, каталожные съемки, лук-бук…</w:t>
        <w:br/>
        <w:t>Провела более 2000 съемок</w:t>
        <w:br/>
        <w:t>Очень большая наработанная база</w:t>
        <w:br/>
        <w:t>После моих съемок клиенты уходят окрыленные, воодушевленные так как для многих этот процесс, как терапия)))) я их хвалю, делаю комплименты, много шучу, легко сближаюсь и сразу располагаю к себе человека</w:t>
        <w:br/>
        <w:t xml:space="preserve">Также я стилизую съемки, чтобы совокупно весь визуал был продающий, дорогой, актуальный, трендовый, в ногу со временем. </w:t>
        <w:br/>
        <w:t xml:space="preserve">Имею врожденное чувство стиля ( никаких курсов на этот счет не проходила))) </w:t>
        <w:br/>
        <w:t>Многим помогаю в магазине, как стилист купить трендовую вещь</w:t>
        <w:br/>
        <w:t>Знаю, как одеться бюджетно и при этом очень дорого выглядеть</w:t>
        <w:br/>
        <w:t>Очень люблю свою семью (муж, сын, родители)</w:t>
        <w:br/>
        <w:t xml:space="preserve"> </w:t>
        <w:br/>
        <w:t xml:space="preserve"> </w:t>
        <w:br/>
        <w:t>Будет:</w:t>
        <w:br/>
        <w:t xml:space="preserve"> </w:t>
        <w:br/>
        <w:t>Медийность</w:t>
        <w:br/>
        <w:t>Узнаваемость моего личного бренда, который я планирую в ближайшее время транслировать</w:t>
        <w:br/>
        <w:t>Органический рост подписчиков</w:t>
        <w:br/>
        <w:t>Высокий уровень доверия ко мне, как к лидеру мнения и лояльность</w:t>
        <w:br/>
        <w:t>За ближайшие полгода набрать 20К подписчиков</w:t>
        <w:br/>
        <w:t xml:space="preserve">Начать сотрудничать с брендами, в качестве UGC – креатора, </w:t>
        <w:br/>
        <w:t>Зарабатывать на блоге ( через рекламу, взаимодействие с брендами)</w:t>
        <w:br/>
        <w:t>Научиться меньше уделять времени перфекционизму, который зашкаливает, тк я ДЕВА)))</w:t>
        <w:br/>
        <w:t>Выкладывать системно по 2 ролика/день на постоянной основе</w:t>
        <w:br/>
        <w:t>Для кого-то быть примером и вдохновителем</w:t>
        <w:br/>
        <w:t>Транслировать помимо основного контента и много юмора))</w:t>
        <w:br/>
        <w:t>Научиться снимать рислы полезные/триггерные</w:t>
        <w:br/>
        <w:t>Понять весь алгоритм работы инстаграмма и начать по полной использовать данный инструмент для достижения целей</w:t>
        <w:br/>
        <w:t xml:space="preserve">Выйти (помимо основного дохода) на стабильный доход от блога в 300к/месяц от коллобораций, рекламы </w:t>
        <w:br/>
        <w:t>Получать приглашения на различные светские мероприятия</w:t>
        <w:br/>
        <w:t>Выйти на новый более высокий уровень жизни</w:t>
        <w:br/>
        <w:t>Помогать людям видеть и создавть красоту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