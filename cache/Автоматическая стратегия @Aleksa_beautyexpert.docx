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Цель моей стратегии</w:t>
      </w:r>
      <w:r>
        <w:br/>
        <w:br/>
        <w:t>Задание не сдано</w:t>
        <w:br/>
        <w:br/>
      </w:r>
      <w:r>
        <w:rPr>
          <w:b/>
        </w:rPr>
        <w:t>Моя целевая аудитория</w:t>
      </w:r>
      <w:r>
        <w:br/>
        <w:br/>
        <w:t>Задание не сдано</w:t>
        <w:br/>
        <w:br/>
      </w:r>
      <w:r>
        <w:rPr>
          <w:b/>
        </w:rPr>
        <w:t>Рубрики к видео</w:t>
      </w:r>
      <w:r>
        <w:br/>
        <w:br/>
        <w:t>Задание не сдано</w:t>
        <w:br/>
        <w:br/>
      </w:r>
      <w:r>
        <w:rPr>
          <w:b/>
        </w:rPr>
        <w:t>Воронка рилс</w:t>
      </w:r>
      <w:r>
        <w:br/>
        <w:br/>
        <w:t>Задание не сдано</w:t>
        <w:br/>
        <w:br/>
      </w:r>
      <w:r>
        <w:rPr>
          <w:b/>
        </w:rPr>
        <w:t>Ваша уникальность и атрибуты</w:t>
      </w:r>
      <w:r>
        <w:br/>
        <w:br/>
        <w:t>Личный акаунт:</w:t>
        <w:br/>
        <w:t>1⃣ Атрибуты, которые есть:</w:t>
        <w:br/>
        <w:t>1) красный цвет в одежде</w:t>
        <w:br/>
        <w:t>2) красные губы разных оттенков</w:t>
        <w:br/>
        <w:t>3) лёгкость, люблю поржать и пожрать</w:t>
        <w:br/>
        <w:t>6) мой Путь лечения онкологии, о котором не писала в Инстаграм</w:t>
        <w:br/>
        <w:t>7) внедряю красивую картинку, но позволяю себе быть не идеальной</w:t>
        <w:br/>
        <w:t>8) искренность с подписчиками, честность с собой</w:t>
        <w:br/>
        <w:t>9) значки, броши, цацки</w:t>
        <w:br/>
        <w:t>10) крупные серьги</w:t>
        <w:br/>
        <w:br/>
        <w:t>2⃣ Хочу внедрить в ближайшие 3-6 месяцев:</w:t>
        <w:br/>
        <w:t>1) образование, навыки, опыт, дипломы</w:t>
        <w:br/>
        <w:t>2) медийность</w:t>
        <w:br/>
        <w:t>3) дорогой образ</w:t>
        <w:br/>
        <w:t xml:space="preserve">4) красивую картинку (в том числе для привлечения брендов) </w:t>
        <w:br/>
        <w:t>5) коммуникативные навыки</w:t>
        <w:br/>
        <w:t>6) выступления</w:t>
        <w:br/>
        <w:t>7) улучшенную речь и голос (показать в блоге изменения)</w:t>
        <w:br/>
        <w:t>8) интересную подачу материала (UGC-контент)</w:t>
        <w:br/>
        <w:t>9) мои ценности</w:t>
        <w:br/>
        <w:t>10) трансляцию пройденных обучений</w:t>
        <w:br/>
        <w:t>11) трансляцию женственности, лёгкости</w:t>
        <w:br/>
        <w:t>12) свои чувства и эмоции</w:t>
        <w:br/>
        <w:br/>
        <w:t>Аккаунт по Акупунктуре:</w:t>
        <w:br/>
        <w:t>1⃣Атрибуты, которые есть</w:t>
        <w:br/>
        <w:t xml:space="preserve">1) красный цвет в одежде, аксессуарах, макияже (губы) </w:t>
        <w:br/>
        <w:t>2) значок Акупунктуры</w:t>
        <w:br/>
        <w:t>3) броши, значки, связанные с профессией</w:t>
        <w:br/>
        <w:t>4) крупные серьги</w:t>
        <w:br/>
        <w:t>5) знания</w:t>
        <w:br/>
        <w:br/>
        <w:t>2⃣ Хочу внедрить в ближайшие 3-6 месяцев:</w:t>
        <w:br/>
        <w:t>1) образование, навыки, опыт, дипломы</w:t>
        <w:br/>
        <w:t>2) медийность, написание статей</w:t>
        <w:br/>
        <w:t>3) дорогой образ</w:t>
        <w:br/>
        <w:t>4) красивую картинку, но и позволение оставаться собой, быть неидельной</w:t>
        <w:br/>
        <w:t>5) коммуникативные навыки</w:t>
        <w:br/>
        <w:t>6) выступления</w:t>
        <w:br/>
        <w:t>7) лёгкость, женственность, но и твёрдочть, и юмор</w:t>
        <w:br/>
        <w:t>8) интересную подачу экспертного материала</w:t>
        <w:br/>
        <w:t>9) свои ценности</w:t>
        <w:br/>
        <w:t>10) трансляцию пройденных обучений</w:t>
        <w:br/>
        <w:t>11) свой Путь в лечении онкологии</w:t>
        <w:br/>
        <w:t>12) искренность с подписчиками, честность с собой</w:t>
        <w:br/>
        <w:t>13) то, что не покупаю курсы на сливках, а всегда учусь у лучших и на VIP тарифе</w:t>
        <w:br/>
        <w:br/>
      </w:r>
      <w:r>
        <w:rPr>
          <w:b/>
        </w:rPr>
        <w:t>На чем я буду зарабатывать?</w:t>
      </w:r>
      <w:r>
        <w:br/>
        <w:br/>
        <w:t>Задание не сдано</w:t>
        <w:br/>
        <w:br/>
      </w:r>
      <w:r>
        <w:rPr>
          <w:b/>
        </w:rPr>
        <w:t>Что мне нужно сделать?</w:t>
      </w:r>
      <w:r>
        <w:br/>
        <w:br/>
        <w:t>Задание не сдано</w:t>
        <w:br/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