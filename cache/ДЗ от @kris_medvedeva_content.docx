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 1. «Уставшая мама в декрете» (дети 0–7 лет)</w:t>
        <w:br/>
        <w:br/>
        <w:t>Что покупают?</w:t>
        <w:br/>
        <w:br/>
        <w:t>· Товары для детей (памперсы, влажные салфетки, детское питание, игрушки, одежда, средства ухода)</w:t>
        <w:br/>
        <w:t>· Товары для дома и быта (бытовая химия, органайзеры, роботы-пылесосы, посуда для быстрого приготовления)</w:t>
        <w:br/>
        <w:t>· Доставка еды, продуктовые наборы, такси, клининг</w:t>
        <w:br/>
        <w:t>· Косметика и уход «для занятых» (тональные палочки, тинты, сухой шампунь, быстрые кремы)</w:t>
        <w:br/>
        <w:t>· Удобная домашняя и повседневная одежда (базовые вещи)</w:t>
        <w:br/>
        <w:t>· Онлайн-курсы для мам (фитнес после родов, тайм-менеджмент)</w:t>
        <w:br/>
        <w:t>· Подписки на детские развивающие приложения, аудиокниги</w:t>
        <w:br/>
        <w:t>· Книги по психологии материнства, дневники, планировщики</w:t>
        <w:br/>
        <w:t>· «Маленькие радости» (свечи, чай, недорогие украшения)</w:t>
        <w:br/>
        <w:br/>
        <w:t>Кто покупает?</w:t>
        <w:br/>
        <w:br/>
        <w:t>Женщины 25–40 лет, находящиеся в декрете или с детьми до 7 лет, часто с двумя и более детьми. Основной активный покупатель – «практичная выживальщица» (28–38 лет, двое погодок или младенец + дошкольник, иногда с удалённой подработкой). Второй тип – «мама на грани» (25–35 лет, первый ребёнок до 3 лет, без поддержки).</w:t>
        <w:br/>
        <w:br/>
        <w:t>Почему покупают?</w:t>
        <w:br/>
        <w:br/>
        <w:t>· Не хватает времени и сил на быт, хотят упростить себе жизнь</w:t>
        <w:br/>
        <w:t>· Ищут способы выкроить хотя бы 15 минут на себя</w:t>
        <w:br/>
        <w:t>· Устали от чувства вины и сравнения с идеальными блогерами</w:t>
        <w:br/>
        <w:t>· Хотят чувствовать себя ухоженными, но не имеют времени на сложные ритуалы</w:t>
        <w:br/>
        <w:t>· Нуждаются в поддержке и понимании, что они не одни такие</w:t>
        <w:br/>
        <w:br/>
        <w:t>Когда покупают?</w:t>
        <w:br/>
        <w:br/>
        <w:t>· В моменты особенно сильной усталости или бессонной ночи</w:t>
        <w:br/>
        <w:t>· После того как увидят честный обзор или распаковку «в деле»</w:t>
        <w:br/>
        <w:t>· Когда появляется акция или промокод от проверенного блогера</w:t>
        <w:br/>
        <w:t>· В период, когда ребёнок болеет или у мамы нет сил готовить – тогда активнее заказывают доставку</w:t>
        <w:br/>
        <w:br/>
        <w:t>Где покупают?</w:t>
        <w:br/>
        <w:br/>
        <w:t>· Переходят по ссылкам из stories и Reels на маркетплейсы (Ozon, Wildberries)</w:t>
        <w:br/>
        <w:t>· Используют промокоды в сервисах доставки еды, такси, клининга</w:t>
        <w:br/>
        <w:t>· Покупают напрямую по партнёрским ссылкам брендов детских товаров, бытовой химии, косметики</w:t>
        <w:br/>
        <w:br/>
        <w:t>---</w:t>
        <w:br/>
        <w:br/>
        <w:t>Портрет сегмента</w:t>
        <w:br/>
        <w:br/>
        <w:t>Пол: женский</w:t>
        <w:br/>
        <w:t>Возраст: 25–40 (ядро 28–38)</w:t>
        <w:br/>
        <w:t>Место проживания: Россия (крупные города, пригороды), русскоязычные в Европе/США</w:t>
        <w:br/>
        <w:t>Доход: средний, бюджет ограничен декретом; могут тратить на товары эконом- и среднего сегмента, если видят реальную пользу</w:t>
        <w:br/>
        <w:t>Сфера деятельности: в декрете, иногда фриланс (SMM, копирайтинг, консультации), реже – работа на удалёнке</w:t>
        <w:br/>
        <w:t>Цель покупки услуги/товара:</w:t>
        <w:br/>
        <w:br/>
        <w:t>· Облегчить быт, освободить время</w:t>
        <w:br/>
        <w:t>· Получить небольшую заботу о себе без сложных усилий</w:t>
        <w:br/>
        <w:t>· Успокоиться, снизить уровень стресса</w:t>
        <w:br/>
        <w:t>· Почувствовать, что они не одни</w:t>
        <w:br/>
        <w:br/>
        <w:t>Почему покупает? Какие боли закрывает продукт?</w:t>
        <w:br/>
        <w:br/>
        <w:t>· Физическая и эмоциональная усталость – покупают товары, экономящие время</w:t>
        <w:br/>
        <w:t>· Потеря идентичности – покупают косметику или одежду, чтобы почувствовать себя «не только мамой»</w:t>
        <w:br/>
        <w:t>· Чувство вины – покупают развивающие игрушки, чтобы «занять ребёнка с пользой»</w:t>
        <w:br/>
        <w:t>· Отсутствие поддержки – покупают доставку еды, клининг, чтобы снять часть бытовой нагрузки</w:t>
        <w:br/>
        <w:br/>
        <w:t>Какие вопросы задают чаще всего?</w:t>
        <w:br/>
        <w:br/>
        <w:t>· Как найти время на себя с маленьким ребёнком?</w:t>
        <w:br/>
        <w:t>· Какие игрушки действительно надолго увлекают?</w:t>
        <w:br/>
        <w:t>· Что купить, чтобы быстро навести порядок?</w:t>
        <w:br/>
        <w:t>· Как перестать сравнивать себя с блогерами?</w:t>
        <w:br/>
        <w:br/>
        <w:t>Какие страхи и сомнения могут отталкивать от покупки?</w:t>
        <w:br/>
        <w:br/>
        <w:t>· «Это дорого, лучше сама справлюсь»</w:t>
        <w:br/>
        <w:t>· «А вдруг ребёнку не понравится игрушка, выброшу деньги»</w:t>
        <w:br/>
        <w:t>· «Если куплю этот крем, всё равно не будет времени им пользоваться»</w:t>
        <w:br/>
        <w:t>· «Реклама – это просто заработать, на самом деле товар не нужен»</w:t>
        <w:br/>
        <w:br/>
        <w:t>Факторы принятия решения о покупке:</w:t>
        <w:br/>
        <w:br/>
        <w:t>· Честный отзыв: показаны и плюсы, и минусы</w:t>
        <w:br/>
        <w:t>· Видеоформат: товар показан в реальном использовании, с ребёнком</w:t>
        <w:br/>
        <w:t>· Наличие промокода или скидки</w:t>
        <w:br/>
        <w:t>· Экономия времени/сил очевидна</w:t>
        <w:br/>
        <w:t>· Блогер «своя», в похожей ситуации</w:t>
        <w:br/>
        <w:br/>
        <w:t>Какой результат человек получит, если будет смотреть твой блог?</w:t>
        <w:br/>
        <w:br/>
        <w:t>· Увидит, что её усталость – это нормально, перестанет винить себя</w:t>
        <w:br/>
        <w:t>· Найдёт конкретные лайфхаки и товары, которые реально облегчают быт</w:t>
        <w:br/>
        <w:t>· Получит поддержку и поймёт, что она не одна</w:t>
        <w:br/>
        <w:t>· Начнёт разрешать себе маленькие радости без чувства вины</w:t>
        <w:br/>
        <w:br/>
        <w:t>Глобальные потребности:</w:t>
        <w:br/>
        <w:br/>
        <w:t>· Чувствовать себя хорошей мамой и при этом не терять себя</w:t>
        <w:br/>
        <w:t>· Иметь хотя бы немного времени и сил на себя</w:t>
        <w:br/>
        <w:t>· Быть понятой и принятой без осуждения</w:t>
        <w:br/>
        <w:br/>
        <w:t>---</w:t>
        <w:br/>
        <w:br/>
        <w:t>Как использовать информацию в соцсетях?</w:t>
        <w:br/>
        <w:br/>
        <w:t>Темы постов и stories:</w:t>
        <w:br/>
        <w:br/>
        <w:t>· «5 вещей, которые спасают меня в день, когда сил нет совсем»</w:t>
        <w:br/>
        <w:t>· «Как я перестала сравнивать свой декрет с картинкой в инстаграме»</w:t>
        <w:br/>
        <w:t>· «Что я купила на Ozon за 500 рублей, чтобы уборка стала быстрее»</w:t>
        <w:br/>
        <w:t>· «Моя утренняя рутина, когда ребёнок проснулся в 5 утра»</w:t>
        <w:br/>
        <w:br/>
        <w:t>Рубрики для сегмента 1:</w:t>
        <w:br/>
        <w:br/>
        <w:t>· «Честный декрет» – короткие Reels с юмором о типичных ситуациях</w:t>
        <w:br/>
        <w:t>· «Распаковка, которая спасла мой день» – обзоры товаров, экономящих время</w:t>
        <w:br/>
        <w:t>· «Ваш лайфхак» – в stories просите подписчиц делиться своими хитростями, публикуете лучшие</w:t>
        <w:br/>
        <w:t>· «Спросите у мамы» – отвечаете на вопросы о быте, детях, выживании</w:t>
        <w:br/>
        <w:br/>
        <w:t>Как развеять страхи и боли в роликах (идеи контента):</w:t>
        <w:br/>
        <w:br/>
        <w:t>1. Рубрика «Проверено на себе»</w:t>
        <w:br/>
        <w:t xml:space="preserve">   Показываете товар в действии: «Я купила этот робот-пылесос, потому что у меня нет времени мести каждый день. Смотрите, как он справляется с крошками после завтрака ребёнка. Да, он не идеален в углах, но 80% работы делает за меня – и это стоит своих денег».</w:t>
        <w:br/>
        <w:t>2. Рубрика «Разбор: реклама vs реальность»</w:t>
        <w:br/>
        <w:t xml:space="preserve">   Берёте популярный товар для мам, показываете его в жизни: «Вот как это выглядит на фото бренда, а вот как это выглядит у меня в 9 утра, когда ребёнок не даёт доснять. Стоит ли оно того? Да, потому что…»</w:t>
        <w:br/>
        <w:t>3. Видео «Сколько это длится на самом деле»</w:t>
        <w:br/>
        <w:t xml:space="preserve">   «Многие боятся покупать кремы для лица, думая, что на уход нет времени. Я показываю свой ритуал за 3 минуты – умывание, сыворотка, крем. Всё, можно идти кормить ребёнка».</w:t>
        <w:br/>
        <w:t>4. История «Почему я не стесняюсь заказывать доставку»</w:t>
        <w:br/>
        <w:t xml:space="preserve">   Разрушаете миф, что «мама должна сама готовить». Рассказываете, как доставка еды спасла вас в период, когда ребёнок болел, и вы не спали трое суток. Показываете, что это не роскошь, а забота о себе.</w:t>
        <w:br/>
        <w:t>5. Чек-лист в карусели «Как выкроить 15 минут на себя»</w:t>
        <w:br/>
        <w:t xml:space="preserve">   Даёте простые шаги: запустить мультик, взять таймер, не открывать дверь. В конце – ссылка на товары, которые помогут (например, органайзер для ванной, чтобы всё было под рукой).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