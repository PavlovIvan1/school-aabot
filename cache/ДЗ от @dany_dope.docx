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Слайд 1. Моя стратегия</w:t>
        <w:br/>
        <w:t>Ниша: Лайфстайл, стиль, мода, саморазвитие</w:t>
        <w:br/>
        <w:t>Ник: DANY DOPE</w:t>
        <w:br/>
        <w:br/>
        <w:t>Слайд 2. Цель стратегии</w:t>
        <w:br/>
        <w:t>Построить медийный блог о стиле, моде, красоте и саморазвитии.</w:t>
        <w:br/>
        <w:t>Создать узнаваемый личный бренд, вызывающий доверие и вдохновение у аудитории.</w:t>
        <w:br/>
        <w:t>Параллельно развивать блог и работать, с перспективой выйти на финансовую независимость через блог.</w:t>
        <w:br/>
        <w:t>Стремление к медийности, в будущем интеграция с брендами и партнерскими программами.</w:t>
        <w:br/>
        <w:br/>
        <w:t>Слайд 3. Целевая аудитория</w:t>
        <w:br/>
        <w:t>Портрет 1:</w:t>
        <w:br/>
        <w:t>Женщины 20–35 лет</w:t>
        <w:br/>
        <w:t>Интересуются модой, стилем, украшениями, красотой</w:t>
        <w:br/>
        <w:t>Открыты к внутренней трансформации, саморазвитию, поиску себя</w:t>
        <w:br/>
        <w:t>Ценности: эстетика, уверенность, личностный рост, гармония внешнего и внутреннего</w:t>
        <w:br/>
        <w:t>Ищут вдохновение и практические советы</w:t>
        <w:br/>
        <w:t>Портрет 2:</w:t>
        <w:br/>
        <w:t>Мужчины и женщины 25–40 лет</w:t>
        <w:br/>
        <w:t>Ищут мотивацию, лайфхаки, полезные советы по стилю и саморазвитию</w:t>
        <w:br/>
        <w:t>Ориентированы на личностный рост, карьеру, красивые и осознанные жизненные решения</w:t>
        <w:br/>
        <w:t>Ценят практичность, стиль, эстетику, возможность улучшить свою жизнь</w:t>
        <w:br/>
        <w:br/>
        <w:t>Слайд 4. Боли целевой аудитории</w:t>
        <w:br/>
        <w:t>Поиск стильного образа, сложность с подбором одежды и аксессуаров</w:t>
        <w:br/>
        <w:t>Нехватка мотивации и вдохновения</w:t>
        <w:br/>
        <w:t>Трудности в организации повседневной жизни и саморазвития</w:t>
        <w:br/>
        <w:t>Неуверенность в себе и своем вкусе</w:t>
        <w:br/>
        <w:t>Желание эстетики, но отсутствие знаний о том, как её интегрировать в жизнь</w:t>
        <w:br/>
        <w:br/>
        <w:t>Слайд 5. Желания целевой аудитории</w:t>
        <w:br/>
        <w:t>Быть стильными и уверенными</w:t>
        <w:br/>
        <w:t>Получать вдохновение и мотивацию для развития</w:t>
        <w:br/>
        <w:t>Учиться новым навыкам и лайфхакам по стилю, уходу, саморазвитию</w:t>
        <w:br/>
        <w:t>Создавать гармоничный внешний и внутренний образ</w:t>
        <w:br/>
        <w:t>Получать удовольствие и эмоции от эстетики повседневной жизни</w:t>
        <w:br/>
        <w:br/>
        <w:t>Слайд 6. Страхи и возражения целевой аудитории</w:t>
        <w:br/>
        <w:t>Не хочется тратить деньги на платные материалы</w:t>
        <w:br/>
        <w:t>Скепсис к блогерам и продуктам в соцсетях</w:t>
        <w:br/>
        <w:t>Страх, что советы не принесут пользы</w:t>
        <w:br/>
        <w:t>Сомнения в собственной способности применить рекомендации</w:t>
        <w:br/>
        <w:br/>
        <w:t>Слайд 7. Рубрики к видео</w:t>
        <w:br/>
        <w:t>Тренды и шутки – мемы, развлекательные тренды, актуальные форматы Reels</w:t>
        <w:br/>
        <w:t>Лайфхаки и советы – стиль, мода, тайм-менеджмент, саморазвитие</w:t>
        <w:br/>
        <w:t>Beauty лайфхаки – уход за лицом, волосами, косметические советы</w:t>
        <w:br/>
        <w:t>Полезные находки на маркетплейсе – одежда, аксессуары, косметика, идеи подарков</w:t>
        <w:br/>
        <w:t>Саморазвитие и мотивация – психология, мотивация, постановка целей, развитие навыков</w:t>
        <w:br/>
        <w:br/>
        <w:t>Слайд 8. Воронка Reels</w:t>
        <w:br/>
        <w:t>Просмотр Reels → привлекающий заголовок и интересный контент</w:t>
        <w:br/>
        <w:t>Переход в актуальные сторис → более подробная информация</w:t>
        <w:br/>
        <w:t>Лид-магниты → чеклисты, гайды, подборки</w:t>
        <w:br/>
        <w:t>Подписка на аккаунт → для регулярного получения контента</w:t>
        <w:br/>
        <w:t>В будущем: переход на Telegram или другие платные продукты</w:t>
        <w:br/>
        <w:br/>
        <w:t>Слайд 9. Образ и стиль</w:t>
        <w:br/>
        <w:t>Основные цвета: чёрный, белый, коричневый, серый, бордовый, золотой, леопардовый принт</w:t>
        <w:br/>
        <w:t>Стиль: современный, стильный, харизматичный, эстетичный</w:t>
        <w:br/>
        <w:t>Визуальные якоря: аксессуары, украшения, леопардовые детали</w:t>
        <w:br/>
        <w:t>Эстетика во всём: одежда, интерьер, фото, коллажи, оформление сторис</w:t>
        <w:br/>
        <w:br/>
        <w:t>Слайд 10. Моя уникальность и атрибуты</w:t>
        <w:br/>
        <w:t>Уникальность:</w:t>
        <w:br/>
        <w:t>Харизматичность и личный стиль</w:t>
        <w:br/>
        <w:t>Эстетика и внимание к деталям</w:t>
        <w:br/>
        <w:t>Способность вдохновлять и мотивировать</w:t>
        <w:br/>
        <w:t>Искренность и открытость в общении с аудиторией</w:t>
        <w:br/>
        <w:t>Атрибуты личного бренда:</w:t>
        <w:br/>
        <w:t>Навыки: блогинг, эстетика, модный вкус, базовые навыки видео и фото</w:t>
        <w:br/>
        <w:t>Ценности: честность, красота, гармония, забота о себе</w:t>
        <w:br/>
        <w:t>Атрибуты для развития: кейсы, платные гайды, сотрудничество с брендами</w:t>
        <w:br/>
        <w:br/>
        <w:t>Слайд 11. Почему я крутой специалист</w:t>
        <w:br/>
        <w:t>Разнообразие тем: мода, стиль, красота, саморазвитие, лайфхаки</w:t>
        <w:br/>
        <w:t>Практическая польза: советы, рекомендации, подборки</w:t>
        <w:br/>
        <w:t>Вдохновение и мотивация: поддержка аудитории в достижении целей</w:t>
        <w:br/>
        <w:t>Стиль и эстетика: качественный визуальный контент</w:t>
        <w:br/>
        <w:t>Эмоциональная связь: личный опыт, открытость, искренность</w:t>
        <w:br/>
        <w:br/>
        <w:t>Слайд 12. Пять критериев для выбора меня</w:t>
        <w:br/>
        <w:t>Искренность и открытость</w:t>
        <w:br/>
        <w:t>Разнообразие тем</w:t>
        <w:br/>
        <w:t>Активное взаимодействие с аудиторией</w:t>
        <w:br/>
        <w:t>Позитивный настрой и вдохновение</w:t>
        <w:br/>
        <w:t>Практическая польза для повседневной жизни (лайфхаки, советы, подборки)</w:t>
        <w:br/>
        <w:br/>
        <w:t>Слайд 13. Почему мой продукт/контент крутой</w:t>
        <w:br/>
        <w:t>Практичность – помогает экономить время и упрощает выбор одежды, аксессуаров, косметики</w:t>
        <w:br/>
        <w:t>Актуальность – отражает современные тренды и интересы аудитории</w:t>
        <w:br/>
        <w:t>Эмоциональная ценность – вызывает удовольствие, уверенность, вдохновение</w:t>
        <w:br/>
        <w:t>Эстетика и стиль – контент красиво оформлен, гармоничный визуальный ряд</w:t>
        <w:br/>
        <w:t>Разнообразие и универсальность – полезен для разных аспектов жизни: стиль, красота, саморазвитие</w:t>
        <w:br/>
        <w:br/>
        <w:t>Слайд 14. На чем буду зарабатывать</w:t>
        <w:br/>
        <w:t>Реклама брендов – одежда, косметика, аксессуары, маркетплейсы, товары для дома</w:t>
        <w:br/>
        <w:t>Партнёрские программы – комиссионные за продажи через мои рекомендации</w:t>
        <w:br/>
        <w:t>Подборки и гайды – бесплатные и платные, стиль, косметика, аксессуары</w:t>
        <w:br/>
        <w:t>Платные подборки и рекомендации – образы, косметика, идеи подарков</w:t>
        <w:br/>
        <w:t>Собственные продукты (в будущем) – чек-листы, гайды, мини-курсы, марафоны</w:t>
        <w:br/>
        <w:t>Монетизация через платформы – Instagram, YouTube, Яндекс Дзен, Wildberries (waibes)</w:t>
        <w:br/>
        <w:br/>
        <w:t>Слайд 15: Что мне нужно сделать для достижения цели (План на месяц)</w:t>
        <w:br/>
        <w:t>Цель: Постепенно развивать блог DANY DOPE, укреплять личный бренд, вовлекать аудиторию, готовить основу для будущей монетизации.</w:t>
        <w:br/>
        <w:t>План на месяц:</w:t>
        <w:br/>
        <w:t>1. Reels (3–4 ролика в неделю, 12–16 в месяц)</w:t>
        <w:br/>
        <w:t>Тренды и шутки – 3–4</w:t>
        <w:br/>
        <w:t>Лайфхаки и советы – 3–4</w:t>
        <w:br/>
        <w:t>Beauty лайфхаки – 2–3</w:t>
        <w:br/>
        <w:t>Полезные находки с маркетплейса – 2–3</w:t>
        <w:br/>
        <w:t>Саморазвитие и мотивация – 2–3</w:t>
        <w:br/>
        <w:t>2. Сторис (ежедневно/через день)</w:t>
        <w:br/>
        <w:t>Распаковки, уход за собой, польза, путешествия, стиль</w:t>
        <w:br/>
        <w:t>Закреплённые сторис по рубрикам</w:t>
        <w:br/>
        <w:t>3. Взаимодействие с аудиторией</w:t>
        <w:br/>
        <w:t>Отвечать на комментарии и Директ</w:t>
        <w:br/>
        <w:t>Проводить опросы и опросники в сторис</w:t>
        <w:br/>
        <w:t>4. Воронка Reels</w:t>
        <w:br/>
        <w:t>Reels → Актуальные сторис → Подписка / интерес → Лид-магнит</w:t>
        <w:br/>
        <w:t>Призывы: «сохранить», «поделиться», «подписаться», «писать в Директ»</w:t>
        <w:br/>
        <w:t>5. Лид-магниты / бесплатный контент</w:t>
        <w:br/>
        <w:t>Мини-гайд/чеклист «Эстетика повседневности» или «Топ стильных находок на маркетплейсе»</w:t>
        <w:br/>
        <w:t>6. Кросспостинг</w:t>
        <w:br/>
        <w:t>Instagram, TikTok, VK, YouTube Shorts, Wildberries</w:t>
        <w:br/>
        <w:t>1–2 публикации на Яндекс Дзен в месяц</w:t>
        <w:br/>
        <w:t>7. Анализ и корректировка</w:t>
        <w:br/>
        <w:t>Сбор статистики просмотров, вовлеченности, комментариев</w:t>
        <w:br/>
        <w:t>Определение успешных рубрик и форматов</w:t>
        <w:br/>
        <w:t>Корректировка контент-плана</w:t>
        <w:br/>
        <w:br/>
        <w:t>Слайд 16: Что мне нужно сделать для достижения цели (План на полгода)</w:t>
        <w:br/>
        <w:t>Цель на 6 месяцев: Укрепить личный бренд DANY DOPE, создать активную и вовлечённую аудиторию, подготовить базу для монетизации.</w:t>
        <w:br/>
        <w:t>Пошаговый план:</w:t>
        <w:br/>
        <w:t>Месяцы 1–2:</w:t>
        <w:br/>
        <w:t>Запуск всех рубрик, тест форматов Reels</w:t>
        <w:br/>
        <w:t>Регулярные сторис и закрепление рубрик</w:t>
        <w:br/>
        <w:t>Взаимодействие с аудиторией</w:t>
        <w:br/>
        <w:t>Мини-гайд/чеклист как лид-магнит</w:t>
        <w:br/>
        <w:t>Месяцы 3–4:</w:t>
        <w:br/>
        <w:t>Увеличение Reels до 16–20 в месяц</w:t>
        <w:br/>
        <w:t>Более глубокие лид-магниты и подборки</w:t>
        <w:br/>
        <w:t>Введение мотивационных и образовательных роликов</w:t>
        <w:br/>
        <w:t>Кросспостинг на все платформы, включая Яндекс Дзен</w:t>
        <w:br/>
        <w:t>Месяцы 5–6:</w:t>
        <w:br/>
        <w:t>Оптимизация контента по аналитике (лучшие рубрики, форматы)</w:t>
        <w:br/>
        <w:t>Подготовка платных подборок/чеклистов как первые продукты</w:t>
        <w:br/>
        <w:t>Возможное тестовое сотрудничество с брендами</w:t>
        <w:br/>
        <w:t>Развитие профессионального визуального стиля и оформления контента</w:t>
        <w:br/>
        <w:t>Регулярные KPI:</w:t>
        <w:br/>
        <w:t>3–5 Reels в неделю, по рубрикам</w:t>
        <w:br/>
        <w:t>5–7 закреплённых сторис</w:t>
        <w:br/>
        <w:t>1–2 мини-гайда / чеклиста для подписчиков</w:t>
        <w:br/>
        <w:t>Еженедельное взаимодействие с аудиторией</w:t>
        <w:br/>
        <w:t>Анализ статистики раз в месяц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