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</w:t>
        <w:br/>
        <w:br/>
        <w:t>• Набрать 10 000 целевых подписчиков через Reels и экспертный контент о тайском боксе и уверенности.</w:t>
        <w:br/>
        <w:t>• Построить личный бренд девушки/мамы которая показывает, как спорт помогает выйти из депрессии и стать сильнее.</w:t>
        <w:br/>
        <w:t>• Привлечь девушек в тайский бокс и показать, что это не про агрессию, а про силу, дисциплину и любовь к себе.</w:t>
        <w:br/>
        <w:t>• Запустить онлайн-продукты: тренировки, мотивационные программы и консультации.</w:t>
        <w:br/>
        <w:t>• Создать комьюнити девушек, которые становятся сильнее физически и психологически.</w:t>
        <w:br/>
        <w:br/>
        <w:t>Моя целевая аудитория</w:t>
        <w:br/>
        <w:br/>
        <w:t>Портрет 1</w:t>
        <w:br/>
        <w:t>Девушки 18–45 лет</w:t>
        <w:br/>
        <w:t>Чувствуют неуверенность в себе, стресс, тревогу.</w:t>
        <w:br/>
        <w:t>Хотят начать заниматься спортом, но боятся.</w:t>
        <w:br/>
        <w:t>Ищут способ стать сильнее, увереннее и красивее.</w:t>
        <w:br/>
        <w:t>Интересуются психологией, саморазвитием и здоровьем.</w:t>
        <w:br/>
        <w:br/>
        <w:t>Портрет 2</w:t>
        <w:br/>
        <w:br/>
        <w:t>Девушки 20–45лет</w:t>
        <w:br/>
        <w:t>Работают или учатся, испытывают стресс и эмоциональное выгорание.</w:t>
        <w:br/>
        <w:t>Хотят снять напряжение через спорт.</w:t>
        <w:br/>
        <w:t>Им важно почувствовать силу и контроль над своей жизнью.</w:t>
        <w:br/>
        <w:t>Хотят красивое тело и уверенность.</w:t>
        <w:br/>
        <w:br/>
        <w:t>Боли моей целевой аудитории</w:t>
        <w:br/>
        <w:br/>
        <w:t>• Неуверенность в себе</w:t>
        <w:br/>
        <w:t>• Чувство слабости и страх перед миром</w:t>
        <w:br/>
        <w:t>• Депрессия, апатия, потеря мотивации</w:t>
        <w:br/>
        <w:t>• Страх начать заниматься спортом</w:t>
        <w:br/>
        <w:t>• Комплексы по поводу тела</w:t>
        <w:br/>
        <w:t>• Страх осуждения</w:t>
        <w:br/>
        <w:t>• Нет дисциплины и энергии</w:t>
        <w:br/>
        <w:br/>
        <w:t>Желания моей целевой аудитории</w:t>
        <w:br/>
        <w:br/>
        <w:t>Они хотят:</w:t>
        <w:br/>
        <w:br/>
        <w:t>• чувствовать себя сильными</w:t>
        <w:br/>
        <w:t>• обрести уверенность в себе</w:t>
        <w:br/>
        <w:t>• научиться защищать себя</w:t>
        <w:br/>
        <w:t>• избавиться от депрессии и апатии</w:t>
        <w:br/>
        <w:t>• иметь красивое и сильное тело</w:t>
        <w:br/>
        <w:t>• чувствовать контроль над своей жизнью</w:t>
        <w:br/>
        <w:t>• быть смелыми и независимыми</w:t>
        <w:br/>
        <w:br/>
        <w:t>Страхи и возражения моей аудитории</w:t>
        <w:br/>
        <w:br/>
        <w:t>• сомневаются, что смогут заниматься тайским боксом</w:t>
        <w:br/>
        <w:t>• думают, что это слишком сложно</w:t>
        <w:br/>
        <w:t>• боятся выглядеть глупо на тренировках</w:t>
        <w:br/>
        <w:t>• считают, что бокс — это только для мужчин</w:t>
        <w:br/>
        <w:t>• боятся травм</w:t>
        <w:br/>
        <w:t>• думают, что у них слабая физическая форма</w:t>
        <w:br/>
        <w:t>• считают, что у них не хватит силы характера</w:t>
        <w:br/>
        <w:br/>
        <w:t>Рубрики для видео</w:t>
        <w:br/>
        <w:br/>
        <w:t>1. Тайский бокс для девушек</w:t>
        <w:br/>
        <w:br/>
        <w:t>Идеи:</w:t>
        <w:br/>
        <w:t>• 5 причин девушке пойти на тайский бокс</w:t>
        <w:br/>
        <w:t>• первый день на тренировке</w:t>
        <w:br/>
        <w:t>• базовые удары для новичков</w:t>
        <w:br/>
        <w:t>• мифы о тайском боксе</w:t>
        <w:br/>
        <w:t>• как проходят мои тренировки</w:t>
        <w:br/>
        <w:br/>
        <w:t>2. Уверенность через спорт</w:t>
        <w:br/>
        <w:br/>
        <w:t>Идеи:</w:t>
        <w:br/>
        <w:t>• как спорт меняет психику</w:t>
        <w:br/>
        <w:t>• как бокс убирает страх</w:t>
        <w:br/>
        <w:t>• почему сильное тело = сильная психика</w:t>
        <w:br/>
        <w:t>• как спорт лечит тревогу</w:t>
        <w:br/>
        <w:t>• что изменилось во мне после бокса</w:t>
        <w:br/>
        <w:br/>
        <w:t>3. Моя история</w:t>
        <w:br/>
        <w:br/>
        <w:t>Идеи:</w:t>
        <w:br/>
        <w:t>• как я пришла в тайский бокс</w:t>
        <w:br/>
        <w:t>• как спорт помог мне выйти из депрессии</w:t>
        <w:br/>
        <w:t>• трудные моменты моего пути</w:t>
        <w:br/>
        <w:t>• что бокс изменил в моей жизни</w:t>
        <w:br/>
        <w:br/>
        <w:t>4. Мотивация и сила</w:t>
        <w:br/>
        <w:br/>
        <w:t>Идеи:</w:t>
        <w:br/>
        <w:t>• мотивационные ролики тренировок</w:t>
        <w:br/>
        <w:t>• слова силы для девушек</w:t>
        <w:br/>
        <w:t>• дисциплина бойца</w:t>
        <w:br/>
        <w:t>• как не сдаваться</w:t>
        <w:br/>
        <w:t>• психология бойцов</w:t>
        <w:br/>
        <w:br/>
        <w:t>5. Реальность бойца</w:t>
        <w:br/>
        <w:br/>
        <w:t>Идеи:</w:t>
        <w:br/>
        <w:t>• день из жизни спортсменки</w:t>
        <w:br/>
        <w:t>• тренировки без фильтров</w:t>
        <w:br/>
        <w:t>• падения и ошибки</w:t>
        <w:br/>
        <w:t>• восстановление после тренировок</w:t>
        <w:br/>
        <w:br/>
        <w:t>Моя воронка продаж через Reels</w:t>
        <w:br/>
        <w:br/>
        <w:t>1️⃣ Мотивационные и вирусные Reels</w:t>
        <w:br/>
        <w:t>(привлекают новую аудиторию)</w:t>
        <w:br/>
        <w:br/>
        <w:t>2️⃣ Образ эксперта</w:t>
        <w:br/>
        <w:t>(показываю тренировки, знания, опыт)</w:t>
        <w:br/>
        <w:br/>
        <w:t>3️⃣ Личный путь</w:t>
        <w:br/>
        <w:t>(история, эмоции, откровенность)</w:t>
        <w:br/>
        <w:br/>
        <w:t>4️⃣ Прогрев</w:t>
        <w:br/>
        <w:t>(рассказываю, как спорт меняет жизнь)</w:t>
        <w:br/>
        <w:br/>
        <w:t>5️⃣ Предложение продукта</w:t>
        <w:br/>
        <w:t>(тренировки / программа / марафон)</w:t>
        <w:br/>
        <w:br/>
        <w:t>Мой образ и стиль</w:t>
        <w:br/>
        <w:br/>
        <w:t>Мой образ — сильная, уверенная, но настоящая девушка.</w:t>
        <w:br/>
        <w:br/>
        <w:t>Я показываю:</w:t>
        <w:br/>
        <w:br/>
        <w:t>• силу</w:t>
        <w:br/>
        <w:t>• дисциплину</w:t>
        <w:br/>
        <w:t>• честность</w:t>
        <w:br/>
        <w:t>• путь через трудности</w:t>
        <w:br/>
        <w:br/>
        <w:t>Мой стиль:</w:t>
        <w:br/>
        <w:br/>
        <w:t>• спортивный</w:t>
        <w:br/>
        <w:t>• минимализм</w:t>
        <w:br/>
        <w:t>• сильная энергия</w:t>
        <w:br/>
        <w:t>• честный контент</w:t>
        <w:br/>
        <w:t>• тренировки без гламура</w:t>
        <w:br/>
        <w:br/>
        <w:t>Моя уникальность как эксперта</w:t>
        <w:br/>
        <w:br/>
        <w:t>• Я показываю реальный путь девушки в тайском боксе</w:t>
        <w:br/>
        <w:t>• Я соединяю спорт и психологию</w:t>
        <w:br/>
        <w:t>• Мой блог не только про удары, а про внутреннюю силу</w:t>
        <w:br/>
        <w:t>• Я говорю честно о депрессии, страхах и борьбе с ними</w:t>
        <w:br/>
        <w:t>• Я показываю, как спорт меняет мышление</w:t>
        <w:br/>
        <w:br/>
        <w:t>Почему я крутой специалист</w:t>
        <w:br/>
        <w:br/>
        <w:t>• я практикующий спортсмен</w:t>
        <w:br/>
        <w:t>• я показываю реальный путь</w:t>
        <w:br/>
        <w:t>• я мотивирую своим примером</w:t>
        <w:br/>
        <w:t>• я знаю, как спорт влияет на психику</w:t>
        <w:br/>
        <w:t>• я помогаю девушкам стать сильнее</w:t>
        <w:br/>
        <w:br/>
        <w:t>5 главных критериев для клиента</w:t>
        <w:br/>
        <w:br/>
        <w:t>Почему выбрать меня:</w:t>
        <w:br/>
        <w:br/>
        <w:t>• реальный опыт тренировок</w:t>
        <w:br/>
        <w:t>• честность и искренность</w:t>
        <w:br/>
        <w:t>• поддержка и мотивация</w:t>
        <w:br/>
        <w:t>• безопасный подход к тренировкам</w:t>
        <w:br/>
        <w:t>• понимание психологии девушек</w:t>
        <w:br/>
        <w:br/>
        <w:t>5 важных пунктов о моем продукте</w:t>
        <w:br/>
        <w:br/>
        <w:t>• тренировки, которые делают тело сильным</w:t>
        <w:br/>
        <w:t>• работа с уверенностью и мышлением</w:t>
        <w:br/>
        <w:t>• поддержка и комьюнити</w:t>
        <w:br/>
        <w:t>• развитие дисциплины</w:t>
        <w:br/>
        <w:t>• результат: сильное тело и сильная психика</w:t>
        <w:br/>
        <w:br/>
        <w:t>На чем я буду зарабатывать</w:t>
        <w:br/>
        <w:br/>
        <w:t>• персональные тренировки</w:t>
        <w:br/>
        <w:t>• онлайн тренировки</w:t>
        <w:br/>
        <w:t>• марафон уверенности через спорт</w:t>
        <w:br/>
        <w:t>• программа “девушка-боец”</w:t>
        <w:br/>
        <w:t>• консультации по мотивации и дисциплине</w:t>
        <w:br/>
        <w:t>• коллаборации со спортивными брендами</w:t>
        <w:br/>
        <w:br/>
        <w:t>План на месяц</w:t>
        <w:br/>
        <w:br/>
        <w:t>1️⃣ Снимать 1–2 Reels каждый день</w:t>
        <w:br/>
        <w:t>(тренировки, мотивация, история)</w:t>
        <w:br/>
        <w:br/>
        <w:t>2️⃣ Показывать жизнь спортсменки</w:t>
        <w:br/>
        <w:t>(честный контент)</w:t>
        <w:br/>
        <w:br/>
        <w:t>3️⃣ Делать личные истории и прогрев</w:t>
        <w:br/>
        <w:br/>
        <w:t>4️⃣ Общаться с аудиторией</w:t>
        <w:br/>
        <w:t>(ответы, сторис, вопросы)</w:t>
        <w:br/>
        <w:br/>
        <w:t>5️⃣ Начать подготовку первого продукта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