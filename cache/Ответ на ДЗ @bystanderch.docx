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Мария, Привет)</w:t>
        <w:br/>
        <w:t>Молодец, что активно выполняешь задания на обучении ❤️</w:t>
        <w:br/>
        <w:br/>
        <w:t>Отличная работа над шапкой профиля! Ты двигаешься в правильном направлении, и уже виден потенциал для создания продающего аккаунта. Давай разберем как можно сделать описание еще сильнее)</w:t>
        <w:br/>
        <w:br/>
        <w:br/>
        <w:t>➖ Никнейм</w:t>
        <w:br/>
        <w:br/>
        <w:t>Сейчас: bystander_ch - (наблюдатель) может создавать ощущение пассивности, а не экспертности или активного участия в жизни искусства и путешествий. "ch" (предполагаю, Швейцария) - это тоже не всегда очевидно для международной аудитории)</w:t>
        <w:br/>
        <w:br/>
        <w:t>Попробуй включить в никнейм элементы твоей ниши или ассоциации с тобой) Но если твой ник как часть твоего личного бренда, то тогда оставляй)</w:t>
        <w:br/>
        <w:br/>
        <w:t>Проверь, чтобы выбранный ник (или имеющийся) был свободен и в других соцсетях, чтобы выдерживать единый стиль👍🏻</w:t>
        <w:br/>
        <w:br/>
        <w:br/>
        <w:t>➖Аватар</w:t>
        <w:br/>
        <w:br/>
        <w:t>В кадре ты - направлено на камеру, это хорошо) Но рекомендую сменить аватарку на фото с открытым лицом, чтобы пользователи тебя запомнили☺️ Еще важно, чтобы на аватарка была качественная и яркая, чтобы отличаться от других блогеров и экспертов👌🏻</w:t>
        <w:br/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Mrs Art - это стильно, но не очень понятно, чем именно ты занимаешься. Это может быть интересно для личного бренда, но для продающего профиля нужно больше конкретики☺️</w:t>
        <w:br/>
        <w:br/>
        <w:t>Используй эту строку для самой важной информации, которую увидит пользователь в первую очередь. Она должна четко отвечать на вопрос - Чем ты можешь быть полезна?</w:t>
        <w:br/>
        <w:br/>
        <w:t>Варианты (с учетом ниши):</w:t>
        <w:br/>
        <w:br/>
        <w:t>"Редактор | Art &amp; Slow Travel" (указывает на профессию и нишу)</w:t>
        <w:br/>
        <w:br/>
        <w:t>"Гид по арт-путешествиям из Женевы" (если ты проводишь экскурсии или создаешь маршруты)</w:t>
        <w:br/>
        <w:br/>
        <w:t>"Создаю маршруты: Art &amp; Slow Travel" (акцент на создании уникальных программ)</w:t>
        <w:br/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скольким клиентам помогла</w:t>
        <w:br/>
        <w:t xml:space="preserve">- какие результаты даешь аудитории </w:t>
        <w:br/>
        <w:br/>
        <w:t>Сейчас: Редактор - отлично, что указала профессию, но эта строчка как категория профиля, она не несет ценности, и только занимает место в шапке)Можно ее убрать)</w:t>
        <w:br/>
        <w:br/>
        <w:t>"Life curated | Slow Travel | Art from Geneva 🕊 &amp; beyond" - хорошо эмоджи птички добавляет утонченности)</w:t>
        <w:br/>
        <w:br/>
        <w:t>"Museums, fairs &amp; hidden galleries" - отличное уточнение</w:t>
        <w:br/>
        <w:br/>
        <w:t>"Art‑driven city breaks &amp; museum days" - хорошее описание твоей деятельности👍🏻</w:t>
        <w:br/>
        <w:br/>
        <w:t>Сейчас это просто перечисление. Не хватает зацепки,  почему я должна подписаться именно на тебя? Добавь оффер или уникальный подход.</w:t>
        <w:br/>
        <w:t>Например было: Museums, fairs &amp; hidden galleries.</w:t>
        <w:br/>
        <w:t>Стало: Показываю изнанку арт-мира и скрытые галереи Европы (это как пример, только ты конечно же можешь писать на иностранном языке)</w:t>
        <w:br/>
        <w:br/>
        <w:t>Призыв к действию, сейчас его нет. Куда ты хочешь вести людей?</w:t>
        <w:br/>
        <w:br/>
        <w:t>Варианты призывов:</w:t>
        <w:br/>
        <w:t>Забирай мой топ-5 галерей Женевы в Direct 👇🏻</w:t>
        <w:br/>
        <w:t>Планирую авторские арт-туры👇🏻</w:t>
        <w:br/>
        <w:t>Узнай о событиях в мире искусства👇🏻</w:t>
        <w:br/>
        <w:t>Идеи для арт-путешествий в моем ТГ канале👇🏻(+ссылка на ТГ канал)</w:t>
        <w:br/>
        <w:br/>
        <w:t>Можно использовать эмодзи для разделения блоков и лучшей читаемости и лаконичности описания☺️</w:t>
        <w:br/>
        <w:br/>
        <w:br/>
        <w:br/>
        <w:t>➖Актуальные истории</w:t>
        <w:br/>
        <w:br/>
        <w:t>Вижу, что у тебя пока нет актуальных, мы это как- раз обсуждали в личных сообщениях)</w:t>
        <w:br/>
        <w:br/>
        <w:t>Так как ты только начала активно вести инстаграм, то рекомендую добавлять такие типы контента в свои актуальные, например:</w:t>
        <w:br/>
        <w:br/>
        <w:t>- подборки твоих любимых арт-локаций в Женеве (конкретная польза).</w:t>
        <w:br/>
        <w:t>- закулисье выставок и ярмарок. То, что не видит обычный турист.</w:t>
        <w:br/>
        <w:t>- эстетика твоих поездок. Короткие атмосферные видео, которые передают стиль жизни.</w:t>
        <w:br/>
        <w:t>- готовые маршруты, например "Один день в Париже: только искусство"</w:t>
        <w:br/>
        <w:t>- о себе, почему ты редактор? Твой бэкграунд в искусстве, чтобы выстроить экспертность☺️</w:t>
        <w:br/>
        <w:t>Мария, у тебя огромный потенциал) Продолжай экспериментировать, и твой профиль будет привлекать именно ту аудиторию, которая ценит красоту, искусство и осмысленные путешествия.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закрепленные с актуальной информацией🔥Верю, что у тебя все получиться❤️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