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 (доп доход, финансы)</w:t>
        <w:br/>
        <w:t>Дополнительный доход и финансовая стабильность через онлайн-возможности.</w:t>
        <w:br/>
        <w:t>Я показываю людям, которые работают по найму, как можно выстроить второй источник дохода параллельно основной работе, чтобы снизить зависимость от одной зарплаты и чувствовать уверенность в будущем.</w:t>
        <w:br/>
        <w:br/>
        <w:t>Моя целевая аудитория</w:t>
        <w:br/>
        <w:t>Портрет 1</w:t>
        <w:br/>
        <w:t>Женщина, мужчины 35–50 лет.</w:t>
        <w:br/>
        <w:t>Работает по найму, часто в офисной сфере (банк, бухгалтерия, администрация).</w:t>
        <w:br/>
        <w:t>Имеет большой опыт работы, но чувствует, что переросла свою должность и упёрлась в потолок дохода.</w:t>
        <w:br/>
        <w:t>Понимает, что экономическая ситуация нестабильна и есть риск сокращений или кризиса.</w:t>
        <w:br/>
        <w:t>Начинает искать возможности дополнительного дохода, чтобы чувствовать финансовую уверенность.</w:t>
        <w:br/>
        <w:br/>
        <w:t>Портрет 2</w:t>
        <w:br/>
        <w:t>Женщина 25–40 лет.</w:t>
        <w:br/>
        <w:t>Мама в декрете или временно не работает.</w:t>
        <w:br/>
        <w:t>Хочет зарабатывать из дома, совмещая доход и семью.</w:t>
        <w:br/>
        <w:t>Ищет гибкий формат работы через интернет.</w:t>
        <w:br/>
        <w:t>Иногда имеет опыт сетевого бизнеса в прошлом, но разочаровалась и ищет более стабильную и понятную систему дохода.</w:t>
        <w:br/>
        <w:br/>
        <w:t>Портрет 3 отдельно еще выделила</w:t>
        <w:br/>
        <w:t>Бывшие сетевые предприниматели.</w:t>
        <w:br/>
        <w:t>Имеют опыт в сетевом бизнесе.</w:t>
        <w:br/>
        <w:t>Разочаровались в прошлых компаниях.</w:t>
        <w:br/>
        <w:t>Но понимают ценность командной работы и систем.</w:t>
        <w:br/>
        <w:t>Ищут новую, более стабильную систему дохода.</w:t>
        <w:br/>
        <w:br/>
        <w:t>Боли моей целевой аудитории</w:t>
        <w:br/>
        <w:t>• боль 1 — страх остаться без дохода</w:t>
        <w:br/>
        <w:t>• боль 2 — зависимость от одной работы или зарплаты</w:t>
        <w:br/>
        <w:t>• боль 3 — отсутствие финансовой стабильности</w:t>
        <w:br/>
        <w:t>• боль 4 — разочарование после предыдущего опыта в сетевом бизнесе</w:t>
        <w:br/>
        <w:t>• боль 5 — невозможность совмещать работу и семью</w:t>
        <w:br/>
        <w:t>• боль 6 — ощущение, что нет возможностей для роста</w:t>
        <w:br/>
        <w:br/>
        <w:t>Цель моей стратегии</w:t>
        <w:br/>
        <w:t>• Набрать 1000+ целевых подписчиков через Reels</w:t>
        <w:br/>
        <w:t>• Перевести аудиторию из Instagram в Telegram канал</w:t>
        <w:br/>
        <w:t>• Сформировать доверие через личный бренд и экспертный контент</w:t>
        <w:br/>
        <w:t>• Показать свою историю и путь перехода к дополнительному доходу</w:t>
        <w:br/>
        <w:t>• Получать заявки от людей, которым интересна система заработка</w:t>
        <w:br/>
        <w:br/>
        <w:t>Желания моей целевой аудитории</w:t>
        <w:br/>
        <w:t>• хотят иметь дополнительный доход</w:t>
        <w:br/>
        <w:t>• хотят работать из дома или онлайн</w:t>
        <w:br/>
        <w:t>• хотят совмещать доход с семьей и детьми</w:t>
        <w:br/>
        <w:t>• хотят выйти из финансовой зависимости от работы или мужа</w:t>
        <w:br/>
        <w:t>• хотят снова поверить в возможность зарабатывать</w:t>
        <w:br/>
        <w:t>• хотят реализовать себя и чувствовать ценность своего труда</w:t>
        <w:br/>
        <w:br/>
        <w:t>Страхи и возражения моей целевой аудитории</w:t>
        <w:br/>
        <w:t>• сомневаются в том, что смогут зарабатывать онлайн</w:t>
        <w:br/>
        <w:t>• считают, что никогда не смогут разобраться в интернете</w:t>
        <w:br/>
        <w:t>• опасаются, что снова попадут в неработающую систему</w:t>
        <w:br/>
        <w:t>• думают, что у них не получится из-за возраста или опыта</w:t>
        <w:br/>
        <w:t>• убеждены, что сетевой бизнес не работает</w:t>
        <w:br/>
        <w:t>• боятся осуждения со стороны знакомых</w:t>
        <w:br/>
        <w:br/>
        <w:t>Рубрики к видео</w:t>
        <w:br/>
        <w:t>Рубрика 1 — Личная история</w:t>
        <w:br/>
        <w:t>мой путь поиска дополнительного дохода</w:t>
        <w:br/>
        <w:t>как я начала искать новые возможности</w:t>
        <w:br/>
        <w:t>чему меня научили последние годы</w:t>
        <w:br/>
        <w:t>Рубрика 2 — Финансовая реальность</w:t>
        <w:br/>
        <w:t>почему одной зарплаты становится недостаточно</w:t>
        <w:br/>
        <w:t>рост цен и нестабильность</w:t>
        <w:br/>
        <w:t>почему люди ищут дополнительный доход</w:t>
        <w:br/>
        <w:t>Рубрика 3 — Мышление и развитие</w:t>
        <w:br/>
        <w:t>почему люди боятся менять жизнь</w:t>
        <w:br/>
        <w:t>как начать действовать</w:t>
        <w:br/>
        <w:t>как перестать откладывать изменения</w:t>
        <w:br/>
        <w:t>Рубрика 4 — Полезный контент</w:t>
        <w:br/>
        <w:t>с чего начать дополнительный доход</w:t>
        <w:br/>
        <w:t>какие навыки сейчас востребованы</w:t>
        <w:br/>
        <w:t>как развивать себя</w:t>
        <w:br/>
        <w:t>Рубрика 5 — Возможности</w:t>
        <w:br/>
        <w:t>как работает система дохода</w:t>
        <w:br/>
        <w:t>какие есть возможности для развития</w:t>
        <w:br/>
        <w:t>ответы на вопросы аудитории</w:t>
        <w:br/>
        <w:br/>
        <w:t>Моя воронка продаж в Reels</w:t>
        <w:br/>
        <w:t>Reels →заинтересованный зритель →призыв написать кодовое слово СИСТЕМА →общение в директ →</w:t>
        <w:br/>
        <w:t>переход в Telegram канал →прогрев через полезный контент →предложение узнать подробнее о системе.</w:t>
        <w:br/>
        <w:br/>
        <w:t>Почему я крутой специалист</w:t>
        <w:br/>
        <w:t>• более 20 лет опыта работы в банковской сфере</w:t>
        <w:br/>
        <w:t>• управленческий опыт и системное мышление</w:t>
        <w:br/>
        <w:t>• понимание финансов и экономики</w:t>
        <w:br/>
        <w:t>• личный опыт поиска и создания дополнительного дохода</w:t>
        <w:br/>
        <w:t>• постоянное обучение и развитие</w:t>
        <w:br/>
        <w:br/>
        <w:t>Мой образ и стиль</w:t>
        <w:br/>
        <w:t>• эксперт с большим жизненным опытом</w:t>
        <w:br/>
        <w:t>• спокойная уверенность и системность</w:t>
        <w:br/>
        <w:t>• искренность и открытость</w:t>
        <w:br/>
        <w:t>• аккуратный и эстетичный визуал</w:t>
        <w:br/>
        <w:t>• сочетание экспертного и личного контента</w:t>
        <w:br/>
        <w:br/>
        <w:t>Моя уникальность как эксперта</w:t>
        <w:br/>
        <w:t>• более 20 лет опыта в банковской сфере</w:t>
        <w:br/>
        <w:t>• понимание финансовой системы</w:t>
        <w:br/>
        <w:t>• системный подход к доходу</w:t>
        <w:br/>
        <w:t>• реальный путь изменений</w:t>
        <w:br/>
        <w:t>• способность объяснять сложные вещи простым языком</w:t>
        <w:br/>
        <w:t>5 главных критериев для клиента</w:t>
        <w:br/>
        <w:t>• честность и открытость</w:t>
        <w:br/>
        <w:t>• реальный жизненный опыт</w:t>
        <w:br/>
        <w:t>• системный подход к построению дохода</w:t>
        <w:br/>
        <w:t>• поддержка и сопровождение</w:t>
        <w:br/>
        <w:t>• возможность долгосрочного развития</w:t>
        <w:br/>
        <w:br/>
        <w:t>5 важных пунктов о моем продукте</w:t>
        <w:br/>
        <w:t>• обучение системе дополнительного дохода</w:t>
        <w:br/>
        <w:t>• пошаговый план действий</w:t>
        <w:br/>
        <w:t>• поддержка и наставничество</w:t>
        <w:br/>
        <w:t>• развитие мышления и навыков</w:t>
        <w:br/>
        <w:t>• возможность создать финансовую опору</w:t>
        <w:br/>
        <w:br/>
        <w:t>На чём я буду зарабатывать</w:t>
        <w:br/>
        <w:t>• партнёрская программа сетевой бизнес</w:t>
        <w:br/>
        <w:br/>
        <w:t>Что мне нужно сделать для достижения цели (план на месяц)</w:t>
        <w:br/>
        <w:t>• регулярно публиковать Reels (4-5 роликов в неделю)</w:t>
        <w:br/>
        <w:t>• ежедневно вести сторис</w:t>
        <w:br/>
        <w:t>• развивать Telegram канал</w:t>
        <w:br/>
        <w:t>• активно взаимодействовать с аудиторией</w:t>
        <w:br/>
        <w:t>• анализировать отклик и корректировать контент</w:t>
        <w:br/>
        <w:br/>
        <w:t>Что мне нужно сделать для достижения цели (план на полгода)</w:t>
        <w:br/>
        <w:t>• увеличить аудиторию Instagram</w:t>
        <w:br/>
        <w:t>• выстроить стабильную воронку через Reels</w:t>
        <w:br/>
        <w:t>• развить Telegram канал</w:t>
        <w:br/>
        <w:t>• сформировать сильный личный бренд</w:t>
        <w:br/>
        <w:t>• увеличить количество заявок на систему дохода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