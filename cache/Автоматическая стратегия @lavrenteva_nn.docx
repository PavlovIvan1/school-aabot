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 xml:space="preserve">Катя Голден : </w:t>
        <w:br/>
        <w:t xml:space="preserve">- рилсы с мужем </w:t>
        <w:br/>
        <w:t xml:space="preserve">- ее распаковки </w:t>
        <w:br/>
        <w:t xml:space="preserve">- ее живость и открытость с аудиторией </w:t>
        <w:br/>
        <w:t>- рилсы с трендовыми танцами</w:t>
        <w:br/>
        <w:t xml:space="preserve">- ее ценности семейные </w:t>
        <w:br/>
        <w:br/>
        <w:t xml:space="preserve">Что бы я взяла в свой блог : </w:t>
        <w:br/>
        <w:t xml:space="preserve">- быть такой же живой </w:t>
        <w:br/>
        <w:t>- транслировать семейные ценности</w:t>
        <w:br/>
        <w:t xml:space="preserve">- носибельные лучки </w:t>
        <w:br/>
        <w:t xml:space="preserve">- обзоры одежды </w:t>
        <w:br/>
        <w:t xml:space="preserve">- юмор </w:t>
        <w:br/>
        <w:br/>
        <w:t xml:space="preserve">Марина Филатова </w:t>
        <w:br/>
        <w:t xml:space="preserve">- Fashion </w:t>
        <w:br/>
        <w:t xml:space="preserve">- семейные ценности </w:t>
        <w:br/>
        <w:t xml:space="preserve">- встречи с подругами </w:t>
        <w:br/>
        <w:t xml:space="preserve">- обзоры одежды </w:t>
        <w:br/>
        <w:t xml:space="preserve">- мотивация </w:t>
        <w:br/>
        <w:br/>
        <w:t xml:space="preserve">Что бы я взяла в свой блог </w:t>
        <w:br/>
        <w:t xml:space="preserve">- все 5 пунктов </w:t>
        <w:br/>
        <w:br/>
        <w:t xml:space="preserve">Галя Филатович </w:t>
        <w:br/>
        <w:t xml:space="preserve">- разговорные рилсы </w:t>
        <w:br/>
        <w:t xml:space="preserve">- дикция и подача себя </w:t>
        <w:br/>
        <w:t xml:space="preserve">- мотивация </w:t>
        <w:br/>
        <w:t xml:space="preserve">- юмор </w:t>
        <w:br/>
        <w:t xml:space="preserve">- рассказывает как снимать рилсы </w:t>
        <w:br/>
        <w:br/>
        <w:t xml:space="preserve">Что бы я взяла с свой блог </w:t>
        <w:br/>
        <w:t xml:space="preserve">- дикция как у нее </w:t>
        <w:br/>
        <w:t xml:space="preserve">- мотивация </w:t>
        <w:br/>
        <w:t>- разговорные рилс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Что у меня есть есть ? </w:t>
        <w:br/>
        <w:t xml:space="preserve">• Бизнес / иногда транслирую это в блоге . Интересная история открытия магазина . Мой муж в прошлом военный . И пока он служил я успела открыть магазин в маленьком поселке с маленькой численностью. Сделала хорошие результаты и взяла в работу двух человек с которыми мы открыли магазин с нуля . Позже меня даже пригласили на подкаст где я рассказала свою историю успела. Видео посмотрело больше 30 тыс человек . Тут я встретилась с первыми хейтерами )) </w:t>
        <w:br/>
        <w:br/>
        <w:t xml:space="preserve">• У меня есть диплом коуча. Обулась в академии Саидова . Тоже эти знания помогают мне в ведении блога . В блоге освещала тему семейных отношений , записывала подкасты , прямые эфире и брала девочек в личную работу. Меня приглашали выступить на эту тему спикером . Есть фото и видео с мероприятия </w:t>
        <w:br/>
        <w:br/>
        <w:t xml:space="preserve">• Я замужем 12 лет . Транслирую в блоге семейные ценности и о том , как сохранить отношения спустя года. Нас с мужем подписчики любят вместе как пару </w:t>
        <w:br/>
        <w:br/>
        <w:t xml:space="preserve">• Я мотивирую и вдохновляю людей . Мне это часто пишут . Потому что было время , когда я с мужем жила в деревне в очень старом доме , где не было ни воды , ни туалета , ни душа . Рассказывала о том как не потерять себя и продолжать развиваться там , где никто не видит вариантов </w:t>
        <w:br/>
        <w:br/>
        <w:t xml:space="preserve">• Я 7 лет работаю на себя </w:t>
        <w:br/>
        <w:br/>
        <w:t xml:space="preserve">• Умею красиво собирать образы и делать красивые фотографии </w:t>
        <w:br/>
        <w:br/>
        <w:t>Что хочу внедрить в ближ 3-6 месяцев ? :</w:t>
        <w:br/>
        <w:br/>
        <w:t xml:space="preserve">• выстроить сильный личный бренд </w:t>
        <w:br/>
        <w:br/>
        <w:t>• попробовать себя в UGC</w:t>
        <w:br/>
        <w:br/>
        <w:t xml:space="preserve">• взять первые контракты </w:t>
        <w:br/>
        <w:br/>
        <w:t xml:space="preserve">• заработать первые 50 тыс с нового направления </w:t>
        <w:br/>
        <w:t xml:space="preserve"> </w:t>
        <w:br/>
        <w:t xml:space="preserve">• стать еще более медийной </w:t>
        <w:br/>
        <w:br/>
        <w:t xml:space="preserve">• уверено снимать видео с обзорами </w:t>
        <w:br/>
        <w:br/>
        <w:t xml:space="preserve">• продолжать вести свой тг канал только уже с новым направлением </w:t>
        <w:br/>
        <w:br/>
        <w:t xml:space="preserve">• очень круто вести лайф контент , интересно </w:t>
        <w:br/>
        <w:br/>
        <w:t>• набрать еще 5000 подписчиков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