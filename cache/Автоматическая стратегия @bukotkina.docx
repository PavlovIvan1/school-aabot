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Сначала нужно определить сегменты и ответить на вопросы:</w:t>
        <w:br/>
        <w:br/>
        <w:t>Что покупают?</w:t>
        <w:br/>
        <w:t>Фотосессию часовую</w:t>
        <w:br/>
        <w:t>Съёмку под ключ</w:t>
        <w:br/>
        <w:t>Гайд по позирования</w:t>
        <w:br/>
        <w:br/>
        <w:t>Кто покупает?</w:t>
        <w:br/>
        <w:t xml:space="preserve">женщины 25-55 лет (основной сегмент) </w:t>
        <w:br/>
        <w:t xml:space="preserve">Кому нужен контент, визуал </w:t>
        <w:br/>
        <w:t xml:space="preserve">Кому нужны афиши, обложки для альбома </w:t>
        <w:br/>
        <w:t>Кто хочет запечатлеть эмоции на мероприятии</w:t>
        <w:br/>
        <w:t>Кому нужен бекстейдж с триумфальных концертов</w:t>
        <w:br/>
        <w:br/>
        <w:t>Почему покупают?</w:t>
        <w:br/>
        <w:t>- Нужна качественная картинка</w:t>
        <w:br/>
        <w:t xml:space="preserve">- Спокоен за результат </w:t>
        <w:br/>
        <w:t>- Будет соблюден дедлайн</w:t>
        <w:br/>
        <w:t>- Интересные идеи</w:t>
        <w:br/>
        <w:t>- Умение находить и собирать команду, коллаборироваться</w:t>
        <w:br/>
        <w:t>- Умение коммуницировать</w:t>
        <w:br/>
        <w:t>- Ответственный подход к делу</w:t>
        <w:br/>
        <w:br/>
        <w:t>Когда покупают?</w:t>
        <w:br/>
        <w:t>- Когда нужно запечатлеть яркие моменты на мероприятии</w:t>
        <w:br/>
        <w:t xml:space="preserve">- Когда хочется новых ощущений и эмоций в новом образе </w:t>
        <w:br/>
        <w:t>- Когда нужен правильный/подходящий визуал для профиля</w:t>
        <w:br/>
        <w:t>- Когда вышла новая песня или альбом и нужна креативная обложка/постер</w:t>
        <w:br/>
        <w:br/>
        <w:t>Где покупают?</w:t>
        <w:br/>
        <w:t>- соц.сети</w:t>
        <w:br/>
        <w:t>- спрашивают у знакомых</w:t>
        <w:br/>
        <w:br/>
        <w:t>Определяем портрет:</w:t>
        <w:br/>
        <w:br/>
        <w:t xml:space="preserve">Пол: мужской, женский </w:t>
        <w:br/>
        <w:t>Возраст: 25 - 55 (основной сегмент)</w:t>
        <w:br/>
        <w:t>Место проведения: весь мир</w:t>
        <w:br/>
        <w:t>Крупные города: Москва, Санкт-Петербург, Казань и др. (я готова к путешествиям)</w:t>
        <w:br/>
        <w:t>Пригороды и малые города</w:t>
        <w:br/>
        <w:t>Основной спрос - Москва, реже в небольших городах</w:t>
        <w:br/>
        <w:br/>
        <w:t>Доход:</w:t>
        <w:br/>
        <w:t>- от среднего дохода и выше (от 50000₽)</w:t>
        <w:br/>
        <w:t>- люди с низким доходом реже могут позволить себе фотосессию, ждут скидок или выгодных предложений. Они могут взять гайд по позированию или чек-лист по готовности к съёмке, консультацию взять, если нужен визуал для профиля.</w:t>
        <w:br/>
        <w:t xml:space="preserve"> - клиенты с высоким доходом ищут индивидуальный подход и чтобы за них сделали всё возможное и с них сняли лишние заботы. Им нужен премиум под ключ.</w:t>
        <w:br/>
        <w:br/>
        <w:t>Сфера деятельности:</w:t>
        <w:br/>
        <w:t>- Медийные личности</w:t>
        <w:br/>
        <w:t>- Предприниматели</w:t>
        <w:br/>
        <w:t>- Бренды одежды, косметики</w:t>
        <w:br/>
        <w:t>- Ювелирные украшения</w:t>
        <w:br/>
        <w:t>- Недвижимость</w:t>
        <w:br/>
        <w:t>- Путешествия</w:t>
        <w:br/>
        <w:br/>
        <w:t>Цели покупки услуги/товара:</w:t>
        <w:br/>
        <w:t>- Зафиксировать важные моменты жизни</w:t>
        <w:br/>
        <w:t>- Получить качественные снимки для портфолио.</w:t>
        <w:br/>
        <w:t>- Продвигать бренд или личный имидж.</w:t>
        <w:br/>
        <w:t>- Получить эмоции.</w:t>
        <w:br/>
        <w:t>- За интересным приключением, зарядиться яркими впечатлениями, отпустить зашоренные мысли, получить свежие настройки, посмотреть на себя по новому.</w:t>
        <w:br/>
        <w:t>- Научиться позировать и жить в кадре</w:t>
        <w:br/>
        <w:br/>
        <w:t>Почему покупает? Какие боли/проблемы закрывает продукт?</w:t>
        <w:br/>
        <w:t>- Нахождение уникальности</w:t>
        <w:br/>
        <w:t>- Усиление узнаваемости</w:t>
        <w:br/>
        <w:t>- Добавление креативности и нестандартности</w:t>
        <w:br/>
        <w:t>- Повышение продаж</w:t>
        <w:br/>
        <w:br/>
        <w:t>Какие вопросы задают такие клиенты чаще всего?</w:t>
        <w:br/>
        <w:t>- Как показать стиль, преимущества, уникальность</w:t>
        <w:br/>
        <w:t>- Какую лучше локацию подобрать</w:t>
        <w:br/>
        <w:t>- Какой образ выбрать</w:t>
        <w:br/>
        <w:t>- Какие идеи</w:t>
        <w:br/>
        <w:br/>
        <w:t>Какие страхи и сомнения могут отталкивать клиентов от</w:t>
        <w:br/>
        <w:t>покупки товара или услуги вашего клиента?</w:t>
        <w:br/>
        <w:t>- дорого</w:t>
        <w:br/>
        <w:t>- Зачем идти к фотографу когда сейчас ест ИИ</w:t>
        <w:br/>
        <w:t xml:space="preserve">- А если мне не понравиться результат </w:t>
        <w:br/>
        <w:t>- Не нравлюсь себе на фотографиях</w:t>
        <w:br/>
        <w:t>- Надо думать над стилем, мейком, прической</w:t>
        <w:br/>
        <w:t>- Лениво далеко ехать</w:t>
        <w:br/>
        <w:br/>
        <w:t>Какие боли:</w:t>
        <w:br/>
        <w:t>- стеснение на камеру</w:t>
        <w:br/>
        <w:t xml:space="preserve">- боится, что не понравиться результат </w:t>
        <w:br/>
        <w:t xml:space="preserve">- Боится, что потратит время </w:t>
        <w:br/>
        <w:br/>
        <w:t xml:space="preserve">Факторы принятия решения о покупке: </w:t>
        <w:br/>
        <w:t>- Какое образование и опыт фотографа</w:t>
        <w:br/>
        <w:t>- с кем работает, кейсы</w:t>
        <w:br/>
        <w:t xml:space="preserve">- решает форс-мажорные ситуации на съёмках </w:t>
        <w:br/>
        <w:t xml:space="preserve">- Отзывы хорошие </w:t>
        <w:br/>
        <w:br/>
        <w:t>Какой результат человек получит, если придёт к вам?/Посмотрит ваш блог?</w:t>
        <w:br/>
        <w:t>- красивый визуал под запрос</w:t>
        <w:br/>
        <w:t>- Индивидуальный подход</w:t>
        <w:br/>
        <w:br/>
        <w:t>Глобальные потребности?</w:t>
        <w:br/>
        <w:t>- чёткий выстроенный кадр</w:t>
        <w:br/>
        <w:t>- Рабочие схемы света</w:t>
        <w:br/>
        <w:t xml:space="preserve">- Ясная концентрация </w:t>
        <w:br/>
        <w:t xml:space="preserve">- Помощь в позировке и раскрепощении на съёмочной площадке </w:t>
        <w:br/>
        <w:t>- Сценарий съёмки, идеи</w:t>
        <w:br/>
        <w:br/>
        <w:t xml:space="preserve">Как использовать информацию в соцсетях? </w:t>
        <w:br/>
        <w:t>- Как понять что тебе нужна фотосессия?</w:t>
        <w:br/>
        <w:t>- 5 причин, чтобы записаться на съёмку</w:t>
        <w:br/>
        <w:t>Показать процесс съёмки</w:t>
        <w:br/>
        <w:t>- Показать до/после</w:t>
        <w:br/>
        <w:t xml:space="preserve">- Гайд по позированию, чек-лист по готовности к фотосессии </w:t>
        <w:br/>
        <w:t>- Подробно описать услуги, предложить тарифы</w:t>
        <w:br/>
        <w:t>- Делать опросы, чтобы узнавать больше об своей ЦА и что интересно</w:t>
        <w:br/>
        <w:br/>
        <w:t xml:space="preserve">Как вы можете развеять  боли/страхи в роликах? </w:t>
        <w:br/>
        <w:t>- Показывать Бэкстейдж + результат съёмки</w:t>
        <w:br/>
        <w:t>- Показывать идеи для фотосессий. Это помогает снять головную боль заказчика «я не знаю, что хочу».</w:t>
        <w:br/>
        <w:t>- Рубрика «Мифы фотосессий» Разобрать в ролике несколько главных клиентских страхов.</w:t>
        <w:br/>
        <w:t>- Рубрика «Ожидание и реальность». Показать подборку референсов от клиента перед фотосессией и результат съёмки.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моего бренда</w:t>
        <w:br/>
        <w:br/>
        <w:t xml:space="preserve">1️⃣ Своего стиля и подачи сейчас нет,  экспертность не проявляла. Вообще я  в вечном поиске, уже хочу определится и остановить эти качели. Сомневаюсь, боюсь, что очень тормозит, но при всём при этом я авантюрист и вписываюсь в движухи, думаю это психологический момент. </w:t>
        <w:br/>
        <w:t>2️⃣ я хочу стильный минимализм во всём, без мишуры. Хочу найти, почувствовать, сформировать/сформулировать свою ценностей и транслировать ее своим людям, хочу чувствовать что полезна и востребована.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