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Продолжение стратегии. Рубрики к видео:</w:t>
        <w:br/>
        <w:br/>
        <w:t>Лайфхаки и советы ( обязательные атрибуты для съемки, чек листы проверки рилс, по отработке фото/видео, мамские лайфхаки, как снять красивое видео в путешествии , прогулки с ребенком и т д )</w:t>
        <w:br/>
        <w:t xml:space="preserve">Полезные находки с МП (товары для дом уюта, для сада, топ 3 товара для здорового питания, топ- товары для домашней предметной съемки </w:t>
        <w:br/>
        <w:t>Обзор ароматической продукции ( свечи, аромадифыузоры, авто парфюм, саше)</w:t>
        <w:br/>
        <w:t>Атмосфера места ( эстетичные фото/ видео с ресторанов, гостиниц, отелей)</w:t>
        <w:br/>
        <w:t>Эстетичные раскладки ( фото накрытого стола, собранного чемодана, эстетичный бардак 😀)</w:t>
        <w:br/>
        <w:t>ПП рецепты ( эстетичное приготовление простых ПП блюд)</w:t>
        <w:br/>
        <w:br/>
        <w:t xml:space="preserve">7 Воронка продаж в рилс </w:t>
        <w:br/>
        <w:br/>
        <w:t xml:space="preserve">Рилс про ПП рецепты 🔜 подписывайся на мой аккаунт </w:t>
        <w:br/>
        <w:t>Рилс о том как эстетично снять атмосферу места 🔜 перевод в актуальное ( там больше подобных видео для референсов)</w:t>
        <w:br/>
        <w:t>Рилс про то, как научиться снимать эстетичные фото и видеть прекрасное во всем ( пиши в директ слово Эстетика и я вышлю советы , как развить в себе и научиться делать классные фотки на миллионы просмотров)</w:t>
        <w:br/>
        <w:t xml:space="preserve">Рилс про аромапродукцию 🔜 перевод в телеграмм канал, ссылка в шапке профиля </w:t>
        <w:br/>
        <w:br/>
        <w:t xml:space="preserve">8 Мой образ и стиль </w:t>
        <w:br/>
        <w:br/>
        <w:t>Нейтральные цвета: белый , серый, беж. Обязательно природные оттенки: древесина, зелень. Я за все натуральное и естественное . Мой якорь, это рыжий цвет волос, распущенные волосы. Позже добавлю атрибут - акцентные очки для зрения( пока нельзя носить из за операции на носу)</w:t>
        <w:br/>
        <w:br/>
        <w:t xml:space="preserve">9 Моя уникальность </w:t>
        <w:br/>
        <w:br/>
        <w:t xml:space="preserve">Что есть сейчас </w:t>
        <w:br/>
        <w:t xml:space="preserve">Знания, опыт, навыки </w:t>
        <w:br/>
        <w:t>Образование , дипломы</w:t>
        <w:br/>
        <w:t>Периодически покупаю эстетичную посуду, декор для дома</w:t>
        <w:br/>
        <w:t xml:space="preserve">Что планирую внедрить в ближайшее время </w:t>
        <w:br/>
        <w:t>Заведу аккаунты и расписать контент план  для соц сетей : инстаграм, ВК, тик ток, Wibes</w:t>
        <w:br/>
        <w:t xml:space="preserve">Дорогой образ. Приобрести свет для съемки, закончить с дизайнером брендбук свечной продукции ( этикетки , инструкции, упаковка ) </w:t>
        <w:br/>
        <w:t xml:space="preserve">Красивая картинка. Сходить на фотосессию личную , семейную ( для постов ) фотосессия продукции </w:t>
        <w:br/>
        <w:t xml:space="preserve">Звездные кейсы . Коллаборация с блогерами ( я им свечи , они мне обзоры , отзывы на продукцию) </w:t>
        <w:br/>
        <w:t xml:space="preserve">По мере поступления заказов буду подписываться на своих клиентов и продолжу за ними следить / комментить их. </w:t>
        <w:br/>
        <w:t xml:space="preserve">Публиковать их отзывы у себя </w:t>
        <w:br/>
        <w:t xml:space="preserve"> Внедрять больше личного контента, транслировать искренность , эмоции</w:t>
        <w:br/>
        <w:t xml:space="preserve">Посты , рилс о себе , своем пути </w:t>
        <w:br/>
        <w:t xml:space="preserve">Транслировать свои ценности ( семья, честность , материнство , творчество , трудности , юмор ) </w:t>
        <w:br/>
        <w:t>Говорить о пройденных обучениях , и актуальных ( дипломы , ссылки на аккаунты )</w:t>
        <w:br/>
        <w:t xml:space="preserve">Какие знания я еще хочу в теме лайфстайла ? Только насмотренность. И научиться стилизовать , гармонично вести ленту в своих фирменных цветах. </w:t>
        <w:br/>
        <w:br/>
        <w:t xml:space="preserve">Или обучения: Приобретала курс по свечеварению в единственной в России школе с дипломом гос образца. обучалась в департаменте эстетике на контент креатора. Проходила курс по SMM. Куча марафонов, тренингов по психологии. </w:t>
        <w:br/>
        <w:br/>
        <w:t xml:space="preserve">10 Почему я крутой специалист. </w:t>
        <w:br/>
        <w:br/>
        <w:t>Разнообразие тем. Я охватываю широкий спектр тем, связанных с материнством, ведением хозяйства в доме, юмор в семье, свечеварение. Контент съемка. ПП рецепты, мотивация к здоровому питанию, саморазвитием. Это делает контент интересным и</w:t>
        <w:br/>
        <w:t>разнообразным для аудитории.</w:t>
        <w:br/>
        <w:t>Практическая польза. Часто делюсь полезными советами, рекомендациями и лайфхаками, которые помогают читателям улучшить свою жизнь.</w:t>
        <w:br/>
        <w:t>Вдохновение и мотивация. Могу вдохновлять своих подписчиков на достижение целей, развитие новых навыков и реализацию мечтаний.</w:t>
        <w:br/>
        <w:t>Стиль и эстетика. Мой блог о стиле жизни отличается стильным оформлением, качественными фотографиями и видео, что создает приятное впечатление у зрителей.</w:t>
        <w:br/>
        <w:t>Эмоциональная связь. Благодаря тому, что я рассказываю о своём опыте, эмоциях и переживаниях, я создаю эмоциональную связь со своими подписчиками. Аудитория чувствует, что я понимаю их и могу поддержать.</w:t>
        <w:br/>
        <w:t>Позитивный настрой. Мой контент наполнен позитивом, оптимизмом и вдохновением. Он помогает зрителям видеть хорошее в жизни и находить радость в повседневных моментах.</w:t>
        <w:br/>
        <w:br/>
        <w:t>11 5 важных критериев для клиента</w:t>
        <w:br/>
        <w:t>Качество контента (полезность, уникальность, достоверность)</w:t>
        <w:br/>
        <w:t>Визуальная привлекательность и эстетика</w:t>
        <w:br/>
        <w:t>Личность автора и установление связи ( искренность, эмоции, переживания, юмор)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