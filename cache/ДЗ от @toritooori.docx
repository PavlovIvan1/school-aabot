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продвижения: Лайфстайл &amp; Осознанное материнство</w:t>
        <w:br/>
        <w:t>Цель моей стратегии:</w:t>
        <w:br/>
        <w:t>• Набрать 5 000 целевых подписчиков за 3 месяца через Reels с упором на эстетичный , веселый и полезный контент.</w:t>
        <w:br/>
        <w:t xml:space="preserve">• Сформировать имидж мамы, у которой есть время на себя, чтобы продать свой первый гайд/интенсив как найти время на себя или заметки по рецептам </w:t>
        <w:br/>
        <w:t>• Увеличить охваты в Stories</w:t>
        <w:br/>
        <w:t>Моя целевая аудитория:</w:t>
        <w:br/>
        <w:t>1. «Уставшая мама»: Мама в декрете (ребенку 0–3 года). Пытается успеть всё: развивашки, уборку, готовку. Чувствует вину, если не идеальна. Ищет поддержки и способов упростить быт.</w:t>
        <w:br/>
        <w:t>2. «Активная мама»:</w:t>
        <w:br/>
        <w:t>Активная девушка, которая до декрета строила карьеру или вела бурный социальный образ жизни. Сейчас она чувствует себя запертой в четырех стенах.</w:t>
        <w:br/>
        <w:br/>
        <w:t>Боли моей целевой аудитории:</w:t>
        <w:br/>
        <w:t>1. Потеря самоидентификации: «Я только мама, а где же я как женщина?»</w:t>
        <w:br/>
        <w:t>2. Бытовая рутина: Ощущение «дня сурка» и нехватка ярких эмоций.</w:t>
        <w:br/>
        <w:t>3. Вина: Страх, что она уделяет ребенку мало времени или делает что-то не так.</w:t>
        <w:br/>
        <w:t>4. Отсутствие системы: Хаос в доме и в голове, ничего не успевает.</w:t>
        <w:br/>
        <w:t>5. Информационный шум: Огромное количество противоречивых советов по воспитанию.</w:t>
        <w:br/>
        <w:t>Желания моей целевой аудитории:</w:t>
        <w:br/>
        <w:t>1. Хотят выглядеть стильно даже на прогулке с коляской (чтобы чувствовать себя уверенно).</w:t>
        <w:br/>
        <w:t>2. Хотят найти 1 час в день на себя (чтобы выпить кофе в тишине или заняться хобби).</w:t>
        <w:br/>
        <w:t>3. Хотят спокойного ребенка (чтобы снизить уровень стресса в семье).</w:t>
        <w:br/>
        <w:t>4. Хотят красивый, «инстаграмный» быт без лишних усилий (чтобы окружить себя эстетикой).</w:t>
        <w:br/>
        <w:t>5. Хотят признания мужа и окружающих (чтобы их труд ценили).</w:t>
        <w:br/>
        <w:t>Страхи и возражения моей целевой аудитории:</w:t>
        <w:br/>
        <w:t>• Сомневаются в том, что красивая картинка в блоге реальна (думают, что у вас есть штат нянь и клининг).</w:t>
        <w:br/>
        <w:t>• Считают, что никогда не смогут прийти в форму после родов или начать зарабатывать.</w:t>
        <w:br/>
        <w:t>• Опасаются, что если займутся собой, это навредит ребенку.</w:t>
        <w:br/>
        <w:t>• Думают, что для эстетичной жизни нужны миллионы или муж хоккеист</w:t>
        <w:br/>
        <w:t>• Убеждены, что материнство — это всегда жертвенность.</w:t>
        <w:br/>
        <w:t>Рубрики к видео (Reels):</w:t>
        <w:br/>
        <w:t>1. «Эстетика утра»: (Идеи: быстрый уход за лицом с ребенком на руках, сервировка простого завтрака, атмосферные кадры света и теней).</w:t>
        <w:br/>
        <w:t>2. «Мамские лайфхаки»: (Идеи: как собрать ребенка на улицу за 5 минут, организация хранения игрушек, гаджеты-помощники).</w:t>
        <w:br/>
        <w:t>3. «Честное материнство»: (Идеи: ожидания vs реальность, юмор про недосып, моменты нежности).</w:t>
        <w:br/>
        <w:t>4. «Трансформация»: (Идеи: из домашней футболки в стильный образ для прогулки, уборка в комнате за 15 минут).</w:t>
        <w:br/>
        <w:t>5. «Разговор на кухне»: (Идеи: короткие мысли о важности отдыха, о том, как не кричать на ребенка, ответ на хейт).</w:t>
        <w:br/>
        <w:t>Моя воронка продаж в Reels:</w:t>
        <w:br/>
        <w:br/>
        <w:t>Reels (Крючок на состояние)</w:t>
        <w:br/>
        <w:t>• Визуал: Динамичная нарезка (0.5 сек на кадр) — сначала вы уставшая, в домашнем халате, с бардаком на фоне, а затем резкий переход (дроп) в эстетичные кадры: вы в красивом платье, пьете кофе, ребенок спокойно играет рядом, в доме порядок.</w:t>
        <w:br/>
        <w:t>• Текст на видео (Заголовок): «Как я перестала быть 'просто мамой' и вернула себе блеск в глазах за 15 минут в день».</w:t>
        <w:br/>
        <w:t>• Призыв в конце видео: «Читай описание, там мой секретный ритуал 👇».</w:t>
        <w:br/>
        <w:br/>
        <w:t>Highlights «МОЙ ПУТЬ» (Прогрев и Доверие)</w:t>
        <w:br/>
        <w:t>• Здесь закрепляю серию Stories:</w:t>
        <w:br/>
        <w:t>1. Боль: Фото/видео того самого «плохого» периода (искренность).</w:t>
        <w:br/>
        <w:t>2. Точка перелома: «Я поняла, что если я не буду счастлива, никто в семье не будет».</w:t>
        <w:br/>
        <w:t>3. Решение: Кратко о вашей методике/лайфхаках.</w:t>
        <w:br/>
        <w:t>4. Результат: Отзывы (если есть) или ваши текущие ощущения.</w:t>
        <w:br/>
        <w:t>5. Оффер: «Я собрала все эти практики в один удобный файл/курс».</w:t>
        <w:br/>
        <w:t>4. Шаг: Переход в Директ</w:t>
        <w:br/>
        <w:t>• В последнем Stories в Highlights вы даете призыв: «Напиши мне в Директ слово СВОБОДА, и я пришлю тебе первый урок или чек-лист бесплатно».</w:t>
        <w:br/>
        <w:t>5. Шаг: Продажа</w:t>
        <w:br/>
        <w:t>• В Директе бот или я лично отправляю полезный файл, в конце которого стоит ссылка на оплату основного продукта со скидкой, действующей только 24 часа.</w:t>
        <w:br/>
        <w:br/>
        <w:t xml:space="preserve">Если честно я этим заниматься не планирую , сделала ради домашнего задания </w:t>
        <w:br/>
        <w:br/>
        <w:t>Мой образ и стиль:</w:t>
        <w:br/>
        <w:t>• Стиль: Минимализм, пастельные тона (бежевый, молочный, серо-голубой), натуральные ткани, стильные повседневные луки , спорт шик , чем проще тем выглядит дороже</w:t>
        <w:br/>
        <w:t>• Якоря стиля: Всегда ухоженные волосы ( мою каждый день),определенный фильтр на видео (темный), фоновая музыка подобрана к каждому видео с ноткой сарказма, жизнь вокруг хоккея с переездами.</w:t>
        <w:br/>
        <w:t>В чём моя уникальность?</w:t>
        <w:br/>
        <w:t>1. Уникальность: Сочетание «земного» материнства (не скрываю бардак) и эстетичной подачи. Я не «идеальная мама», а «живая и стильная».</w:t>
        <w:br/>
        <w:t>2. Атрибуты бренда: моя собачка (часто в кадре), рубрика утренняя уборка возможно , сборы на хоккейную игру игру .</w:t>
        <w:br/>
        <w:t xml:space="preserve">3. Атрибуты для развития: Больше уверенности…возможно курсы по речи </w:t>
        <w:br/>
        <w:t>4. Ценности: Свобода, любовь к себе, честность, юмор, простота.</w:t>
        <w:br/>
        <w:t>Почему я крутой специалист?</w:t>
        <w:br/>
        <w:t>Я умею превращать рутину в искусство и на собственном примере показываю, что ребенок — это не конец личной жизни, а новый этап её расцвета. Я структурирую хаос и вдохновляю действовать и ловлю дзен.</w:t>
        <w:br/>
        <w:t>5 главных критериев для клиента (почему я?):</w:t>
        <w:br/>
        <w:t>1. Личный пример: Я сама проживаю то, о чем транслирую.</w:t>
        <w:br/>
        <w:t>2. Эстетика: Мой контент приятно смотреть, он вызывает желание «хочу так же».</w:t>
        <w:br/>
        <w:t>3. Доступность: Я предлагаю решения, которые не требуют огромных вложений.</w:t>
        <w:br/>
        <w:t>4. Поддержка: У меня в блоге безопасное пространство без осуждения.</w:t>
        <w:br/>
        <w:t>5. Системность: Я бы хотела давать четкие пошаговые советы , а не просто вдохновение.</w:t>
        <w:br/>
        <w:t>5 важных пунктов о моем продукте:</w:t>
        <w:br/>
        <w:t>1. Дает быстрый результат (уже после 1 дня применения техник).</w:t>
        <w:br/>
        <w:t>2. Экономит время мамы (все выжимки полезной инфо в одном месте).</w:t>
        <w:br/>
        <w:t>3. Основан на психологическом комфорте (никакого насилия над собой).</w:t>
        <w:br/>
        <w:t>4. Красивое оформление (продукт приятно изучать).</w:t>
        <w:br/>
        <w:t>5. Включает комьюнити (чат единомышленниц).</w:t>
        <w:br/>
        <w:t>На чём я буду зарабатывать?</w:t>
        <w:br/>
        <w:t>1. Реклама брендов (детская одежда, косметика, товары для дома).</w:t>
        <w:br/>
        <w:t>2. Продажа инфопродукта (Гайд «Тайм-менеджмент для мам»). ЭТО ОЧЕНЬ СПОРНО!!!</w:t>
        <w:br/>
        <w:t>3.Амбассадорство (долгосрочные контракты с брендами).</w:t>
        <w:br/>
        <w:t xml:space="preserve">Возможно путешествия </w:t>
        <w:br/>
        <w:t>План на месяц:</w:t>
        <w:br/>
        <w:t>• Упаковать профиль (актуальные, шапка профиля).</w:t>
        <w:br/>
        <w:t>• Снять 20 Reels (публикация через день).</w:t>
        <w:br/>
        <w:t>•хочу набрать еще 250-500 подписчиков минимум</w:t>
        <w:br/>
        <w:t>•Сделать 1 залетевший рилс</w:t>
        <w:br/>
        <w:t>План на полгода:</w:t>
        <w:br/>
        <w:t xml:space="preserve">•собрать 5000 и больше подписчиков </w:t>
        <w:br/>
        <w:t>• Выйти на доход от блога</w:t>
        <w:br/>
        <w:t xml:space="preserve">•начать свободно снимать разговорные видео </w:t>
        <w:br/>
        <w:t>•Не забывать вести сторис и выкладывать посты регулярно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