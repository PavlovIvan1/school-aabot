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Ирина, привет🤗</w:t>
        <w:br/>
        <w:br/>
        <w:t>Рада видеть твое выполненное задание второго модуля «Анализ ЦА»- это один из важнейших заданий на обучении и фундамент твоего продвижения. Благодаря данной практике ты сможешь еще лучше понять, кто твоя аудитория, какой контент ей интересен и кому необходимы твои услуги или продукт.</w:t>
        <w:br/>
        <w:br/>
        <w:t xml:space="preserve">Приступим к обратной связи! </w:t>
        <w:br/>
        <w:br/>
        <w:t xml:space="preserve">В задании анализ ЦА «Лайт»тебе необходимо было выделить один сегмент для твоей ЦА и опираясь на вопросы в задании провести подробный анализ данного сегмента. </w:t>
        <w:br/>
        <w:br/>
        <w:t>Ты абсолютно грамотно определила сегмент для своей аудитории-« онлайн тренировки, сопровождение питания », дав ответы на вопросы в части причин и следствий, когда эта аудитория покупает у тебя услуги, а также верно определила социально- демографические характеристики, описав портрет выбранного сегмента.</w:t>
        <w:br/>
        <w:br/>
        <w:t xml:space="preserve">Здесь все хорошо- идем дальше. </w:t>
        <w:br/>
        <w:br/>
        <w:t>Далее тебе нужно было прописать боли и возможные вопросы твоей аудитории, таким образом тебе удастся выявить основные проблемы своей аудитории для продумывания дальнейшего контента в блоге.</w:t>
        <w:br/>
        <w:br/>
        <w:t>Какие могут быть боли у твоего сегмента- это « боязнь изнурительных диет, нет времени готовить себе индивидуально, зависимость от сладкого, ошибочное убеждение, что ПП это дорого, вес скачет, занимаюсь постоянно, а вес стоит на месте, стеснение идти в зал из-за лишнего веса, отсутствие контроля, непонимание как можно заниматься дома, нет мотивации и желания, неуверенность в себе, отсутствие результата и тд.»</w:t>
        <w:br/>
        <w:t xml:space="preserve">Ты здесь своим примером, результатами  твоих клиентов, методом работы, можешь закрыть боли через контент в блоге. </w:t>
        <w:br/>
        <w:br/>
        <w:t>Также ты абсолютно точно определила возможные вопросы твоей аудитории.</w:t>
        <w:br/>
        <w:br/>
        <w:t xml:space="preserve">Далее ты выделила все возможные сомнения и страхи твоей аудитории, которые могут оттолкнуть  от покупки, прикрепив результатами, которые они получать если посмотрят твой блог и купят твои услуги, таким образом  тебе удастся закрыть все возможные сомнения и возражения через контент. </w:t>
        <w:br/>
        <w:br/>
        <w:t xml:space="preserve">Какие еще могут быть сомнения- «неуверенность, что работа в онлайн формате даст результат, страх, что зря потратит деньги, страз что будут срывы, сомнения что смогу достаточно уделять время». Здесь также важно учесть возможные сомнения по отношению к самому эксперту, то есть к тебе. </w:t>
        <w:br/>
        <w:br/>
        <w:t xml:space="preserve">Например, возможные сомнения твоего потенциального клиента, который смотрит твой блог и который захочет купить твои услуги- это « сомнение в твоей компетентности, опыте, методе работы, сомнение, что подойдет такой формат тд. » Обязательно используй эти сомнения для придумывания контента и раскрывая больше фактов о себе и своем методе работы, о результатах других участников твоих тренировок и тд. Таким образом ты выстроишь доверительную связь со своей аудиторией, в том числе с потенциальными клиентами. </w:t>
        <w:br/>
        <w:br/>
        <w:t>Идем дальше ⤵️</w:t>
        <w:br/>
        <w:br/>
        <w:t>Важнейшие факторы принятия решения о покупке твоих услуг, как я уже и говорила используй больше информации о себе, о методе работы, результаты, отзывы, решение подобных проблем, рекомендации, возможность приобрести тренировки или сопровождение в рассрочку и тд. Это определяет твою четкую позицию и отношение к своему блогу и продвижению, а также к твоим  услугам.</w:t>
        <w:br/>
        <w:br/>
        <w:t>Чем глубже  ты будешь анализировать свою аудиторию, больше прописывать варианты ответов на вопросы- что у них болит, какие есть страхи/сомнения/ возражения, какой результат они хотят  получить- тем больше идей для блога и контента ты можешь прописать для продвижения себя, а также привлечешь нужную лояльную аудиторию. А это в свою очередь приведет к развитию блога и его монетизации!</w:t>
        <w:br/>
        <w:br/>
        <w:t>Время от времени обязательно возвращайся к своему анализу и вдохновляйся идеями, корректируй, добавляй актуальную информацию для новых идей контента в твоем блоге 💫</w:t>
        <w:br/>
        <w:br/>
        <w:t>Все, что расписала выше- возможные боли, вопросы, страхи и сомнения, факторы принятия решения и результаты- все это и есть тема для твоего блога. Главное правильно и грамотно адаптировать из в блоге, выбирая нужный и правильный формат контента( посты карусели, ролики, раскрывающие ценность твоей тренировки, вопросы/ ответы в сторис и тд).</w:t>
        <w:br/>
        <w:t>Ирина, ты проделала хорошую работу, расписала основные  пункты в анализе , выделив  сегмент для своей ЦА , ключевые моменты и ценность своего блога и своих услуг. Исследование своей ЦА- это фундамент твоей стратегии продвижения и ты с ней справилась. Умничка❣️</w:t>
        <w:br/>
        <w:br/>
        <w:t>Я принимаю твое задание. 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