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В. "Почему покупают?" — Глубинная потребность</w:t>
        <w:br/>
        <w:t>Ты написала "эмоции + атмосфера + энергия". Но давай копнем глубже. В современном мире, полном стресса (новости, работа, рутина), главная потребность — это ДИССОЦИАЦИЯ (отключение).</w:t>
        <w:br/>
        <w:t>Твой танцпол — это место, где человек перестает быть менеджером или айтишником и становится просто частью музыки. Это терапия.</w:t>
        <w:br/>
        <w:br/>
        <w:t>Маркетинговый ход: В своих анонсах продавай не просто "вечеринку", а "место, где можно выключить голову на 6 часов". Акцентируй звук и свет.</w:t>
        <w:br/>
        <w:br/>
        <w:t>Твой главный актив — это понимание того, что ты продаешь. Твоя задача в соцсетях — показать, что ты самый надежный проводник в этот мир: у тебя лучшая музыка, лучшая атмосфера и ты сама являешься частью этого красивого мира.</w:t>
        <w:br/>
        <w:br/>
        <w:t>Начни с внедрения 2-3 новых рубрик и подумай о создании отдельного канала (Telegram/рассылка) для самых преданных фанатов, где ты будешь делиться самым эксклюзивным контентом (например, ссылками на скачивание сетов или треков). Это и есть монетизация лояльности.</w:t>
        <w:br/>
        <w:t xml:space="preserve">Уже сейчас нужно больше проникаться своей аудиторией - ты с этим справляешься отлично. </w:t>
        <w:br/>
        <w:t>Чем больше мы будем анализировать своих клиентов(портреты аудитории), тем больше будет идей для блога и тем больше мы будем закрывать их боли! А соответственно будут продажи, новые подписчики и много просмотров🔥</w:t>
        <w:br/>
        <w:br/>
        <w:t>Карина, ты проделала огромную работу, очень тщательно описав свою целевую аудиторию. Так держать!</w:t>
        <w:br/>
        <w:br/>
        <w:t>Принимаю твое задание ✨</w:t>
        <w:br/>
        <w:br/>
        <w:t>До встречи в следующих уроках ❤️</w:t>
        <w:br/>
        <w:t>+</w:t>
        <w:br/>
        <w:br/>
        <w:t>Карина, привет ✨</w:t>
        <w:br/>
        <w:br/>
        <w:t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продукты)</w:t>
        <w:br/>
        <w:br/>
        <w:t>Приступим к обратной связи👇🏻</w:t>
        <w:br/>
        <w:br/>
        <w:t>Ты абсолютно точно определила сегмент для своей аудитории, дав ответы на вопросы в части причин и следствий, когда эта аудитория покупает у тебя услуги, а так же верно определила социально-демографические характеристики, описав портрет выбранного сегмента)</w:t>
        <w:br/>
        <w:br/>
        <w:t>Проведенный тобой анализ ЦА — это просто 🔥. Видно, что ты действительно глубоко погружена в то, что делаешь, и понимаешь свою аудиторию на редкость хорошо. Большинство артистов останавливаются на «мужчины 25-35», а ты разобрала боли, страхи и даже глобальные потребности.</w:t>
        <w:br/>
        <w:br/>
        <w:t>Я структурирую свои рекомендации, опираясь на твой же бриф, и добавлю стратегические шаги, которых, возможно, не хватает.</w:t>
        <w:br/>
        <w:br/>
        <w:t>Итог анализа: Кто твой реальный покупатель?</w:t>
        <w:br/>
        <w:t>Твоя аудитория — это «Охотники за впечатлениями и музыкальные коллекционеры».</w:t>
        <w:br/>
        <w:t>Они уже насытились простым потреблением контента. Они покупают не просто билет, а «входной билет» в альтернативную реальность, где есть атмосфера, эксклюзивный звук и визуальная эстетика.</w:t>
        <w:br/>
        <w:br/>
        <w:t>1. Сегментация и Портреты (Уточнение)</w:t>
        <w:br/>
        <w:t>Твое деление верное, но я бы объединила это в три четких персонажа для более точного попадания в контент:</w:t>
        <w:br/>
        <w:br/>
        <w:t>Сегмент А: Ценитель</w:t>
        <w:br/>
        <w:t>Пол: Мужчины 28-40 (IT, крипта, бизнес).</w:t>
        <w:br/>
        <w:t>Что хочет: Глубокий музыкальный опыт. Ему надоел мейнстрим. Он ищет «тот самый» редкий трек и атмосферу андерграунда.</w:t>
        <w:br/>
        <w:t>Как с ним работать: Контент про селекцию, редкие  сеты, разбор треков. Ему важно видеть, что ты шаришь глубже, чем другие.</w:t>
        <w:br/>
        <w:br/>
        <w:t>Сегмент Б: Профессионал</w:t>
        <w:br/>
        <w:br/>
        <w:t>Пол: Мужчины/женщины 25-35 (DJ, промоутеры, продюсеры).</w:t>
        <w:br/>
        <w:t>Что хочет: Нетворк, вдохновение, понимание процессов. Они следят за тобой, чтобы быть в контексте сцены и учиться.</w:t>
        <w:br/>
        <w:t>Как с ним работать: Закулисье, студийные сессии, процесс создания треков, честные посты о движении в индустрии.</w:t>
        <w:br/>
        <w:br/>
        <w:t>Сегмент В: «Lifestyle-последователь</w:t>
        <w:br/>
        <w:br/>
        <w:t>Пол: Женщины 22-30 (творческие профессии, дизайнеры) + часть мужчин, ценящих эстетику.</w:t>
        <w:br/>
        <w:t>Что хочет: Красивая картинка, вайб, путешествия, свобода. Она приходит за визуалом и остается, если видит искренность.</w:t>
        <w:br/>
        <w:t>Как с ними работать: Визуально-эстетичный контент (Reels), стиль, бекстейдж, «идеальный день из жизни артиста».</w:t>
        <w:br/>
        <w:br/>
        <w:t>2. Стратегические инсайты и точки роста</w:t>
        <w:br/>
        <w:t>В твоем анализе есть несколько ключевых точек, на которые стоит сделать упор:</w:t>
        <w:br/>
        <w:br/>
        <w:t>А. Проблема монетизации платформ (YouTube, TikTok, SoundCloud)</w:t>
        <w:br/>
        <w:t>Ты хочешь монетизировать эти каналы. Сейчас там «просто слушают». Чтобы они начали покупать, нужно сменить формат контента с «пассивного потребления» на «активное вовлечение».</w:t>
        <w:br/>
        <w:br/>
        <w:t>YouTube (Сеты): Сейчас это длинное видео. Как монетизировать?</w:t>
        <w:br/>
        <w:br/>
        <w:t>Эксклюзивность: Делай сеты, которые существуют только на YouTube 2-3 дня, а потом удаляй (или оставляй для платных подписчиков).</w:t>
        <w:br/>
        <w:t>Реклама в сетах: Не прямая, а нативная. "Этот трек войдет в мой новый релиз, предзаказ уже открыт по ссылке в описании"</w:t>
        <w:br/>
        <w:t>Используй платформу для тестирования новых треков. Спрашивай в описании: "Если хочешь получить этот трек в WAV - ссылка в bio".</w:t>
        <w:br/>
        <w:br/>
        <w:t>TikTok:</w:t>
        <w:br/>
        <w:br/>
        <w:t>Это не платформа для продажи билетов напрямую. Это платформа для посева вирусности.</w:t>
        <w:br/>
        <w:t>Задача TikTok — заставить человека перейти в Instagram (ссылкой в bio) или YouTube, чтобы там уже купить билет.</w:t>
        <w:br/>
        <w:t xml:space="preserve">Идея: Снимай микро-отрывки сета (15 сек), где трек "заходит" толпе. </w:t>
        <w:br/>
        <w:br/>
        <w:t>Б. Страх №1: "Красивая девушка, но играет ли она хорошо?"</w:t>
        <w:br/>
        <w:t>Ты правильно это определила. Это главный стереотип. Разрушать его нужно не отрицанием, а демонстрацией.</w:t>
        <w:br/>
        <w:t>Контент-решение: Видео, где ты не просто стоишь за пультом, а именно работаешь: сводишь, используешь эффекты, эквалайзер. Крупные планы рук на деке. Видео, где ты объясняешь, почему ты поставила этот трек именно сейчас. Это отсекает хейтеров и привлекает ценителей.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