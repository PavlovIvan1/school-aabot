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Набрать 10000 целевых подписчиков через Reels для привлечения новой лояльной целевой аудитории</w:t>
        <w:br/>
        <w:t>Продать 5 первых консультаций в течении месяца.</w:t>
        <w:br/>
        <w:t>Запустить свой курс в течении 2 месяцев.</w:t>
        <w:br/>
        <w:t xml:space="preserve">Получать приглашения стать спикером на мероприятиях по теме кинетики. </w:t>
        <w:br/>
        <w:t>Зарабатывать от 100 000₽ в месяц.</w:t>
        <w:br/>
        <w:br/>
        <w:t>Моя ЦА:</w:t>
        <w:br/>
        <w:t>Начинающие эксперты</w:t>
        <w:br/>
        <w:t>Эксперты, которые давно в нише, но хотят больше (денег, проявленности, клиентов)</w:t>
        <w:br/>
        <w:t xml:space="preserve">Руководители, менеджеры, специалисты продаж, администраторы </w:t>
        <w:br/>
        <w:br/>
        <w:t>Боли моей ЦА:</w:t>
        <w:br/>
        <w:t>Знаю мат.часть, но люди ко мне не идут.</w:t>
        <w:br/>
        <w:t>Я выступаю, хожу на нетворкинги, но результатов нет.</w:t>
        <w:br/>
        <w:t>Люди меня не слышат, не замечают</w:t>
        <w:br/>
        <w:t>Мне страшно, тяжело проявляться, выступать на публике, говорить на аудиторию.</w:t>
        <w:br/>
        <w:br/>
        <w:t>Желания моей ЦА:</w:t>
        <w:br/>
        <w:t>Больше клиентов</w:t>
        <w:br/>
        <w:t>Проявляться больше, выступать, стать спикером</w:t>
        <w:br/>
        <w:t>Чтоб приглашали на мероприятия.</w:t>
        <w:br/>
        <w:t>Увеличить чек.</w:t>
        <w:br/>
        <w:br/>
        <w:t>Страхи и возражения мой ЦА:</w:t>
        <w:br/>
        <w:t>сомневаются в том, что их знаний достаточно для большего чека.</w:t>
        <w:br/>
        <w:t>Считают, что сцена не для них.</w:t>
        <w:br/>
        <w:t>Думают, что выступать на публике - это не их направление расширения.</w:t>
        <w:br/>
        <w:t>Убеждены, что выступления для каких-то особенных людей (н-р: артистов)</w:t>
        <w:br/>
        <w:br/>
        <w:t>Рубрики к видео:</w:t>
        <w:br/>
        <w:t>Ошибки во время выступления</w:t>
        <w:br/>
        <w:t xml:space="preserve">Разбор походки </w:t>
        <w:br/>
        <w:t>Жесты и сигналы уверенных и неуверенных людей.</w:t>
        <w:br/>
        <w:t>Противоречащие сигналы.</w:t>
        <w:br/>
        <w:t>Сексуальные сигналы.</w:t>
        <w:br/>
        <w:br/>
        <w:t>Моя воронка продаж:</w:t>
        <w:br/>
        <w:t>Продающий ролик ➡️ кодовое слово в комментарии или в директ</w:t>
        <w:br/>
        <w:t>Ссылка на опрос</w:t>
        <w:br/>
        <w:t>Ссылка на телеграмм.</w:t>
        <w:br/>
        <w:br/>
        <w:t>Мой образ и стиль:</w:t>
        <w:br/>
        <w:t>Классический стиль</w:t>
        <w:br/>
        <w:t>Минимализм</w:t>
        <w:br/>
        <w:t>Украшения с акцентными кольцами, всегда часы на руке</w:t>
        <w:br/>
        <w:t>Укладка: локоны, собранный высокий пучок</w:t>
        <w:br/>
        <w:t>Взаимоотношение с детьми</w:t>
        <w:br/>
        <w:t xml:space="preserve">Также будет трансляция спорта, как я бегаю регулярно и давно, я марафонец. </w:t>
        <w:br/>
        <w:br/>
        <w:t xml:space="preserve">В чем моя уникальность </w:t>
        <w:br/>
        <w:t>Я - наставник - могу струтурировать хаос мягко.</w:t>
        <w:br/>
        <w:t>Я - маг - работаю с состоянием, ощущением «я могу»</w:t>
        <w:br/>
        <w:t xml:space="preserve">Я умею простыми словами, на пальцах показать и рассказать сложные вещи. мои друзья, знакомые дают мне обратную связь, что пообщавшись со мной находят выход, решение из ситуаций или снижают градус вопроса. </w:t>
        <w:br/>
        <w:t>Я выросла из модели до директора конкурса красоты.</w:t>
        <w:br/>
        <w:t>Я работала с первыми лицами. Одна из моих задач: была пригласить шейха на международное мероприятие.</w:t>
        <w:br/>
        <w:br/>
        <w:t>Почему я крутой специалист</w:t>
        <w:br/>
        <w:t xml:space="preserve">После консультации я присылаю полный разбор телесного поведения человека, а также его стиля во время выступления, если есть видео выступления, если нет, то прошу записать видео, словно человек выступает и я делаю разбор. </w:t>
        <w:br/>
        <w:t>Я помогаю людям чувствовать уверенность в публичных ситуациях через работу с телом и невербальной коммуникацией.</w:t>
        <w:br/>
        <w:br/>
        <w:t>5 главных критериев для клиента</w:t>
        <w:br/>
        <w:t>Человек может знать суть его направления уверенно и глубоко, но тело показывает другое: скованность, суету, уменьшается в пространстве, теряется, сбегает/избегает контакта.  Он чувствует, что его воспринимают слабее, чем он есть на самом деле.</w:t>
        <w:br/>
        <w:t>У человека есть страх проявляться, это могут быть: выступления, встречи и переговоры, съёмки сторис и рилс, знакомства и новые люди.</w:t>
        <w:br/>
        <w:t>Человек понимает, что его потенциал больше, чем то, как он проявляется.</w:t>
        <w:br/>
        <w:t>Есть желание улучшить внешнее восприятие для увеличения своего чека, сэкономит ему время на считывание его как крутого эксперта. Научиться управлять впечатлением через тело.</w:t>
        <w:br/>
        <w:t xml:space="preserve">Я покажу усиливающие человека позы и жесты для считывания его как специалиста. </w:t>
        <w:br/>
        <w:t>У человека нет контакта с телом, состоянием. Он ищет специалиста, который работает не поверхностно.</w:t>
        <w:br/>
        <w:br/>
        <w:t>5 важных пунктов о моем продукте</w:t>
        <w:br/>
        <w:t>Работа не только со словами, но с телом: я показываю человеку как его тело выдает состояние и как  управлять этим.</w:t>
        <w:br/>
        <w:t xml:space="preserve">Я работаю с состоянием. </w:t>
        <w:br/>
        <w:t xml:space="preserve">Изменения, которые сразу заметны. </w:t>
        <w:br/>
        <w:t>После работы меняются:</w:t>
        <w:br/>
        <w:t>осанка</w:t>
        <w:br/>
        <w:t>взгляд</w:t>
        <w:br/>
        <w:t>жесты</w:t>
        <w:br/>
        <w:t>манера держаться</w:t>
        <w:br/>
        <w:t>И люди начинают по-другому воспринимать человека.</w:t>
        <w:br/>
        <w:t>Я даю навыки, которые работают в любой сфере жизни. Результаты можно применить:</w:t>
        <w:br/>
        <w:t>в карьере</w:t>
        <w:br/>
        <w:t>в переговорах</w:t>
        <w:br/>
        <w:t>в соцсетях</w:t>
        <w:br/>
        <w:t>в личной жизни.</w:t>
        <w:br/>
        <w:t>Я помогаю раскрыть естественную уверенность через тело.</w:t>
        <w:br/>
        <w:br/>
        <w:t>На чем я буду зарабатывать?</w:t>
        <w:br/>
        <w:t>Консультации разбор</w:t>
        <w:br/>
        <w:t xml:space="preserve">Курс по выступлению </w:t>
        <w:br/>
        <w:t>Обучение по дефиле</w:t>
        <w:br/>
        <w:br/>
        <w:t>Что мне нужно сделать для достижения цели?</w:t>
        <w:br/>
        <w:t>План на месяц:</w:t>
        <w:br/>
        <w:t>Сделать посты: Кто я и почему работаю с телом, Кому нужна консультация по языку тела.</w:t>
        <w:br/>
        <w:t>20–50 Reels</w:t>
        <w:br/>
        <w:t>Сделать актуальные сториз</w:t>
        <w:br/>
        <w:t>Откликнуться на 10 мероприятий с предложением моего выступления.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