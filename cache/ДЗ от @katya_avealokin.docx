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Анализ ЦА</w:t>
        <w:br/>
        <w:br/>
        <w:t>1. Сначала нужно выделить сегменты и ответить на вопросы:</w:t>
        <w:br/>
        <w:t>Что покупают?</w:t>
        <w:br/>
        <w:t>Консультация эксперта, курс как покупать самостоятельно из Китая, доступ к базе со ссылками и поставщиками</w:t>
        <w:br/>
        <w:br/>
        <w:t xml:space="preserve">Распаковки и обзоры покупок </w:t>
        <w:br/>
        <w:t>Кто покупает?</w:t>
        <w:br/>
        <w:t>Женщины 25–45 лет (основной сегмент)</w:t>
        <w:br/>
        <w:br/>
        <w:t>Потребность в закрытии базовых потребностей. Хочет научиться заказывать сама, чтобы не переплачивать байеру и высвободить финансы за счёт экономии на покупке.</w:t>
        <w:br/>
        <w:br/>
        <w:t>Хочет научиться оформлять заказы и начать осваивать профессию байера</w:t>
        <w:br/>
        <w:br/>
        <w:t>Почему покупают?</w:t>
        <w:br/>
        <w:br/>
        <w:t>Хочет стильно одеваться, получить доступ к ушедшим брендам, не хочет переплачивать российским перекупщикам. Возможно делает ремонт, обставляет квартиру, хочет заказать мебель и тд</w:t>
        <w:br/>
        <w:br/>
        <w:t>Когда покупают?</w:t>
        <w:br/>
        <w:t>Когда надоедает переплачивать байерам</w:t>
        <w:br/>
        <w:br/>
        <w:t xml:space="preserve">Когда хочет научиться самой «копаться» в иностранных магазинах </w:t>
        <w:br/>
        <w:br/>
        <w:br/>
        <w:t>Где покупают?</w:t>
        <w:br/>
        <w:t xml:space="preserve">Соцсети, спрашивают у знакомых, сарафанное радио </w:t>
        <w:br/>
        <w:br/>
        <w:t>2. Далее определяем портрет этого сегмента</w:t>
        <w:br/>
        <w:t>Пол: женский</w:t>
        <w:br/>
        <w:t>Возраст: 25-45 (основной сегмент)</w:t>
        <w:br/>
        <w:t>Место проживания: Республика Саха (Якутия), затем вся Россия</w:t>
        <w:br/>
        <w:br/>
        <w:t>Основной спрос в республике, в столице - г.Якутск, села и пригороды.</w:t>
        <w:br/>
        <w:br/>
        <w:t>Доход:</w:t>
        <w:br/>
        <w:t>Средний доход (35 000 – 100 000 руб.)</w:t>
        <w:br/>
        <w:br/>
        <w:t>Люди с низким доходом реже могут купить минимальный тариф с самостоятельным прохождением без обратной связи. Или просто базу.</w:t>
        <w:br/>
        <w:br/>
        <w:t xml:space="preserve">Люди с высоким доходом ищут индивидуальный подход, пакеты максимум и все включено. </w:t>
        <w:br/>
        <w:br/>
        <w:t>Сфера деятельности:</w:t>
        <w:br/>
        <w:t xml:space="preserve">Мамы в декрете и просто мамы и жены (хотят экономить бюджет семьи, выгодно одевать всю семью, либо ищут новый способ заработка, хотят стать байерами) </w:t>
        <w:br/>
        <w:br/>
        <w:t>Офисные сотрудники, фрилансеры (хотят модно и стильно выглядеть, иметь доступ к ушедшим брендам, обставить квартиру, заказать товары для ремонта)</w:t>
        <w:br/>
        <w:br/>
        <w:t>Начинающие предприниматели (заказывать товар для бизнеса, оборудование и тд)</w:t>
        <w:br/>
        <w:br/>
        <w:t>Цель покупки услуги/товара:</w:t>
        <w:br/>
        <w:br/>
        <w:t xml:space="preserve">Хочет стильно и при этом недорого одеваться, получить доступ к ушедшим брендам, не переплачивать российским перекупщикам. </w:t>
        <w:br/>
        <w:br/>
        <w:t xml:space="preserve">Сэкономить на ремонте и обустройстве квартиры </w:t>
        <w:br/>
        <w:br/>
        <w:t xml:space="preserve">Освоить новую профессию </w:t>
        <w:br/>
        <w:br/>
        <w:t>Почему покупает? Какие боли/проблемы закрывает продукт?:</w:t>
        <w:br/>
        <w:br/>
        <w:t>Думает, что это очень сложно</w:t>
        <w:br/>
        <w:br/>
        <w:t>Путается заходя в приложения, не знает китайский язык, теряется от разнообразия</w:t>
        <w:br/>
        <w:br/>
        <w:t>Ничего не понимает в байерстве, но очень хочет попробовать. Видит, что данная профессия набирает обороты, но не разбирается в теме. Ей это кажется сложным.</w:t>
        <w:br/>
        <w:br/>
        <w:t xml:space="preserve">Покупать расходники для бизнеса в Якутске - дорого, хочет сэкономить на них, тем самым увеличить свою маржу и прибыль </w:t>
        <w:br/>
        <w:br/>
        <w:t>Какие вопросы задают такие клиенты чаще всего?:</w:t>
        <w:br/>
        <w:t>Можно ли спасти брак?</w:t>
        <w:br/>
        <w:t>Как перестать ссориться из - за мелочей?</w:t>
        <w:br/>
        <w:t>Можно ли изменить человека?</w:t>
        <w:br/>
        <w:t>Как правильно доносить свою точку зрения?</w:t>
        <w:br/>
        <w:t>Какие страхи и сомнения могут отталкивать клиентов от покупки товара или услуги вашего клиента?:</w:t>
        <w:br/>
        <w:br/>
        <w:t xml:space="preserve">Байерство это сложно, мейнстрим, все сейчас этим занимаются </w:t>
        <w:br/>
        <w:br/>
        <w:t xml:space="preserve">Все уже научились заказывать сами </w:t>
        <w:br/>
        <w:br/>
        <w:t xml:space="preserve">Стоимость </w:t>
        <w:br/>
        <w:br/>
        <w:t>Отсутствие каких-то необходимых материалов или информации по продукту</w:t>
        <w:br/>
        <w:br/>
        <w:t xml:space="preserve">Неудобность материала </w:t>
        <w:br/>
        <w:br/>
        <w:t>Факторы принятия решения о покупке:</w:t>
        <w:br/>
        <w:br/>
        <w:t>Смотрит на наполнение продукта - есть ли все интересующие моменты, а также стоимость</w:t>
        <w:br/>
        <w:br/>
        <w:t>Сравнивает стоимость (дешевле ли чем в Якутске), на качество</w:t>
        <w:br/>
        <w:br/>
        <w:t>Смотрит на наполнение с точки зрения байерства - как заказывать самостоятельно, какие нюансы (технические, финансовые, юридические) надо знать</w:t>
        <w:br/>
        <w:br/>
        <w:t>Какой результат человек получит, если придёт к вам?/Посмотрит ваш блог?:</w:t>
        <w:br/>
        <w:br/>
        <w:t xml:space="preserve">Научиться заказывать для себя и семьи. Сэкономит семейный бюджет. </w:t>
        <w:br/>
        <w:br/>
        <w:t>Одевать всю семью выгодно, заказывать расходники</w:t>
        <w:br/>
        <w:br/>
        <w:t>Освоить профессию байера</w:t>
        <w:br/>
        <w:br/>
        <w:t xml:space="preserve">Получит контакты надежных поставщиков </w:t>
        <w:br/>
        <w:br/>
        <w:t>Увидит в распаковках идеи, что можно еще заказать и найти на просторах китайских маркетплейсов</w:t>
        <w:br/>
        <w:br/>
        <w:t>Глобальные потребности?:</w:t>
        <w:br/>
        <w:br/>
        <w:t>в признании, в проявлении своей индивидудаьности. Из-за дорогих цен не до конца раскрывает свою индивидуальность</w:t>
        <w:br/>
        <w:t>Хочет стильно одеваться, получить доступ к ушедшим брендам, не хочет  переплачивать российским перекупщикам. Возможно делает ремонт, обставляет квартиру, хочет заказать мебель и тд</w:t>
        <w:br/>
        <w:t>Потребность в закрытии базовых потребностей. Хочет научиться заказывать сама, чтобы не переплачивать байеру и высвободить финансы за счёт экономии на покупке.</w:t>
        <w:br/>
        <w:t>Как использовать информацию в соцсетях?</w:t>
        <w:br/>
        <w:t>Посты и сторис с темами:</w:t>
        <w:br/>
        <w:t>«Самые нужные китайские приложения»</w:t>
        <w:br/>
        <w:t>«5 признаков, что тебе надо научится заказывать из Китая»</w:t>
        <w:br/>
        <w:t>Развенчивать мифы («В китайских маркетплейсах представлены не только китайские поставщики, но и оригинальные бренды»)</w:t>
        <w:br/>
        <w:t>Объяснять процесс («Как находить экспортные товары?»).</w:t>
        <w:br/>
        <w:t>Чек-листы, гайды («Из каких маркетплейсов что лучше заказывать», «Как общаться с продавцами»).</w:t>
        <w:br/>
        <w:br/>
        <w:t>Подробно описывать услуги, давать выбор тарифов (базовый, стандарт, максимум).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Рубрика «Развенчиваем мифы о шопинге в Китае»</w:t>
        <w:br/>
        <w:t xml:space="preserve">В китайских маркетплейсах можно найти не только дешевый ширпотреб, но и классные вещи из качественных премиум материалов </w:t>
        <w:br/>
        <w:br/>
        <w:t>Рубрика «Распаковки»</w:t>
        <w:br/>
        <w:br/>
        <w:t xml:space="preserve">10 детских вещей на весну </w:t>
        <w:br/>
        <w:t xml:space="preserve">Топ 10 покупок за последнее время </w:t>
        <w:br/>
        <w:t xml:space="preserve">Самые необычные мои заказы </w:t>
        <w:br/>
        <w:br/>
        <w:t>Примеры тем для блога:</w:t>
        <w:br/>
        <w:t xml:space="preserve"> Как находить нужные товары </w:t>
        <w:br/>
        <w:t xml:space="preserve">Что делать если не знаешь китайский язык </w:t>
        <w:br/>
        <w:t xml:space="preserve">Сравнение цен на те же товары в России и в Китае </w:t>
        <w:br/>
        <w:t xml:space="preserve">Распаковка посылок </w:t>
        <w:br/>
        <w:t xml:space="preserve">Топы из заказов </w:t>
        <w:br/>
        <w:t xml:space="preserve">Ожидание и реальность </w:t>
        <w:br/>
        <w:t>Примерка вещей из Китая, составление образов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