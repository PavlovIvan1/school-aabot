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На данный момент мой блог является локальным, для привлечения офлайн записей. Ия пропишу сначала свою ЦА и затем пропишу ЦА, если бы я ушла в онлайн, например в онлайн консультации по правильному подбору домашнего ухода и помощи в решении проблем с кожей. </w:t>
        <w:br/>
        <w:t>Моя текущая ЦА</w:t>
        <w:br/>
        <w:t>Основные группы:</w:t>
        <w:br/>
        <w:t>• женщины 30–45 (anti-age)</w:t>
        <w:br/>
        <w:t>• женщины после стресса или развода</w:t>
        <w:br/>
        <w:t>• молодые девушки 20–28 (губы)</w:t>
        <w:br/>
        <w:t>• постоянные клиенты 35–50</w:t>
        <w:br/>
        <w:br/>
        <w:t>Чаще всего:</w:t>
        <w:br/>
        <w:t>• предприниматели</w:t>
        <w:br/>
        <w:t>• офисные специалисты</w:t>
        <w:br/>
        <w:t>• женщины после декрета</w:t>
        <w:br/>
        <w:t>• фитнес тренера</w:t>
        <w:br/>
        <w:br/>
        <w:t>Доход: средний и выше среднего</w:t>
        <w:br/>
        <w:br/>
        <w:t>Что покупают</w:t>
        <w:br/>
        <w:t>• ботокс</w:t>
        <w:br/>
        <w:t>• биоревитализацию</w:t>
        <w:br/>
        <w:t>• филлеры</w:t>
        <w:br/>
        <w:t>• губы</w:t>
        <w:br/>
        <w:t>• процедуры для качества кожи</w:t>
        <w:br/>
        <w:br/>
        <w:t>Почему покупают</w:t>
        <w:br/>
        <w:br/>
        <w:t>Основные причины:</w:t>
        <w:br/>
        <w:t>1. Страх старения</w:t>
        <w:br/>
        <w:t>2. Желание выглядеть ухоженно</w:t>
        <w:br/>
        <w:t>3. Желание повысить уверенность</w:t>
        <w:br/>
        <w:t>4. Желание нравиться партнёру</w:t>
        <w:br/>
        <w:t>5. Социальное давление (работа, окружение)</w:t>
        <w:br/>
        <w:br/>
        <w:t>Когда покупают</w:t>
        <w:br/>
        <w:br/>
        <w:t>После триггеров:</w:t>
        <w:br/>
        <w:t>• заметили возрастные изменения</w:t>
        <w:br/>
        <w:t>• развод или расставание</w:t>
        <w:br/>
        <w:t>• новые отношения</w:t>
        <w:br/>
        <w:t>• важное событие</w:t>
        <w:br/>
        <w:t>• отпуск</w:t>
        <w:br/>
        <w:t>• фотосессия</w:t>
        <w:br/>
        <w:br/>
        <w:t>Также регулярно:</w:t>
        <w:br/>
        <w:t>• каждые 3–6 месяцев</w:t>
        <w:br/>
        <w:br/>
        <w:t>Где покупают</w:t>
        <w:br/>
        <w:t>• по рекомендации подруг</w:t>
        <w:br/>
        <w:t>• через Instagram</w:t>
        <w:br/>
        <w:t>• через знакомых</w:t>
        <w:br/>
        <w:t>• через сарафанное радио</w:t>
        <w:br/>
        <w:t>• у специалиста, которому доверяют</w:t>
        <w:br/>
        <w:t xml:space="preserve"> </w:t>
        <w:br/>
        <w:t>Портрет:</w:t>
        <w:br/>
        <w:t>Портрет клиента текущей ЦА</w:t>
        <w:br/>
        <w:br/>
        <w:t>Кто этот человек</w:t>
        <w:br/>
        <w:br/>
        <w:t>Анна, 36 лет.</w:t>
        <w:br/>
        <w:br/>
        <w:t>Живёт в городе.</w:t>
        <w:br/>
        <w:t>Работает менеджером в компании или ведёт небольшой бизнес.</w:t>
        <w:br/>
        <w:br/>
        <w:t>Её жизнь:</w:t>
        <w:br/>
        <w:t>• работа</w:t>
        <w:br/>
        <w:t>• дом</w:t>
        <w:br/>
        <w:t>• иногда спорт</w:t>
        <w:br/>
        <w:t>• встречи с подругами</w:t>
        <w:br/>
        <w:t>• поездки в отпуск.</w:t>
        <w:br/>
        <w:br/>
        <w:t>Доход: средний или выше среднего.</w:t>
        <w:br/>
        <w:br/>
        <w:t>Она привыкла следить за собой:</w:t>
        <w:br/>
        <w:t>• делает маникюр</w:t>
        <w:br/>
        <w:t>• красит волосы</w:t>
        <w:br/>
        <w:t>• покупает качественную косметику</w:t>
        <w:br/>
        <w:t>• иногда ходит к косметологу.</w:t>
        <w:br/>
        <w:br/>
        <w:t>О чем она переживает</w:t>
        <w:br/>
        <w:br/>
        <w:t>Последние пару лет она начала замечать изменения:</w:t>
        <w:br/>
        <w:t>• кожа стала менее упругой</w:t>
        <w:br/>
        <w:t>• появились носогубные складки</w:t>
        <w:br/>
        <w:t>• появились морщины на лбу</w:t>
        <w:br/>
        <w:t>• лицо выглядит более уставшим.</w:t>
        <w:br/>
        <w:br/>
        <w:t>Она часто думает:</w:t>
        <w:br/>
        <w:br/>
        <w:t>«Я выгляжу старше, чем чувствую себя».</w:t>
        <w:br/>
        <w:br/>
        <w:t>Она начинает сравнивать себя:</w:t>
        <w:br/>
        <w:t>• с более молодыми коллегами</w:t>
        <w:br/>
        <w:t>• с женщинами в соцсетях</w:t>
        <w:br/>
        <w:t>• с собой на старых фотографиях.</w:t>
        <w:br/>
        <w:br/>
        <w:t>Какие у неё боли</w:t>
        <w:br/>
        <w:br/>
        <w:t>Её реальные боли не только про кожу.</w:t>
        <w:br/>
        <w:br/>
        <w:t>Это:</w:t>
        <w:br/>
        <w:t>• страх старения</w:t>
        <w:br/>
        <w:t>• страх потерять привлекательность</w:t>
        <w:br/>
        <w:t>• ощущение, что молодость уходит.</w:t>
        <w:br/>
        <w:br/>
        <w:t>Иногда появляется мысль:</w:t>
        <w:br/>
        <w:br/>
        <w:t>«А вдруг через пару лет я буду выглядеть намного старше?»</w:t>
        <w:br/>
        <w:br/>
        <w:t>Если она одинока, может появляться переживание:</w:t>
        <w:br/>
        <w:br/>
        <w:t>«Мужчины обращают внимание на более молодых женщин».</w:t>
        <w:br/>
        <w:br/>
        <w:t>Если она в отношениях, может появляться мысль:</w:t>
        <w:br/>
        <w:br/>
        <w:t>«Мне важно оставаться привлекательной».</w:t>
        <w:br/>
        <w:br/>
        <w:t xml:space="preserve">И вариант если бы я вела блог не локальный. А как косметолог-блогер, который может помочь решить проблемы с кожей. </w:t>
        <w:br/>
        <w:t>Кто покупает</w:t>
        <w:br/>
        <w:br/>
        <w:t>Женщины 25–45 лет, которые:</w:t>
        <w:br/>
        <w:t xml:space="preserve"> • интересуются уходом за кожей</w:t>
        <w:br/>
        <w:t xml:space="preserve"> • хотят понимать, как работает косметика</w:t>
        <w:br/>
        <w:t xml:space="preserve"> • ищут системный подход к уходу.</w:t>
        <w:br/>
        <w:br/>
        <w:t>Чаще всего это:</w:t>
        <w:br/>
        <w:t xml:space="preserve"> • офисные специалисты</w:t>
        <w:br/>
        <w:t xml:space="preserve"> • маркетологи / SMM / digital-специалисты</w:t>
        <w:br/>
        <w:t xml:space="preserve"> • предприниматели</w:t>
        <w:br/>
        <w:t xml:space="preserve"> • женщины после декрета</w:t>
        <w:br/>
        <w:t xml:space="preserve"> • женщины, активно пользующиеся соцсетями.</w:t>
        <w:br/>
        <w:br/>
        <w:t>Уровень дохода: средний.</w:t>
        <w:br/>
        <w:br/>
        <w:t>Это женщины, которые готовы тратить деньги на уход, но не всегда готовы регулярно делать инъекции.</w:t>
        <w:br/>
        <w:br/>
        <w:t>⸻</w:t>
        <w:br/>
        <w:br/>
        <w:t>Что покупают</w:t>
        <w:br/>
        <w:br/>
        <w:t>В твоём случае они будут покупать:</w:t>
        <w:br/>
        <w:t xml:space="preserve"> • схемы домашнего ухода</w:t>
        <w:br/>
        <w:t xml:space="preserve"> • разбор косметички</w:t>
        <w:br/>
        <w:t xml:space="preserve"> • подбор средств</w:t>
        <w:br/>
        <w:t xml:space="preserve"> • консультации по коже</w:t>
        <w:br/>
        <w:t xml:space="preserve"> • гайды по уходу</w:t>
        <w:br/>
        <w:t xml:space="preserve"> • anti-age программы</w:t>
        <w:br/>
        <w:t xml:space="preserve"> • программы восстановления кожи.</w:t>
        <w:br/>
        <w:br/>
        <w:t>То есть они покупают не косметику, а знания и систему ухода.</w:t>
        <w:br/>
        <w:br/>
        <w:t>⸻</w:t>
        <w:br/>
        <w:br/>
        <w:t>Почему покупают</w:t>
        <w:br/>
        <w:br/>
        <w:t>Основные причины:</w:t>
        <w:br/>
        <w:t xml:space="preserve"> 1. они не понимают свою кожу</w:t>
        <w:br/>
        <w:t xml:space="preserve"> 2. у них был неудачный опыт с косметикой</w:t>
        <w:br/>
        <w:t xml:space="preserve"> 3. у них дома много средств, но нет системы</w:t>
        <w:br/>
        <w:t xml:space="preserve"> 4. они хотят сохранить молодость</w:t>
        <w:br/>
        <w:t xml:space="preserve"> 5. они боятся инъекций</w:t>
        <w:br/>
        <w:t xml:space="preserve"> 6. они устали от противоречивой информации.</w:t>
        <w:br/>
        <w:br/>
        <w:t>Главная мысль такой аудитории:</w:t>
        <w:br/>
        <w:br/>
        <w:t>«Я хочу понимать, что происходит с моей кожей».</w:t>
        <w:br/>
        <w:br/>
        <w:t>⸻</w:t>
        <w:br/>
        <w:br/>
        <w:t>Когда покупают</w:t>
        <w:br/>
        <w:br/>
        <w:t>Чаще всего это происходит в момент триггера.</w:t>
        <w:br/>
        <w:br/>
        <w:t>Например:</w:t>
        <w:br/>
        <w:t xml:space="preserve"> • резко ухудшилось состояние кожи</w:t>
        <w:br/>
        <w:t xml:space="preserve"> • появились акне или раздражение</w:t>
        <w:br/>
        <w:t xml:space="preserve"> • появились первые признаки старения</w:t>
        <w:br/>
        <w:t xml:space="preserve"> • не работает текущий уход</w:t>
        <w:br/>
        <w:t xml:space="preserve"> • человек нашёл эксперта, которому начал доверять.</w:t>
        <w:br/>
        <w:br/>
        <w:t>Также покупки происходят после:</w:t>
        <w:br/>
        <w:t xml:space="preserve"> • нескольких полезных постов</w:t>
        <w:br/>
        <w:t xml:space="preserve"> • серии разборов кожи</w:t>
        <w:br/>
        <w:t xml:space="preserve"> • сторис с объяснениями.</w:t>
        <w:br/>
        <w:br/>
        <w:t>То есть сначала появляется доверие, потом покупка.</w:t>
        <w:br/>
        <w:br/>
        <w:t>⸻</w:t>
        <w:br/>
        <w:br/>
        <w:t>Где покупают</w:t>
        <w:br/>
        <w:br/>
        <w:t>Чаще всего:</w:t>
        <w:br/>
        <w:t xml:space="preserve"> • в Instagram (через блог эксперта)</w:t>
        <w:br/>
        <w:t xml:space="preserve"> • через личные сообщения</w:t>
        <w:br/>
        <w:t xml:space="preserve"> • через ссылки на консультации</w:t>
        <w:br/>
        <w:t xml:space="preserve"> • через гайды или программы.</w:t>
        <w:br/>
        <w:t>В будущем это может быть:</w:t>
        <w:br/>
        <w:t xml:space="preserve"> • закрытый Telegram-канал</w:t>
        <w:br/>
        <w:t xml:space="preserve"> • онлайн-курсы</w:t>
        <w:br/>
        <w:t xml:space="preserve"> • программы ухода.</w:t>
        <w:br/>
        <w:br/>
        <w:t>⸻</w:t>
        <w:br/>
        <w:br/>
        <w:t>Подробный портрет будущей ЦА</w:t>
        <w:br/>
        <w:br/>
        <w:t>Кто этот человек</w:t>
        <w:br/>
        <w:br/>
        <w:t>Екатерина, 32 года.</w:t>
        <w:br/>
        <w:br/>
        <w:t>Живёт в городе.</w:t>
        <w:br/>
        <w:t>Работает маркетологом или менеджером в компании.</w:t>
        <w:br/>
        <w:br/>
        <w:t>Её жизнь:</w:t>
        <w:br/>
        <w:t xml:space="preserve"> • работа</w:t>
        <w:br/>
        <w:t xml:space="preserve"> • соцсети</w:t>
        <w:br/>
        <w:t xml:space="preserve"> • иногда спорт</w:t>
        <w:br/>
        <w:t xml:space="preserve"> • встречи с подругами</w:t>
        <w:br/>
        <w:t xml:space="preserve"> • путешествия.</w:t>
        <w:br/>
        <w:br/>
        <w:t>Она достаточно активна в интернете:</w:t>
        <w:br/>
        <w:t xml:space="preserve"> • смотрит блогеров</w:t>
        <w:br/>
        <w:t xml:space="preserve"> • читает про уход</w:t>
        <w:br/>
        <w:t xml:space="preserve"> • интересуется косметикой.</w:t>
        <w:br/>
        <w:br/>
        <w:t>Доход: средний.</w:t>
        <w:br/>
        <w:br/>
        <w:t>⸻</w:t>
        <w:br/>
        <w:br/>
        <w:t>О чем она переживает</w:t>
        <w:br/>
        <w:br/>
        <w:t>Последние несколько лет она начала замечать:</w:t>
        <w:br/>
        <w:t xml:space="preserve"> • кожа стала менее сияющей</w:t>
        <w:br/>
        <w:t xml:space="preserve"> • появились первые морщины</w:t>
        <w:br/>
        <w:t xml:space="preserve"> • иногда появляются воспаления</w:t>
        <w:br/>
        <w:t xml:space="preserve"> • кожа стала чувствительной.</w:t>
        <w:br/>
        <w:br/>
        <w:t>Она часто думает:</w:t>
        <w:br/>
        <w:br/>
        <w:t>«Я не понимаю, как правильно ухаживать за кожей».</w:t>
        <w:br/>
        <w:br/>
        <w:t>Иногда у неё дома 10–15 средств, но она не уверена:</w:t>
        <w:br/>
        <w:t xml:space="preserve"> • как их сочетать</w:t>
        <w:br/>
        <w:t xml:space="preserve"> • когда их использовать</w:t>
        <w:br/>
        <w:t xml:space="preserve"> • подходят ли они её коже.</w:t>
        <w:br/>
        <w:br/>
        <w:t>⸻</w:t>
        <w:br/>
        <w:br/>
        <w:t>Какие у неё боли</w:t>
        <w:br/>
        <w:br/>
        <w:t>Её основные боли:</w:t>
        <w:br/>
        <w:t xml:space="preserve"> • хаос в уходе</w:t>
        <w:br/>
        <w:t xml:space="preserve"> • трата денег на неподходящую косметику</w:t>
        <w:br/>
        <w:t xml:space="preserve"> • нестабильное состояние кожи.</w:t>
        <w:br/>
        <w:br/>
        <w:t>Но глубже стоит ещё одна боль:</w:t>
        <w:br/>
        <w:br/>
        <w:t>отсутствие контроля.</w:t>
        <w:br/>
        <w:br/>
        <w:t>Она чувствует, что:</w:t>
        <w:br/>
        <w:t xml:space="preserve"> • не понимает свою кожу</w:t>
        <w:br/>
        <w:t xml:space="preserve"> • не знает, что работает</w:t>
        <w:br/>
        <w:t xml:space="preserve"> • зависит от рекомендаций блогеров.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