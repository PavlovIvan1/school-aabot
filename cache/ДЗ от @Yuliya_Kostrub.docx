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продвижения.</w:t>
        <w:br/>
        <w:t>Цель моей стратегии:</w:t>
        <w:br/>
        <w:t>Расширить географию присутствия моей команды до 15+ стран .</w:t>
        <w:br/>
        <w:t>Запустить мини‑блог/канал (в Telegram, VK,YouTube) с обзорами продуктов Atomy икейсами успешных продаж — набрать 1000+ подписчиков.</w:t>
        <w:br/>
        <w:t>Выстроить регулярную коммуникацию стекущими партнёрами: еженедельные чаты,рассылки с полезной информацией, ответына вопросы в течение 24 часов.</w:t>
        <w:br/>
        <w:t>Создать систему обучения для новичков:записать видеокурс или гайд по старту вAtomy, запустить ежемесячные обучающиесессии для своей сети</w:t>
        <w:br/>
        <w:t>Моя целевая аудитория:</w:t>
        <w:br/>
        <w:t>Люди в поиске смены профессии(35–50 лет)</w:t>
        <w:br/>
        <w:t>Характеристики:</w:t>
        <w:br/>
        <w:t>устали от офисной работы или потерялиработу;</w:t>
        <w:br/>
        <w:t>хотят начать своё дело, но боятся рисков;</w:t>
        <w:br/>
        <w:t>ищут проверенную бизнес‑модель;</w:t>
        <w:br/>
        <w:t>ценят поддержку и обучение</w:t>
        <w:br/>
        <w:br/>
        <w:t>Потребности:</w:t>
        <w:br/>
        <w:t>пошаговая система старта без опыта;</w:t>
        <w:br/>
        <w:t>наставничество и сопровождение;</w:t>
        <w:br/>
        <w:t>чёткие инструкции и инструменты;</w:t>
        <w:br/>
        <w:t>гарантированный спрос на товары (косметика, здоровье, быт).</w:t>
        <w:br/>
        <w:t>Мотивация для участия в Atomy:</w:t>
        <w:br/>
        <w:t>возможность начать бизнес с нуля;</w:t>
        <w:br/>
        <w:t>обучение с нуля до профессионала;</w:t>
        <w:br/>
        <w:t>построение долгосрочного источника дохода</w:t>
        <w:br/>
        <w:t>2. Молодые мамы (25–35 лет)</w:t>
        <w:br/>
        <w:t>Характеристики:</w:t>
        <w:br/>
        <w:t>замужем, есть 1–2 ребёнка дошкольного или школьного возраста;</w:t>
        <w:br/>
        <w:t>в декрете или работает неполный день;</w:t>
        <w:br/>
        <w:t>ищет дополнительный доход без отрыва от семьи;</w:t>
        <w:br/>
        <w:t>активна в соцсетях, состоит в родительских чатах.</w:t>
        <w:br/>
        <w:t>Потребности:</w:t>
        <w:br/>
        <w:t>гибкий график и возможность работать из дома;</w:t>
        <w:br/>
        <w:t>дополнительный доход 15000–30000 руб./мес.;</w:t>
        <w:br/>
        <w:t>доступ к качественной косметике, БАДам и товарам для детей по выгодным ценам;</w:t>
        <w:br/>
        <w:t>сообщество единомышленниц для обмена опытом.</w:t>
        <w:br/>
        <w:t>Мотивация для участия в Atomy:</w:t>
        <w:br/>
        <w:t>возможность совмещать бизнес с воспитанием детей;</w:t>
        <w:br/>
        <w:t>скидки на продукцию для семьи;</w:t>
        <w:br/>
        <w:t>поддержка от наставников и команды.</w:t>
        <w:br/>
        <w:br/>
        <w:t xml:space="preserve">Боли моей целевой аудитории: </w:t>
        <w:br/>
        <w:t>1. Финансовые трудности и нестабильность:</w:t>
        <w:br/>
        <w:t>основной доход недостаточен для покрытиябазовых нужд;</w:t>
        <w:br/>
        <w:t>нет финансовой подушки на случай кризисаили болезни;</w:t>
        <w:br/>
        <w:t>зависимость от зарплаты на основнойработе;</w:t>
        <w:br/>
        <w:t>страх не окупить вложения времени и сил вновый бизнес.</w:t>
        <w:br/>
        <w:t>Сложности выбора и доверия продукции в магазине или аптеке:</w:t>
        <w:br/>
        <w:t>перегрузка информацией — слишком многобрендов и предложений;</w:t>
        <w:br/>
        <w:t>недоверие к рекламе и обещаниямпроизводителей;</w:t>
        <w:br/>
        <w:t>трудности с поиском честных отзывов(подозрение на накрутку).</w:t>
        <w:br/>
        <w:br/>
        <w:t>Желания моей целевой аудитории:</w:t>
        <w:br/>
        <w:br/>
        <w:t>1. Финансовая выгода и экономия</w:t>
        <w:br/>
        <w:br/>
        <w:t>2. Качество и безопасность продукции</w:t>
        <w:br/>
        <w:br/>
        <w:t>3. Удобство покупок</w:t>
        <w:br/>
        <w:br/>
        <w:t>4. Улучшение здоровья и внешнего вида 5. Финансовый рост и стабильность</w:t>
        <w:br/>
        <w:t>6. Гибкость и баланс жизни</w:t>
        <w:br/>
        <w:t>7 .Признание и мотивация</w:t>
        <w:br/>
        <w:t>8. Поддержка и наставничество</w:t>
        <w:br/>
        <w:br/>
        <w:t>Страхи и возражения моей целевой аудитории:</w:t>
        <w:br/>
        <w:t>«Сетевой маркетинг — это пирамида, я нехочу в этом участвовать».</w:t>
        <w:br/>
        <w:t>«Где брать контент для соцсетей? Я не умею писать посты».</w:t>
        <w:br/>
        <w:t>«Как отвечать на сложные вопросы клиентов о составе или действии продукта?»</w:t>
        <w:br/>
        <w:t>«Боюсь допустить ошибку в расчётах или документах — кто меня поправит?»</w:t>
        <w:br/>
        <w:t>«У меня нет опыта продаж, я не смогу это делать».</w:t>
        <w:br/>
        <w:t>«Я стесняюсь предлагать что‑то людям, боюсь отказов».</w:t>
        <w:br/>
        <w:t>«Не умею вести соцсети и привлекать аудиторию».</w:t>
        <w:br/>
        <w:t>«Другие делают это годами, а я новичок — как я смогу конкурировать?»</w:t>
        <w:br/>
        <w:t>«Это слишком дорого для меня, даже со скидкой».</w:t>
        <w:br/>
        <w:t>«Я не уверен(а), что продукт стоит своих денег».</w:t>
        <w:br/>
        <w:t>«Боюсь, что потрачу деньги впустую, а эффект будет нулевым».</w:t>
        <w:br/>
        <w:t xml:space="preserve"> </w:t>
        <w:br/>
        <w:t>Рубрики к видео</w:t>
        <w:br/>
        <w:t>«Старт в Atomy: с нуля до первого дохода»— пошаговые видео о регистрации,настройке личного кабинета, первых шагах.</w:t>
        <w:br/>
        <w:br/>
        <w:t>«Мотивационные истории» — мои личныекейсы или интервью с успешнымипартнёрами: «Как я вышел на 50 000 руб./мес. за 6 месяцев».</w:t>
        <w:br/>
        <w:br/>
        <w:t>Продуктовые обзоры и рекомендации</w:t>
        <w:br/>
        <w:t>«Продукт недели» — детальный разбор одного товара: состав, действие, кому подойдёт, лайфхаки использования.</w:t>
        <w:br/>
        <w:t>«Сравнение и тесты» — например, «Сыворотка Atomy vs. люксовый бренд: что эффективнее?».</w:t>
        <w:br/>
        <w:t>«Наборы для…» — подборки продуктов под задачи: «Набор для иммунитета», «Уход за кожей 35+», «Экологичная уборка дома».</w:t>
        <w:br/>
        <w:t>«За кулисами производства» — видео о стандартах качества Atomy (GMP, HACCP), экологичных материалах упаковки.</w:t>
        <w:br/>
        <w:t>«Вопрос‑ответ по продукции» — разбор частых вопросов клиентов о дозировках, сроках, сочетаемости товаров.</w:t>
        <w:br/>
        <w:t>Моя воронка продаж в рилс:</w:t>
        <w:br/>
        <w:t xml:space="preserve">Вирусные короткие видео (Reels,Shorts) 15–30 секунд с эмоциональнымпосылом(Цель: заинтересовать возможностьюзаработка.)-посыл подписаться на закрытый тг канал с разборами и рекомендациями. </w:t>
        <w:br/>
        <w:t>Короткие вертикальные видео (Reels, Shorts, TikTok) 15–30 секунд.</w:t>
        <w:br/>
        <w:t>Цель: зацепить, вызвать интерес.</w:t>
        <w:br/>
        <w:t>Контент:</w:t>
        <w:br/>
        <w:t>эффект «до/после» (например, состояние кожи до и после использования сыворотки);</w:t>
        <w:br/>
        <w:t>демонстрация необычного свойства продукта (гель для умывания, который превращается в пену);-Призыв к действию «Ставьте + в комментариях, если хотите узнать подробнее!» или «Переходи в профиль — там ссылка на каталог / клиентский чат».</w:t>
        <w:br/>
        <w:t>Мой образ и стиль</w:t>
        <w:br/>
        <w:t>Элегантность без строгости. Классика не как офисный дресс‑код, а как комфорт и уверенность.</w:t>
        <w:br/>
        <w:t>Баланс работы и жизни. Показывает, как совмещает бизнес с семьёй, хобби, отдыхом.</w:t>
        <w:br/>
        <w:t>Прозрачность доходов. Не хвастовство, а демонстрация : «Вот выписка с баланса», «Вот чек на бонус от компании». Показ того что успех — это система, а не удача.</w:t>
        <w:br/>
        <w:t>В чем моя уникальность как эксперта</w:t>
        <w:br/>
        <w:br/>
        <w:t>У меня уже большая команда и стабильный высокий доход</w:t>
        <w:br/>
        <w:t>Я могу научить этому других</w:t>
        <w:br/>
        <w:br/>
        <w:t>Какие атрибуты личного бренда я имею</w:t>
        <w:br/>
        <w:t>Награды и статусы привилегии от компании</w:t>
        <w:br/>
        <w:br/>
        <w:t>Какие атрибуты мне нужны</w:t>
        <w:br/>
        <w:t>Нужно развить узнаваемость в сети</w:t>
        <w:br/>
        <w:br/>
        <w:t>Почему я крутой специалист</w:t>
        <w:br/>
        <w:t>Я могу погдготовить онлайн школу или офлайн на любую тему по моей работе за пару дней</w:t>
        <w:br/>
        <w:t>Я не боюсь сцены и могу вдохновлять людей</w:t>
        <w:br/>
        <w:t>У меня большой опыт в бизнесе</w:t>
        <w:br/>
        <w:br/>
        <w:t>5 критериев для клиента</w:t>
        <w:br/>
        <w:t>Мои обещания подтверждены отзывами и результатам</w:t>
        <w:br/>
        <w:t>Поддержка информационная 24/7</w:t>
        <w:br/>
        <w:t>Я развиваю новые навыки и могу научить им других</w:t>
        <w:br/>
        <w:t>Я сама пользуюсь абсолютно всей продукцией которую предлагаю и имею классные результаты</w:t>
        <w:br/>
        <w:t xml:space="preserve"> Я не только хороший наставник , но и друг для своих партнеров и клиентов</w:t>
        <w:br/>
        <w:br/>
        <w:t>5 важных пунктов о моем продукте</w:t>
        <w:br/>
        <w:br/>
        <w:t>1. Модель «Абсолютное качество поабсолютной цене»</w:t>
        <w:br/>
        <w:br/>
        <w:t>2. Отсутствие обязательных закупок истартовых вложений</w:t>
        <w:br/>
        <w:br/>
        <w:t>3. Глобальная поддержка и обучение</w:t>
        <w:br/>
        <w:br/>
        <w:t>4. Корпоративная социальнаяответственность</w:t>
        <w:br/>
        <w:t>5 . Гибкость форматов работы</w:t>
        <w:br/>
        <w:t xml:space="preserve"> </w:t>
        <w:br/>
        <w:t xml:space="preserve">На чем я буду зарабатывать: </w:t>
        <w:br/>
        <w:t>-Привлечение новых клиентов с помощью сети- увеличение товарооборота</w:t>
        <w:br/>
        <w:t>Увеличение количества активных дистрибьютеров в моей сети за счет повышения доверия и узнаваемости через соц сети</w:t>
        <w:br/>
        <w:t>Что нужно сделать для достижения цели</w:t>
        <w:br/>
        <w:t>Продолжать осваивать такие соц сети как инстаграм, тик ток  , телеграм и другие</w:t>
        <w:br/>
        <w:t>Активно вести тг каналы клиентских чатов и рабочих</w:t>
        <w:br/>
        <w:t>Мотивировать своих работников делать то же самое</w:t>
        <w:br/>
        <w:br/>
        <w:t>Больше снимать и ввести систему ведения соц сетей  в бизнес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