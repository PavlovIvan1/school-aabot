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 - продажа товаров для гигиены полости рта </w:t>
        <w:br/>
        <w:br/>
        <w:t xml:space="preserve">Цель стратегии </w:t>
        <w:br/>
        <w:t>1)Набрать 3000 подписчиков за полгода . 2)Привлечь как можно больше стоматологических клиник к сотрудничеству для оптовых продаж. 3)Увеличить количество покупателей через блог. 4)Увеличить сумму чека и продажи в целом.</w:t>
        <w:br/>
        <w:t>5)Увеличить продажи через сайт</w:t>
        <w:br/>
        <w:br/>
        <w:t xml:space="preserve">Моя ЦА </w:t>
        <w:br/>
        <w:br/>
        <w:t xml:space="preserve">Мамочки - покупают средства гигиены для детей разных возрастов ( от 0  до 12 лет) </w:t>
        <w:br/>
        <w:t xml:space="preserve">Клиенты которые на ортодонтическом лечении ( носят брекет-системы) - покупают товары для очищения брекетов и для профилактики кариеса во время ношения брекетов </w:t>
        <w:br/>
        <w:t xml:space="preserve">Возрастная категория людей (60 +) - покупают товары для профилактики заболевания десен, слизистых, от сухости в полости рта </w:t>
        <w:br/>
        <w:t xml:space="preserve">Мужчины и женшины всех возрастов- для личной гигиены </w:t>
        <w:br/>
        <w:br/>
        <w:t xml:space="preserve">Боли аудитории </w:t>
        <w:br/>
        <w:br/>
        <w:t xml:space="preserve">1)Ранний кариес у детей </w:t>
        <w:br/>
        <w:t>2)Не могут научить и заставить детей чистить зубы</w:t>
        <w:br/>
        <w:t>3)Запах изо рта</w:t>
        <w:br/>
        <w:t xml:space="preserve">4)Много кариеса и воспаления после снятия брекетов </w:t>
        <w:br/>
        <w:t xml:space="preserve">5)Гиперчувствительность зубов </w:t>
        <w:br/>
        <w:t xml:space="preserve">6)Не могут выбрать щетку </w:t>
        <w:br/>
        <w:t xml:space="preserve">7)Не правильно чистят зубы </w:t>
        <w:br/>
        <w:t xml:space="preserve">8)Не понимают какую пасту выбрать и какой состав правильный </w:t>
        <w:br/>
        <w:t xml:space="preserve">9)Кровоточивость десен </w:t>
        <w:br/>
        <w:br/>
        <w:t xml:space="preserve">Желания моей ЦА </w:t>
        <w:br/>
        <w:br/>
        <w:t xml:space="preserve">1)Хотят чтобы ребенок с удовольствием чистил зубы </w:t>
        <w:br/>
        <w:t>2)Хотят чтобы у них был правильно подобран качественный уход за зубами.</w:t>
        <w:br/>
        <w:t xml:space="preserve">3)Хотят чтобы у детей не было налета на зубах </w:t>
        <w:br/>
        <w:t xml:space="preserve">4)Хотят качественную зубную пасту и щетку </w:t>
        <w:br/>
        <w:t xml:space="preserve">5)Хотят правильно ухаживать за брекетами </w:t>
        <w:br/>
        <w:t xml:space="preserve">6)Хотят белые зубы </w:t>
        <w:br/>
        <w:t xml:space="preserve">7)Хотят чтобы кариеса не было </w:t>
        <w:br/>
        <w:t xml:space="preserve">8)Хотят свежее дыхание </w:t>
        <w:br/>
        <w:br/>
        <w:t xml:space="preserve">Страхи и возражения </w:t>
        <w:br/>
        <w:br/>
        <w:t xml:space="preserve">1)Сомневаются что правильная зубная паста и щетка будет хорошо очищать налет </w:t>
        <w:br/>
        <w:t xml:space="preserve">2)Думают что хорошие зубные пасты это дорого </w:t>
        <w:br/>
        <w:t xml:space="preserve">3)Опасаются что я по рекомендацию им неправильный уход </w:t>
        <w:br/>
        <w:t xml:space="preserve">4)Убеждены что ирригатор это пустая трата денег </w:t>
        <w:br/>
        <w:t xml:space="preserve">5)Боятся пользоваться ирригатором из за напора воды , боятся повредить эмаль и десна </w:t>
        <w:br/>
        <w:t xml:space="preserve">6)Считают что звуковые зубные щетки повреждают эмаль </w:t>
        <w:br/>
        <w:br/>
        <w:t xml:space="preserve">Рубрики к видео </w:t>
        <w:br/>
        <w:br/>
        <w:t xml:space="preserve">1)Гигиена зубов от 0-3 лет. </w:t>
        <w:br/>
        <w:t>Ролик- обзор зубной пасты и щетки, а так же дополнительных средств гигиены</w:t>
        <w:br/>
        <w:t xml:space="preserve"> </w:t>
        <w:br/>
        <w:t xml:space="preserve">2)Гигиена зубов при ортодонтическом лечении </w:t>
        <w:br/>
        <w:t>Ролик- этапы ухода за зубами при ношении брекетов. Съемка аксессуаров и средств + техника очищения</w:t>
        <w:br/>
        <w:t xml:space="preserve"> </w:t>
        <w:br/>
        <w:t xml:space="preserve">3)Мифы о вреде фтора </w:t>
        <w:br/>
        <w:t xml:space="preserve">Видеоролик- где я рассказываю о допустимых дозировках фтора в зубной пасте по возрастам . Польза и противопоказания </w:t>
        <w:br/>
        <w:br/>
        <w:t xml:space="preserve">4)Хочу/Могу </w:t>
        <w:br/>
        <w:t xml:space="preserve">Ролик где я сравниваю аналоги дорогие с дешевыми </w:t>
        <w:br/>
        <w:br/>
        <w:t xml:space="preserve">5)Обучающие ролики </w:t>
        <w:br/>
        <w:t xml:space="preserve">Ролики- как правильно чистить зубы щеткой и монопучком. Как правильно использовать ирригатор </w:t>
        <w:br/>
        <w:br/>
        <w:t xml:space="preserve">Моя воронка продаж </w:t>
        <w:br/>
        <w:br/>
        <w:t xml:space="preserve">1)Если вы не хотите после снятия брекетов увидеть кариес на всех зубах  пиши + в комментариях и я отправлю тебе гайд с подробным описанием Как ухаживать за зубами в этот период </w:t>
        <w:br/>
        <w:t xml:space="preserve">2)Если вы не можете определиться с выбором зубной щетки, какая подойдет именно вам , какую  степень жестокости выбрать пиши в директ слово ЩЕТКА и я дам вам консультацию по подбору </w:t>
        <w:br/>
        <w:t>3)Если после использования зубной щетки она выглядит растрепанной , а на зубах останься плотный налет , то вы чистите зубы не правильно . Переходи в актуальное там я прикрепила видео Как правильно чистить зубы по технике Басс.</w:t>
        <w:br/>
        <w:br/>
        <w:br/>
        <w:t>Мой образ и стиль</w:t>
        <w:br/>
        <w:br/>
        <w:t xml:space="preserve">1)Строгий образ в очках и в рубашке зеленого цвета. 2)Джинсы и ремень . 3)Ухоженный вид, макияж и яркая помада </w:t>
        <w:br/>
        <w:br/>
        <w:t xml:space="preserve">Мое позиционирование как эксперта помощника </w:t>
        <w:br/>
        <w:br/>
        <w:t xml:space="preserve">1)Сделать рилс знакомство с экспертом и закрепить его. Рассказать что у меня есть образование стоматолога, что я разбираюсь в продуктах как профессионал и мне можно доверять. </w:t>
        <w:br/>
        <w:t>2)Рассказать о себе как я к этому пришла. Что был переезд в город Якутск , как я искала работу и почему пришла именно сюда.</w:t>
        <w:br/>
        <w:t>3)Личный опыт. У меня у старшего ребенка плохая гигиена зубов. К чему это привело и что я изменила с помощью этих средств доя уход а за зубами.</w:t>
        <w:br/>
        <w:br/>
        <w:t xml:space="preserve">В чем наша уникальность </w:t>
        <w:br/>
        <w:br/>
        <w:t>1)В нашем магазине собраны самые премиальные товары для ухода за полостью рта.</w:t>
        <w:br/>
        <w:t>2)Наш магазин единственный в городе с такой продукцией</w:t>
        <w:br/>
        <w:t xml:space="preserve">3)Сотрудничаем со стоматологами города Якутск </w:t>
        <w:br/>
        <w:t xml:space="preserve">4)Официальные представители бренда. Только оригинальные товары </w:t>
        <w:br/>
        <w:t xml:space="preserve">5)Бесплатная доставка по городу Якутск </w:t>
        <w:br/>
        <w:t xml:space="preserve">6)Оптовые цены для клиник </w:t>
        <w:br/>
        <w:t xml:space="preserve">7)Купоны для клиник на скидку для пациентов </w:t>
        <w:br/>
        <w:t xml:space="preserve">8)Фирменные пакеты </w:t>
        <w:br/>
        <w:br/>
        <w:t>Почему я крутой специалист</w:t>
        <w:br/>
        <w:t xml:space="preserve">1)Я могу выслушать пожелания и боли покупателя , полностью вовлечена в его проблему и всегда стараюсь решить ее. </w:t>
        <w:br/>
        <w:t xml:space="preserve">2)Качественно провожу консультацию и предлагаю товары из пожеланий клиента </w:t>
        <w:br/>
        <w:t xml:space="preserve">3)Консультирую и подбираю товар онлайн. </w:t>
        <w:br/>
        <w:t xml:space="preserve">4)Всегда перезваниваю и отвечаю на смс. Вежливая и доброжелательная. </w:t>
        <w:br/>
        <w:t>5)Всегда встречаю клиентов с улыбкой . Стараюсь расположить к себе.</w:t>
        <w:br/>
        <w:br/>
        <w:t xml:space="preserve">5 главных критериев для клиента </w:t>
        <w:br/>
        <w:br/>
        <w:t xml:space="preserve">1)Большой выбор товаров для гигиены полости рта . Собраны самые топовые и качественные бренды. </w:t>
        <w:br/>
        <w:t xml:space="preserve">2)Акции,скидки,подарки </w:t>
        <w:br/>
        <w:t xml:space="preserve">3)Бесплатная доставка по городу и быстрая сборка товаров </w:t>
        <w:br/>
        <w:t xml:space="preserve">4)Самые выгодные цены </w:t>
        <w:br/>
        <w:t xml:space="preserve">5)Нам доверяют стоматологи и рекомендуют нас пациентам </w:t>
        <w:br/>
        <w:br/>
        <w:t xml:space="preserve">5 важных пунктов о моем  продукте </w:t>
        <w:br/>
        <w:br/>
        <w:t>1)Чистый состав</w:t>
        <w:br/>
        <w:t xml:space="preserve">Подходит для аллергиков, диабетиков, для детей от 0 </w:t>
        <w:br/>
        <w:br/>
        <w:t>2)Эффективность при использовании наших продуктов.</w:t>
        <w:br/>
        <w:t>Клиенты замечают что карие беспокоит их меньше</w:t>
        <w:br/>
        <w:br/>
        <w:t xml:space="preserve">3)Швейцарское качество </w:t>
        <w:br/>
        <w:t xml:space="preserve">Зубные щетки изготовлены из биоразлагаемых материалов . Запатентованная щетина Curen не имеет аналогов по своим свойствам мягкости, тонкости и эластичности для атравматичной гигиены. </w:t>
        <w:br/>
        <w:br/>
        <w:t xml:space="preserve">4)В составе пасты CURAPROX содержится лактопероксидазная система ферментов которая усиливает действие слюны, задерживает рост бактерий и поддерживает местный иммунитет в полости рта </w:t>
        <w:br/>
        <w:t>5)Яркий и стильный дизайн.</w:t>
        <w:br/>
        <w:t xml:space="preserve"> </w:t>
        <w:br/>
        <w:t xml:space="preserve">На чем я буду </w:t>
        <w:br/>
        <w:t xml:space="preserve">зарабатывать </w:t>
        <w:br/>
        <w:br/>
        <w:t xml:space="preserve">1)Продажа товаров в магазине </w:t>
        <w:br/>
        <w:t xml:space="preserve">2)Продажа товаров через сайт </w:t>
        <w:br/>
        <w:t xml:space="preserve">3)Продажа товаров через блог </w:t>
        <w:br/>
        <w:t>4)Продажа товаров через рекламу с блоггерами</w:t>
        <w:br/>
        <w:br/>
        <w:t xml:space="preserve">Что мне нужно сделать для достижения цели (месяц) </w:t>
        <w:br/>
        <w:br/>
        <w:t xml:space="preserve">1)Снимать по 3- 4 рилс в неделю </w:t>
        <w:br/>
        <w:t>Какую первую пасту выбрать для малыша. Обзор состава. Что полезно, а что не должно быть в составе. Сторис с закрепом в актуальное.</w:t>
        <w:br/>
        <w:t xml:space="preserve">2)Как заставить ребенка чистить зубы без слез. Лайфхаки и дополнительные аксессуары для чистки. </w:t>
        <w:br/>
        <w:t xml:space="preserve">Выбор первой зубной щетки  для малыша. Что вы должны знать. Обзор щеток. Особенности чистки зубов у малышей </w:t>
        <w:br/>
        <w:t xml:space="preserve">3)Делать обзоры в сторис с личным включением ( голос, лицо, эмоции) </w:t>
        <w:br/>
        <w:t>4)Сделать закрепы постов/рилс в ленте на тему:</w:t>
        <w:br/>
        <w:t>Кто мы? или Самое важное о нас. Рассказать про ассортимент магазина и какую миссию мы несем для людей .</w:t>
        <w:br/>
        <w:t xml:space="preserve">Кто я ? Сделать рилс или пост с позиционированием себя как эксперта помощника. Рассказать о своем опыте и стаже, образовании. </w:t>
        <w:br/>
        <w:t xml:space="preserve">5)Вести сторис каждый день на темы рубрик, поступления новинок, с опросами про пасты, щетки и т.д </w:t>
        <w:br/>
        <w:t xml:space="preserve">6)Выходить с вопросами или просто поболтать с подписчиками о чем то личном </w:t>
        <w:br/>
        <w:t>7)Начать сотрудничать с 2-3 блоггерами( реклама/бартер)</w:t>
        <w:br/>
        <w:t>8)Подготовить лид-магнит</w:t>
        <w:br/>
        <w:t xml:space="preserve">Чек лист Как ухаживать за зубами во время орто лечения </w:t>
        <w:br/>
        <w:t xml:space="preserve">Техника чистки зубов монопучковой щеткой(видеоурок) </w:t>
        <w:br/>
        <w:t>Как правильно пользоваться зубной нитью без травмирования десны( видео урок)</w:t>
        <w:br/>
        <w:t xml:space="preserve">9)Собрать отзывы от покупателей </w:t>
        <w:br/>
        <w:br/>
        <w:t>Что мне нужно сделать для достижения цели (полгода)</w:t>
        <w:br/>
        <w:br/>
        <w:t xml:space="preserve">1)Реклама с блоггерами, врачами клиник через соц сети </w:t>
        <w:br/>
        <w:t xml:space="preserve">2)Привлечь  к сотрудничеству UGC креаторов </w:t>
        <w:br/>
        <w:t>3)Создать воронки в блоге ( перевод в телеграмм, актуальное, на сайт)</w:t>
        <w:br/>
        <w:t>4)Ведение телеграмм канала с ценной информацией ( акции, скидки, новинки)</w:t>
        <w:br/>
        <w:t>5)Проведение прямых эфиров ( обзор новинок, ответы на частые вопросы)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