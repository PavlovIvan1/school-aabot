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«Моя стратегия»</w:t>
        <w:br/>
        <w:br/>
        <w:t>Цель моей стратегии 💭</w:t>
        <w:br/>
        <w:t xml:space="preserve">Набрать 1000 подписчиков </w:t>
        <w:br/>
        <w:t xml:space="preserve">Снять 10 видео reels </w:t>
        <w:br/>
        <w:t>Добавить актуальные</w:t>
        <w:br/>
        <w:t>Выложить 5 сторис</w:t>
        <w:br/>
        <w:br/>
        <w:t>Моя целевая аудитория 👥</w:t>
        <w:br/>
        <w:t xml:space="preserve">Портрет 1: </w:t>
        <w:br/>
        <w:t>•Кто: Женщина 35–50 лет, комфортно зарабатывающая, ценит сервис.</w:t>
        <w:br/>
        <w:t>•Боль: Свои ресницы и брови стали редкими, светлыми или потеряли форму после наращивания/возрастных изменений.</w:t>
        <w:br/>
        <w:t>•Ценность: Здоровье родных волосков, визуальная «подтяжка» взгляда, аккуратная форма, премиальный уход и тишина во время процедуры.</w:t>
        <w:br/>
        <w:br/>
        <w:t>Портрет 2:</w:t>
        <w:br/>
        <w:t>•Кто: Девушка 19–23 года, возможно, с чувствительной кожей или неудачным опытом в прошлом.</w:t>
        <w:br/>
        <w:t>•Боль: Боялась пробовать ламинирование, потому что слышала истории про «сожженные ресницы» или аллергию. Устала от наращивания — оно тяжелое, и клей щиплет глаза.</w:t>
        <w:br/>
        <w:t>•Ценность: Безопасность, гипоаллергенные составы, бережная техника, легкость на глазах (нет чувства инородного тела). Ищет мастера, который подробно объясняет процесс, показывает сертификаты и вызывает доверие с первого сообщения.</w:t>
        <w:br/>
        <w:br/>
        <w:t>Боли моей ЦА:</w:t>
        <w:br/>
        <w:t>•Свои ресницы короткие, редкие, прямые</w:t>
        <w:br/>
        <w:br/>
        <w:t>•Наращивание дорого поддерживать каждые 2–3 недели</w:t>
        <w:br/>
        <w:br/>
        <w:t>•Стыдно выходить без макияжа</w:t>
        <w:br/>
        <w:br/>
        <w:t>•Хочется выглядеть ухоженно без усилий</w:t>
        <w:br/>
        <w:br/>
        <w:t>•Гель для бровей не держит укладку</w:t>
        <w:br/>
        <w:br/>
        <w:t>Желания моей ЦА:</w:t>
        <w:br/>
        <w:br/>
        <w:t>Хотят просыпаться и уже иметь выразительный взгляд</w:t>
        <w:br/>
        <w:t>→ Чтобы не тратить утро на макияж и выбегать из дома за 5 минут</w:t>
        <w:br/>
        <w:br/>
        <w:t>Хотят длинные и густые ресницы без наращивания</w:t>
        <w:br/>
        <w:t>→ Чтобы чувствовать легкость на глазах и не переживать, что пучки отклеятся в неподходящий момент</w:t>
        <w:br/>
        <w:br/>
        <w:t>Хотят, чтобы брови лежали идеально без геля</w:t>
        <w:br/>
        <w:t>→ Чтобы не тратить деньги на укладочные средства и не поправлять их в течение дня</w:t>
        <w:br/>
        <w:br/>
        <w:t>Хотят не бояться воды и дождя</w:t>
        <w:br/>
        <w:t>→ Чтобы плавать, нырять, ходить под зонтом и не проверять в зеркале, не размазалась ли тушь</w:t>
        <w:br/>
        <w:br/>
        <w:t>Хотят стойкий результат на 1–2 месяца</w:t>
        <w:br/>
        <w:t>→ Чтобы реже ходить на коррекцию и освободить время и бюджет на другие удовольствия</w:t>
        <w:br/>
        <w:br/>
        <w:t>Хотят восстановить ресницы после наращивания</w:t>
        <w:br/>
        <w:t>→ Чтобы свои волоски стали здоровыми, крепкими и больше не выпадали пучками</w:t>
        <w:br/>
        <w:br/>
        <w:t>Хотят сэкономить на косметике</w:t>
        <w:br/>
        <w:t>→ Чтобы перестать покупать туши, карандаши, гели, сыворотки и копить деньги на что-то более важное</w:t>
        <w:br/>
        <w:br/>
        <w:t>Страхи и возражения моей ЦА:</w:t>
        <w:br/>
        <w:br/>
        <w:t>Сомневаются в том, что...</w:t>
        <w:br/>
        <w:br/>
        <w:t>· ламинирование не испортит их родные ресницы</w:t>
        <w:br/>
        <w:t>· результат будет заметен на коротких и светлых ресницах</w:t>
        <w:br/>
        <w:t>· мастер подберет форму, которая действительно подойдет их типу лица</w:t>
        <w:br/>
        <w:t>· эффект продержится обещанный срок, а не 1 неделю</w:t>
        <w:br/>
        <w:t>· процедура не вызовет аллергию или раздражение</w:t>
        <w:br/>
        <w:br/>
        <w:t>Считают, что никогда не смогут...</w:t>
        <w:br/>
        <w:br/>
        <w:t>· найти мастера, которому можно доверять на 100%</w:t>
        <w:br/>
        <w:t>· носить ламинирование с линзами без дискомфорта</w:t>
        <w:br/>
        <w:t>· получить натуральный эффект без «кукольного» взгляда</w:t>
        <w:br/>
        <w:t>· позволить себе эту процедуру регулярно</w:t>
        <w:br/>
        <w:br/>
        <w:t>Опасаются...</w:t>
        <w:br/>
        <w:br/>
        <w:t>· что ресницы начнут выпадать или станут ломкими после процедуры</w:t>
        <w:br/>
        <w:t>· что состав попадет в глаза и будет больно</w:t>
        <w:br/>
        <w:t>· что брови после ламинирования будут торчать в разные стороны</w:t>
        <w:br/>
        <w:t>· что их внешность будет выглядеть неестественно</w:t>
        <w:br/>
        <w:t>· что результат не оправдает ожидания, а деньги уже потрачены</w:t>
        <w:br/>
        <w:br/>
        <w:t>Думают, что...</w:t>
        <w:br/>
        <w:br/>
        <w:t>· ламинирование — это то же самое, что химическая завивка, которая сушит и портит</w:t>
        <w:br/>
        <w:t>· процедура подходит только девушкам с густыми ресницами от природы</w:t>
        <w:br/>
        <w:t>· после ламинирования нельзя мочить глаза, париться и спать на животе</w:t>
        <w:br/>
        <w:t>· это дорого и неоправданно для такого временного эффекта</w:t>
        <w:br/>
        <w:t>· мастера преувеличивают в соцсетях, а в реальности всё иначе</w:t>
        <w:br/>
        <w:br/>
        <w:t>Убеждены, что...</w:t>
        <w:br/>
        <w:br/>
        <w:t>· натуральные ресницы лучше и трогать их не нужно</w:t>
        <w:br/>
        <w:t>· любое воздействие на ресницы ведет к их разрушению</w:t>
        <w:br/>
        <w:t>· красота требует жертв — придется терпеть дискомфорт</w:t>
        <w:br/>
        <w:t>· все мастера работают одинаково, разницы нет</w:t>
        <w:br/>
        <w:t>· ламинирование — это для тех, у кого совсем нет своих ресниц</w:t>
        <w:br/>
        <w:br/>
        <w:t>Рубрики к видео</w:t>
        <w:br/>
        <w:br/>
        <w:t>Рубрика 1: «До/После»</w:t>
        <w:br/>
        <w:br/>
        <w:t>Идеи:</w:t>
        <w:br/>
        <w:br/>
        <w:t>· Трансформация редких светлых ресниц в выразительный взгляд</w:t>
        <w:br/>
        <w:t>· Коррекция хаотичных бровей — до/после укладки</w:t>
        <w:br/>
        <w:t>· Ламинирование на коротких ресницах — видимый эффект</w:t>
        <w:br/>
        <w:t>· Без макияжа — один кадр до процедуры, один после</w:t>
        <w:br/>
        <w:t>· Крупный план глаз до и через 3 недели (как держится)</w:t>
        <w:br/>
        <w:br/>
        <w:t>Рубрика 2: «Разрушаю мифы / Отвечаю на страхи»</w:t>
        <w:br/>
        <w:br/>
        <w:t>Идеи:</w:t>
        <w:br/>
        <w:br/>
        <w:t>· Правда ли, что ламинирование портит ресницы?</w:t>
        <w:br/>
        <w:t>· Почему ресницы не выпадают после процедуры (если всё правильно)</w:t>
        <w:br/>
        <w:t>Сильная сторона: эффект «макияж без макияжа» 24/7.</w:t>
        <w:br/>
        <w:br/>
        <w:t>---</w:t>
        <w:br/>
        <w:br/>
        <w:t>2. Натуральный и ухоженный вид без тяжести</w:t>
        <w:br/>
        <w:br/>
        <w:t>В отличие от наращивания, ламинирование не ощущается на глазах. Свои ресницы остаются лёгкими, нет чувства инородного тела. Сильная сторона: комфорт и естественность.</w:t>
        <w:br/>
        <w:br/>
        <w:t>---</w:t>
        <w:br/>
        <w:br/>
        <w:t>3. Стойкость до 8 недель</w:t>
        <w:br/>
        <w:br/>
        <w:t>Ресницы и брови сохраняют форму, изгиб и цвет на протяжении 1,5–2 месяцев. Не нужно каждые 2–3 недели бежать на коррекцию. Сильная сторона: долговременный результат с минимальными затратами времени.</w:t>
        <w:br/>
        <w:br/>
        <w:t>---</w:t>
        <w:br/>
        <w:br/>
        <w:t>4. Уход и восстановление родных волосков</w:t>
        <w:br/>
        <w:br/>
        <w:t>В составе используются питательные и укрепляющие компоненты (кератин, витамины). Ресницы не портятся, а становятся более здоровыми и эластичными. Сильная сторона: продукт не разрушает, а заботится.</w:t>
        <w:br/>
        <w:br/>
        <w:t>---</w:t>
        <w:br/>
        <w:br/>
        <w:t>5. Уверенность в любой ситуации</w:t>
        <w:br/>
        <w:br/>
        <w:t>Ламинирование не боится воды, дождя, сауны, спортзала. Клиентка может плавать, спать лицом в подушку, тереть глаза — взгляд остаётся идеальным. Сильная сторона: полная свобода без ограничений.</w:t>
        <w:br/>
        <w:t xml:space="preserve"> </w:t>
        <w:br/>
        <w:t>На чем я буду зарабатывать:</w:t>
        <w:br/>
        <w:t>Основные услуги</w:t>
        <w:br/>
        <w:br/>
        <w:t>· Ламинирование ресниц</w:t>
        <w:br/>
        <w:t>· Ламинирование бровей</w:t>
        <w:br/>
        <w:t>· Комплекс (ресницы + брови) — часто берут вместе</w:t>
        <w:br/>
        <w:t>· Ламинирование с ботоксом/кератином (уходовые добавки)</w:t>
        <w:br/>
        <w:t>· Коррекция (поддержание эффекта через 4–6 недель)</w:t>
        <w:br/>
        <w:br/>
        <w:t xml:space="preserve">Что мне нужно сделать для достижения цели 🎯 </w:t>
        <w:br/>
        <w:t xml:space="preserve"> Выкладывать много новых видео рилс</w:t>
        <w:br/>
        <w:t>Усердно работать</w:t>
        <w:br/>
        <w:t>Набрать клиентскую базу</w:t>
        <w:br/>
        <w:t>Уделять время на обучение и выполнение дз</w:t>
        <w:br/>
        <w:t>Не отвлекаться на гаджеты и посветить время саморазвитию</w:t>
        <w:br/>
        <w:t>· Ламинирование и линзы — можно или нет?</w:t>
        <w:br/>
        <w:t>· Сколько реально держится эффект? Чек-ин через 4 и 6 недель</w:t>
        <w:br/>
        <w:t>· Аллергия на состав — бывает ли и как я её исключаю</w:t>
        <w:br/>
        <w:br/>
        <w:t>Рубрика 3: «Процесс / За кулисами»</w:t>
        <w:br/>
        <w:br/>
        <w:t>Идеи:</w:t>
        <w:br/>
        <w:br/>
        <w:t>· Как проходит процедура от А до Я за 1 минуту</w:t>
        <w:br/>
        <w:t>· Что входит в мой набор — показываю материалы и сертификаты</w:t>
        <w:br/>
        <w:t>· Почему я использую гипоаллергенные составы</w:t>
        <w:br/>
        <w:t>· Как я подбираю форму бровей под тип лица</w:t>
        <w:br/>
        <w:t>· Скрытая камера: клиентка спит во время процедуры (комфорт и расслабление)</w:t>
        <w:br/>
        <w:br/>
        <w:t>Рубрика 4: «Уход / Советы»</w:t>
        <w:br/>
        <w:br/>
        <w:t>Идеи:</w:t>
        <w:br/>
        <w:br/>
        <w:t>· Как продлить эффект ламинирования на максимум</w:t>
        <w:br/>
        <w:t>· Что нельзя делать после процедуры (и что можно на самом деле)</w:t>
        <w:br/>
        <w:t>· Как ухаживать за бровями между процедурами</w:t>
        <w:br/>
        <w:t>· Почему я не рекомендую масла и жирные кремы на зону глаз</w:t>
        <w:br/>
        <w:t>· Чек-лист: идеальные ресницы на 8 недель</w:t>
        <w:br/>
        <w:br/>
        <w:t>Рубрика 5: «Реальные клиенты / Истории»</w:t>
        <w:br/>
        <w:br/>
        <w:t>Идеи:</w:t>
        <w:br/>
        <w:br/>
        <w:t>· Клиентка после неудачного наращивания — восстанавливаем и ламинируем</w:t>
        <w:br/>
        <w:t>· Как ламинирование спасло моё утро — интервью с клиенткой</w:t>
        <w:br/>
        <w:t>· Моя самая возрастная клиентка — эффект «открытого взгляда»</w:t>
        <w:br/>
        <w:t>· Клиентка, которая боялась 2 года — её отзыв спустя месяц</w:t>
        <w:br/>
        <w:t>· Студентка: как я экономлю на туши и карандашах</w:t>
        <w:br/>
        <w:br/>
        <w:t>Бонус-рубрика 6: «О себе / Экспертность»</w:t>
        <w:br/>
        <w:br/>
        <w:t>Идеи:</w:t>
        <w:br/>
        <w:br/>
        <w:t>· Почему я стала мастером по ламинированию</w:t>
        <w:br/>
        <w:t>· Сколько я обучалась и почему выбрала эту технику</w:t>
        <w:br/>
        <w:t>· Мои сертификаты и почему они важны для вашей безопасности</w:t>
        <w:br/>
        <w:t>· Однажды я тоже испортила ресницы… и поняла, как делать нельзя</w:t>
        <w:br/>
        <w:t>· Мои любимые форматы — кому какой эффект подходит</w:t>
        <w:br/>
        <w:br/>
        <w:t>Моя воронка:</w:t>
        <w:br/>
        <w:t>1. ПРИВЛЕЧЕНИЕ</w:t>
        <w:br/>
        <w:br/>
        <w:t>Что: короткие эффектные ролики</w:t>
        <w:br/>
        <w:br/>
        <w:t>Идеи:</w:t>
        <w:br/>
        <w:br/>
        <w:t>· До/После</w:t>
        <w:br/>
        <w:t>· Боль клиента</w:t>
        <w:br/>
        <w:t>· Красивый процесс под музыку</w:t>
        <w:br/>
        <w:br/>
        <w:t>Цель: чтобы подписались</w:t>
        <w:br/>
        <w:br/>
        <w:t>2. ПРОГРЕВ</w:t>
        <w:br/>
        <w:br/>
        <w:t>Что: ролики, которые показывают, что я эксперт</w:t>
        <w:br/>
        <w:br/>
        <w:t>Идеи:</w:t>
        <w:br/>
        <w:br/>
        <w:t>· Разрушаю страхи</w:t>
        <w:br/>
        <w:t>· Показываю материалы и чистоту</w:t>
        <w:br/>
        <w:t>· Отзывы клиентов</w:t>
        <w:br/>
        <w:t>· Отвечаю на вопросы</w:t>
        <w:br/>
        <w:br/>
        <w:t>Цель: чтобы написали в Direct</w:t>
        <w:br/>
        <w:br/>
        <w:t>3. ПРОДАЖА</w:t>
        <w:br/>
        <w:br/>
        <w:t>Что: ролики с призывом записаться</w:t>
        <w:br/>
        <w:br/>
        <w:t>Идеи:</w:t>
        <w:br/>
        <w:br/>
        <w:t>· Акция (скидка на первый визит)</w:t>
        <w:br/>
        <w:t>· «Осталось 2 места»</w:t>
        <w:br/>
        <w:t>· «Пиши “ХОЧУ” в Direct»</w:t>
        <w:br/>
        <w:br/>
        <w:t>Цель: запись на процедуру</w:t>
        <w:br/>
        <w:br/>
        <w:t>Мой образ и стиль</w:t>
        <w:br/>
        <w:t>Не буду использовать какие либо необычные вещи, буду самой собой 🥲🫶🏻</w:t>
        <w:br/>
        <w:br/>
        <w:t>В чём моя уникальность как эксперта/блогера/бизнеса?</w:t>
        <w:br/>
        <w:t>Какие у меня уже есть атрибуты личного бренда?</w:t>
        <w:br/>
        <w:t>Какие атрибуты мне нужно развивать?</w:t>
        <w:br/>
        <w:t xml:space="preserve">*Напишите ответы на вопросы по пунктам </w:t>
        <w:br/>
        <w:t>ниже.</w:t>
        <w:br/>
        <w:br/>
        <w:t>Мои атрибуты:</w:t>
        <w:br/>
        <w:br/>
        <w:t>1.Ценности (семья, честность)</w:t>
        <w:br/>
        <w:br/>
        <w:t>2.Личность, искренность</w:t>
        <w:br/>
        <w:br/>
        <w:br/>
        <w:t>Атрибуты которые я бы хотела приобрести :</w:t>
        <w:br/>
        <w:t xml:space="preserve"> Речь и голос</w:t>
        <w:br/>
        <w:br/>
        <w:t>1.Интересная подача материала</w:t>
        <w:br/>
        <w:br/>
        <w:t>2.Коммуникативные навыки</w:t>
        <w:br/>
        <w:br/>
        <w:t>3.Знания, навыки, опыт</w:t>
        <w:br/>
        <w:br/>
        <w:t>4.Медийность(подписчики, Instagram, TikTok,)</w:t>
        <w:br/>
        <w:br/>
        <w:t>5.Красивая картинка</w:t>
        <w:br/>
        <w:br/>
        <w:t>6.Публичные отзывы о мне</w:t>
        <w:br/>
        <w:br/>
        <w:t xml:space="preserve">Почему я крутой специалист </w:t>
        <w:br/>
        <w:br/>
        <w:t>Использую гипоаллергенные составы — безопасность на первом месте</w:t>
        <w:br/>
        <w:t>· Подбираю форму под тип лица, а не делаю шаблон</w:t>
        <w:br/>
        <w:t>· Постоянно учусь и слежу за трендами</w:t>
        <w:br/>
        <w:t>· Отвечаю за результат и даю чёткий уход</w:t>
        <w:br/>
        <w:br/>
        <w:t>5 главных критериев для клиентов</w:t>
        <w:br/>
        <w:br/>
        <w:t>1. Безопасность и гипоаллергенность</w:t>
        <w:br/>
        <w:br/>
        <w:t>Использую только сертифицированные составы с пометкой «гипоаллергенно». Исключаю ожоги, аллергии и повреждение ресниц. Перед процедурой всегда провожу тест и собираю анамнез.</w:t>
        <w:br/>
        <w:br/>
        <w:t>---</w:t>
        <w:br/>
        <w:br/>
        <w:t>2. Индивидуальный подход под ваш тип лица</w:t>
        <w:br/>
        <w:br/>
        <w:t>Не делаю «одну форму для всех». Подбираю изгиб, ширину, цвет и укладку под разрез глаз, форму бровей и ваш стиль — чтобы результат был «вашим», а не шаблонным.</w:t>
        <w:br/>
        <w:br/>
        <w:t>---</w:t>
        <w:br/>
        <w:br/>
        <w:t>3. Сохраняю здоровье ресниц и бровей</w:t>
        <w:br/>
        <w:br/>
        <w:t>Моя техника ухода за родными волосками: увлажняющие составы, бережное снятие, отсутствие агрессивной химии. После меня ресницы не выпадают и не становятся ломкими.</w:t>
        <w:br/>
        <w:br/>
        <w:t>---</w:t>
        <w:br/>
        <w:br/>
        <w:t>4. Прозрачность и экспертность</w:t>
        <w:br/>
        <w:br/>
        <w:t>Показываю все материалы, этапы работы и сертификаты. Отвечаю на любые вопросы до и после процедуры. Даю четкие рекомендации по уходу, чтобы эффект держался максимально долго.</w:t>
        <w:br/>
        <w:br/>
        <w:t>---</w:t>
        <w:br/>
        <w:br/>
        <w:t>5. Стабильный результат и комфорт</w:t>
        <w:br/>
        <w:br/>
        <w:t>Работаю аккуратно и без спешки. Вам будет комфортно лежать, а результат порадует стойкостью до 6–8 недель. При этом вы сможете спать на животе, носить линзы и не бояться воды.</w:t>
        <w:br/>
        <w:br/>
        <w:t xml:space="preserve">5 важных пунктов о моем продукте </w:t>
        <w:br/>
        <w:br/>
        <w:t>Вот 5 важных пунктов о вашем продукте — ламинировании ресниц и бровей:</w:t>
        <w:br/>
        <w:br/>
        <w:t>---</w:t>
        <w:br/>
        <w:br/>
        <w:t>1. Экономия времени каждое утро</w:t>
        <w:br/>
        <w:br/>
        <w:t>Клиентка просыпается уже с ухоженным взглядом. Не нужно тратить 15–20 минут на тушь, карандаш и укладку бровей.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