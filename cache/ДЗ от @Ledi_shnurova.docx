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Личная индивидуальная работа. Бесплатные вебинары. Групповая работа. Онлайн продукт -марафон :дёшево, быстро, результативно. Работа по приглашению с группой сотрудников фирм,компаний, предприятий(коуч, в основном по продажам и как не выгорать). Спикер на сцене на больших мероприятиях. Наставник на ретритах,возможно свои ретриты для женщин. Может быть даже книгу напишу "Дно - это возможность оттолкнуться и взлететь." Изучаю метод расстановки, интересуюсь регрессом, увлекаюсь сутью интерпретации библии. Имею диплом астролога. Умею работать с мак картами и проводить мак-практики по вяывлению всех своих основных личностей. Хорошо разбираюсь в психологии собак.</w:t>
        <w:br/>
        <w:t>Я КРУТОЙ СПЕЦИАЛИСТ:</w:t>
        <w:br/>
        <w:t>У меня сильный ассициативный склад ума ,при помощи которого мне легко очень доступно и понятно объяснить клиенту на простых примерах об очень сложных процессах. Я люблю людей и вдохновляюсь ими  ситуациями. Я искренняя и честная с сильно развитым чувством такта. Я не просто терапевтирую людей, а учу их техникам и применять их в дальнейшем самостоятельно. Никогда не давлю на человека в здесь и сейчас, даю время адаптироваться и привыкнуть. Не заставляю смотреть в боль ,у меня другая тактика освободить человека от блоков,даю много инструментов для личностного роста бесплатно. Меняю жизни людей без магии и Блиновской.</w:t>
        <w:br/>
        <w:t>5 ГЛАВНЫХ КРИТЕРИЕВ ДЛЯ КЛИЕНТА:</w:t>
        <w:br/>
        <w:t>-конфедициальность;</w:t>
        <w:br/>
        <w:t>-честность: если не в моем поле возможностей, то скажу об этом прямо,чтоб не тратить время и деньги клиента;</w:t>
        <w:br/>
        <w:t>-в экстренных случаях,постараюсь добавить дополнительную сессию или хотя бы консультацию в чате;</w:t>
        <w:br/>
        <w:t>-не учу как правильно жить, помогаю обрести себя и отпускаю;</w:t>
        <w:br/>
        <w:t xml:space="preserve">-знаю как выйти из полной задницы, на собственном опыте. </w:t>
        <w:br/>
        <w:t>5ВАЖНЫХ ПУНКТОВ О МОЕМ ПРОДУКТЕ:</w:t>
        <w:br/>
        <w:t>-я психолог, который все методы проверяет сначала на себе;</w:t>
        <w:br/>
        <w:t>-подходит мужчинам и женщинам с разным жизненным опытом и ценностями;</w:t>
        <w:br/>
        <w:t>-легко применить без чувства преодоления и сопротивления;</w:t>
        <w:br/>
        <w:t>-ЗА вдохновение, а НЕ проживание болезненного опыта;</w:t>
        <w:br/>
        <w:t>-даю техники ,которые вдальнейшем можно использовать самостоятельно.</w:t>
        <w:br/>
        <w:t>НА ЧЕМ Я БУДУ ЗАРАБАТЫВАТЬ:</w:t>
        <w:br/>
        <w:t>-онлайн сессия</w:t>
        <w:br/>
        <w:t>-офлайн сессия</w:t>
        <w:br/>
        <w:t>-продажа записи вебинаров</w:t>
        <w:br/>
        <w:t>-марафон (дёшево/быстро/эффективно)</w:t>
        <w:br/>
        <w:t>-коуч тренер персонала (фирмы,кампании,организации)</w:t>
        <w:br/>
        <w:t>-ретриты для женщин (духовный путь)</w:t>
        <w:br/>
        <w:t>-мак практики онлайн</w:t>
        <w:br/>
        <w:t>-закрытый онлайн клуб;</w:t>
        <w:br/>
        <w:t>-оффлайн встречи "завтрак с психологом"</w:t>
        <w:br/>
        <w:t>-личное сопровождение (менторство)</w:t>
        <w:br/>
        <w:t>-реклама в блоге.</w:t>
        <w:br/>
        <w:t>ЧТО СДЕЛАТЬ ДЛЯ ДОСТИЖЕНИЯ ЦЕЛИ:</w:t>
        <w:br/>
        <w:t>-добавить больше полезной информации в актуальное;</w:t>
        <w:br/>
        <w:t>-сделать лид-магнит;</w:t>
        <w:br/>
        <w:t>- продумать структуру онлайн обучения;</w:t>
        <w:br/>
        <w:t>- провести первый вебинар;</w:t>
        <w:br/>
        <w:t>-выкладывать рилс хотя бы раз в 3 дня;</w:t>
        <w:br/>
        <w:t>- вести истории ежедневно;</w:t>
        <w:br/>
        <w:t>-внедрить посты карусель;</w:t>
        <w:br/>
        <w:t>- рассказать свой путь;</w:t>
        <w:br/>
        <w:t>-продать первую сессию онлайн.</w:t>
        <w:br/>
        <w:t>ЦЕЛЬ моей стратегии:</w:t>
        <w:br/>
        <w:t>-заработать на онлайн- консультациях 300.000р.</w:t>
        <w:br/>
        <w:t xml:space="preserve">- набрать 8.000 целевых подписчиков </w:t>
        <w:br/>
        <w:t>-запустить онлайн-продукт</w:t>
        <w:br/>
        <w:t>-проводить групповые вебинары</w:t>
        <w:br/>
        <w:t>МОЯ ЦА:</w:t>
        <w:br/>
        <w:t xml:space="preserve"> 1.Женщины 35-50 лет , хотят наладить отношения с мужем , выйти замуж, похудеть, справиться с тревожностью и ПА, реализовываться, повысить самооценку, уйти от абъюза, научиться выстраивать личные границы. </w:t>
        <w:br/>
        <w:t xml:space="preserve"> 2. Женщины и мужчины возраст от 25 до 55 лет хотят пробить свой финансовый потолок, встретить свою вторую половину. </w:t>
        <w:br/>
        <w:t>БОЛИ ЦА:</w:t>
        <w:br/>
        <w:t xml:space="preserve"> -жизнь не приносит чувства удовлетворения</w:t>
        <w:br/>
        <w:t>- на грани развода, сохранить брак</w:t>
        <w:br/>
        <w:t>- не может пережить боль утраты близкого человека</w:t>
        <w:br/>
        <w:t>-не может уйти из абъюзивного брака/отношений</w:t>
        <w:br/>
        <w:t>- чувство,что не на своём месте и занимается не тем</w:t>
        <w:br/>
        <w:t>- постоянная нехватка денег</w:t>
        <w:br/>
        <w:t>- страх проявляться</w:t>
        <w:br/>
        <w:t xml:space="preserve">-недоверяет людям, миру, жизни </w:t>
        <w:br/>
        <w:t>-чувство ,что я недостаточно хорош, умен,красив и т.д.</w:t>
        <w:br/>
        <w:t>-страх чужого мнения</w:t>
        <w:br/>
        <w:t>-панические атаки,тревога</w:t>
        <w:br/>
        <w:t>-прокрастинация</w:t>
        <w:br/>
        <w:t>ЖЕЛАНИЯ ЦА:</w:t>
        <w:br/>
        <w:t>-отстаивать личные границы</w:t>
        <w:br/>
        <w:t>-чувствовать свою самоценность</w:t>
        <w:br/>
        <w:t>-пробить финансовый потолок</w:t>
        <w:br/>
        <w:t>-доверять миру</w:t>
        <w:br/>
        <w:t>-стать уверенным и заметным</w:t>
        <w:br/>
        <w:t>-счастливый брак</w:t>
        <w:br/>
        <w:t>-взаимопонимание с своими детьми</w:t>
        <w:br/>
        <w:t>-взять ответственность за свою жизнь</w:t>
        <w:br/>
        <w:t>-перестать критиковать себя</w:t>
        <w:br/>
        <w:t xml:space="preserve">-прекратить сравнивать себя с другими </w:t>
        <w:br/>
        <w:t>-различать свои собственные желания от навязанных</w:t>
        <w:br/>
        <w:t>-управлять своим эмоциональным состоянием</w:t>
        <w:br/>
        <w:t>СТРАХИ И ВОЗРАЖЕНИЯ ЦА:</w:t>
        <w:br/>
        <w:t>-страшно ,что меня не примут таким какой я есть</w:t>
        <w:br/>
        <w:t xml:space="preserve">-страшно ,что от меня откажутся </w:t>
        <w:br/>
        <w:t>-страшно,что меня осудят</w:t>
        <w:br/>
        <w:t>-страшно что не хватит денег на терапию</w:t>
        <w:br/>
        <w:t>-страх попасть на инфоцыганство</w:t>
        <w:br/>
        <w:t>-непонятно ,как сессии на 50 минут может на что то хватить</w:t>
        <w:br/>
        <w:t>-страх,что деньги впустую потратиться и психолог не сможет помочь</w:t>
        <w:br/>
        <w:t>-думают что с подругой поболтать это лучше и дешевле</w:t>
        <w:br/>
        <w:t>-боятся что не смогут открыться полностью</w:t>
        <w:br/>
        <w:t>РУБРИКИ К ВИДЕО:</w:t>
        <w:br/>
        <w:t xml:space="preserve">1⃣. Эксперт: </w:t>
        <w:br/>
        <w:t>-Как успокоиться за 2 минуты. Техника дыхания.</w:t>
        <w:br/>
        <w:t>-Сделай это и посмотри как увеличиться твой доход</w:t>
        <w:br/>
        <w:t>-Можно не верить,а ты проверь. Техника на исполнение желания.</w:t>
        <w:br/>
        <w:t xml:space="preserve">- Топ 3 привычки для позитивного мышления. </w:t>
        <w:br/>
        <w:t>2⃣. Триггер Лидеры мнений:</w:t>
        <w:br/>
        <w:t>-Оля Бузова ,в чем секрет успеха?</w:t>
        <w:br/>
        <w:t>-Самойлова,как не остаться тенью мужа</w:t>
        <w:br/>
        <w:t>-Секрет счастливых отношений на примере звёздных пар.</w:t>
        <w:br/>
        <w:t>3⃣. Рилс с практиками.</w:t>
        <w:br/>
        <w:t>-Это техника поможет выявить истинные желания.</w:t>
        <w:br/>
        <w:t>-Рабочая техника как приучить себя мыслить позитивно.</w:t>
        <w:br/>
        <w:t>-Топ 5 фильмов/книг для самопознания.</w:t>
        <w:br/>
        <w:t>-Лучшие 12 аффирмаций по всем сферам жизни.</w:t>
        <w:br/>
        <w:t>4⃣.Разборы</w:t>
        <w:br/>
        <w:t>-Как музыка влияет на наши установки, разбор песни.</w:t>
        <w:br/>
        <w:t xml:space="preserve">-Тебе точно надо посмотреть этот фильм,если ты хочешь стать хозяином своей жизни. Разбор фильма. </w:t>
        <w:br/>
        <w:t>-Выбери картинку и узнай свой психотип. Ответ смотреть в описании.</w:t>
        <w:br/>
        <w:t>МОЯ ВОРОНКА:</w:t>
        <w:br/>
        <w:t xml:space="preserve">1⃣Делай это и он будет носить тебя на руках!Читай описание. Призыв: отправь мне в директ слово "страсть" и я вышлю тебе полный гайд. </w:t>
        <w:br/>
        <w:t>2⃣ Никогда не говори эти фразы,если хочешь быть успешным. Призыв: еще больше практик в моем профиле, подписывайся.</w:t>
        <w:br/>
        <w:t xml:space="preserve">3⃣. Ты должна об этом знать! Часто люди на сессии с психологом впервые получают опыт по настоящему безопасного контакта. Призыв: записаться на консультацию ко мне можно по ссылке в шапке профиля. </w:t>
        <w:br/>
        <w:t>4⃣. Ты не знала ,а я расскажу ,как мысли влияют на твою жизнь и почему всё начинается именно с мысли. Призыв: продолжение закрепила в актуальных в своем профиле.</w:t>
        <w:br/>
        <w:t>МОЙ ОБРАЗ И СТИЛЬ:</w:t>
        <w:br/>
        <w:t>Очки интересных и разных форм с прозрачным стеклом. Светильник на заднем фоне, озвучка на фоне классическая музыка,рядом или в руках книга/документы/блокнот/ручка,речь спокойная ,немного томная с резкими вставками "каламбура/юмора", жестикуляция руками. Эмоциональные рилс из за руля, допуск мата, жестикуляция руками.</w:t>
        <w:br/>
        <w:t>Всегда прикрытое декольте, воротники под шею.</w:t>
        <w:br/>
        <w:t>АТРИБУТЫ</w:t>
        <w:br/>
        <w:t>Я учусь сразу на 2высших в сфере психологии :Социальная психология- коуч,тренер личностного роста, ведение больших групп;Метод когнитивно-поведенческая терапия, личные сессии, сила мысли, исправление искажений представления о себе, окружающих и мире.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