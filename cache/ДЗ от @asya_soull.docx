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Продюсер рилс</w:t>
        <w:br/>
        <w:t>Женский блог лайф блог (отношения, реализация, жизнь заграницей)</w:t>
        <w:br/>
        <w:br/>
        <w:t>набрать 200 тысяч целевой аудитории</w:t>
        <w:br/>
        <w:t>Создать свой сильный личный бренд</w:t>
        <w:br/>
        <w:t>Взять 5 клиентов на продюсирование</w:t>
        <w:br/>
        <w:t>Создать свое обучение по рилс</w:t>
        <w:br/>
        <w:t>Создать свой бренд одежды</w:t>
        <w:br/>
        <w:br/>
        <w:t>Моя целевая аудитория:</w:t>
        <w:br/>
        <w:t>Женщины 23–35 лет</w:t>
        <w:br/>
        <w:t xml:space="preserve"> • живут в обычных городах</w:t>
        <w:br/>
        <w:t xml:space="preserve"> • работают, но не чувствуют, что реализованы</w:t>
        <w:br/>
        <w:t xml:space="preserve"> • были в токсичных или странных отношениях</w:t>
        <w:br/>
        <w:t xml:space="preserve"> • часто сталкивались с обесцениванием</w:t>
        <w:br/>
        <w:t xml:space="preserve"> • у них есть чувство «я могу больше»</w:t>
        <w:br/>
        <w:br/>
        <w:t>Но при этом:</w:t>
        <w:br/>
        <w:t xml:space="preserve"> • не хватает смелости</w:t>
        <w:br/>
        <w:t xml:space="preserve"> • есть страх осуждения</w:t>
        <w:br/>
        <w:t xml:space="preserve"> • есть страх одиночества</w:t>
        <w:br/>
        <w:br/>
        <w:t>Это девушки, которые думают:</w:t>
        <w:br/>
        <w:br/>
        <w:t>«Я хочу другую жизнь, но пока не понимаю как.»</w:t>
        <w:br/>
        <w:br/>
        <w:t>И когда они смотрят тебя, они думают:</w:t>
        <w:br/>
        <w:br/>
        <w:t>«Она как будто прожила то, что я проживаю сейчас.»</w:t>
        <w:br/>
        <w:br/>
        <w:t>20-40 лет женщины, которые живут в России, или заграницей</w:t>
        <w:br/>
        <w:t xml:space="preserve">Ведут свой бизнес, успешные, но при этом: </w:t>
        <w:br/>
        <w:t xml:space="preserve"> хотят построить здоровые отношения</w:t>
        <w:br/>
        <w:t xml:space="preserve"> хотят больше зарабатывать</w:t>
        <w:br/>
        <w:t xml:space="preserve"> хотят более свободную жизнь, но не позволяют, потому что есть страх осуждения со стороны общества и семьи</w:t>
        <w:br/>
        <w:t>не хватает мотивации</w:t>
        <w:br/>
        <w:t xml:space="preserve"> не позволяют себе мечтать о лучшей жизни</w:t>
        <w:br/>
        <w:t>Которые думают что у них и так все есть, но все равно хотят большего</w:t>
        <w:br/>
        <w:t>Женщины, которые хотят легкого формата, которым не хватает такой подруги как я</w:t>
        <w:br/>
        <w:br/>
        <w:br/>
        <w:t>Я в своем блоге полностью закрываю их потребность, даю мотивацию, и могу привести их к лучшей свободной жизни, научить больше зарабатывать и проявляться</w:t>
        <w:br/>
        <w:br/>
        <w:br/>
        <w:t xml:space="preserve">БОЛИ МОЕЙ ЦА: </w:t>
        <w:br/>
        <w:br/>
        <w:t>— «Почему меня не ценят мужчины?»</w:t>
        <w:br/>
        <w:t>— «Почему я соглашаюсь на меньшее?»</w:t>
        <w:br/>
        <w:t>— «Почему у других получается жить свободно?»</w:t>
        <w:br/>
        <w:t>— «Почему я боюсь всё поменять?»</w:t>
        <w:br/>
        <w:t>— «Почему мне кажется, что я могу больше?»</w:t>
        <w:br/>
        <w:t>я хочу начать проявляться, но я боюсь</w:t>
        <w:br/>
        <w:t>Я хочу начать вести блог, но меня осудят</w:t>
        <w:br/>
        <w:t>Я хочу переехать жизни заграницу, но как я буду там жить?</w:t>
        <w:br/>
        <w:t>Я хочу переехать жить заграницу, но у меня дети</w:t>
        <w:br/>
        <w:t>Меня не уважают и не ценят окружающие</w:t>
        <w:br/>
        <w:t>Я не люблю себя</w:t>
        <w:br/>
        <w:t>Я никому не нужна</w:t>
        <w:br/>
        <w:br/>
        <w:t>⸻</w:t>
        <w:br/>
        <w:br/>
        <w:t>Их эмоциональное состояние</w:t>
        <w:br/>
        <w:t>Это не несчастные женщины.</w:t>
        <w:br/>
        <w:t>Это женщины на переходе.</w:t>
        <w:br/>
        <w:t>Они:</w:t>
        <w:br/>
        <w:t xml:space="preserve"> • уже не хотят старую жизнь</w:t>
        <w:br/>
        <w:t xml:space="preserve"> • но ещё не построили новую</w:t>
        <w:br/>
        <w:br/>
        <w:t xml:space="preserve"> Почему Я им интересна</w:t>
        <w:br/>
        <w:br/>
        <w:t>Я ДЛЯ них архетип:</w:t>
        <w:br/>
        <w:t>«подружка, которая уже решилась»</w:t>
        <w:br/>
        <w:t xml:space="preserve"> • уехала</w:t>
        <w:br/>
        <w:t xml:space="preserve"> • пробуешь</w:t>
        <w:br/>
        <w:t xml:space="preserve"> • ходишь на свидания</w:t>
        <w:br/>
        <w:t xml:space="preserve"> • не боишься говорить правду</w:t>
        <w:br/>
        <w:t>пример свободы</w:t>
        <w:br/>
        <w:br/>
        <w:br/>
        <w:t>ВОЗРАЖЕНИЯ:</w:t>
        <w:br/>
        <w:br/>
        <w:t xml:space="preserve"> • «Может, у других получается, а у меня нет.»</w:t>
        <w:br/>
        <w:t xml:space="preserve"> • «Наверное, я просто не такая.»</w:t>
        <w:br/>
        <w:t xml:space="preserve"> • «Может, мне просто не повезло.»</w:t>
        <w:br/>
        <w:t xml:space="preserve"> • «Может, нормальные мужчины уже заняты.»</w:t>
        <w:br/>
        <w:t xml:space="preserve"> • «Может, я слишком требовательная.»</w:t>
        <w:br/>
        <w:t xml:space="preserve"> • «Может, я просто не умею строить отношения.»</w:t>
        <w:br/>
        <w:br/>
        <w:t>Они думают, что:</w:t>
        <w:br/>
        <w:t xml:space="preserve"> • никогда не смогут уехать</w:t>
        <w:br/>
        <w:t xml:space="preserve"> • никогда не смогут много зарабатывать</w:t>
        <w:br/>
        <w:t xml:space="preserve"> • никогда не смогут построить здоровые отношения</w:t>
        <w:br/>
        <w:t xml:space="preserve"> • никогда не смогут быть уверенными</w:t>
        <w:br/>
        <w:t xml:space="preserve"> • никогда не смогут жить как хотят</w:t>
        <w:br/>
        <w:t>И самая частая мысль:</w:t>
        <w:br/>
        <w:t>«Это возможно для других, но не для меня.»</w:t>
        <w:br/>
        <w:t>страх одиночества</w:t>
        <w:br/>
        <w:t>«А вдруг я никого не встречу.»</w:t>
        <w:br/>
        <w:t>страх осуждения</w:t>
        <w:br/>
        <w:t>«Что скажут люди.»</w:t>
        <w:br/>
        <w:t>страх ошибиться</w:t>
        <w:br/>
        <w:t>«А вдруг я всё поменяю и будет хуже.»</w:t>
        <w:br/>
        <w:t>страх возраста</w:t>
        <w:br/>
        <w:t>«А вдруг я уже опоздала.»</w:t>
        <w:br/>
        <w:t>страх потерять стабильность</w:t>
        <w:br/>
        <w:t>«А вдруг я уйду из отношений и останусь ни с чем.»</w:t>
        <w:br/>
        <w:br/>
        <w:t>• «Я вроде сильная, но внутри чувствую себя потерянной.»</w:t>
        <w:br/>
        <w:t xml:space="preserve"> • «Я могу больше, но не понимаю как.»</w:t>
        <w:br/>
        <w:t xml:space="preserve"> • «Почему у других получается жить ярко, а у меня нет.»</w:t>
        <w:br/>
        <w:t xml:space="preserve"> • «Почему меня не выбирают.»</w:t>
        <w:br/>
        <w:t xml:space="preserve"> • «Почему меня ценят меньше, чем я заслуживаю.»</w:t>
        <w:br/>
        <w:br/>
        <w:t>аудитория очень хочет три вещи:</w:t>
        <w:br/>
        <w:br/>
        <w:t>чтобы их ценили</w:t>
        <w:br/>
        <w:t>чтобы они жили ярче</w:t>
        <w:br/>
        <w:t>чтобы они чувствовали себя свободными</w:t>
        <w:br/>
        <w:br/>
        <w:t>Но они боятся, что:</w:t>
        <w:br/>
        <w:t>«я недостаточно хороша для такой жизни».</w:t>
        <w:br/>
        <w:br/>
        <w:t>Почему они будут смотреть меня?</w:t>
        <w:br/>
        <w:t>Потому что я для них — пример перехода.</w:t>
        <w:br/>
        <w:t>Я не идеальная.</w:t>
        <w:br/>
        <w:t>Я рассказываю:</w:t>
        <w:br/>
        <w:t xml:space="preserve"> • я тоже терпела</w:t>
        <w:br/>
        <w:t xml:space="preserve"> • я тоже сомневалась</w:t>
        <w:br/>
        <w:t xml:space="preserve"> • я тоже соглашалась на меньшее</w:t>
        <w:br/>
        <w:t>Но сейчас  выбираю себя.</w:t>
        <w:br/>
        <w:t>И это даёт ощущение:</w:t>
        <w:br/>
        <w:t>«если она смогла, может и я смогу»</w:t>
        <w:br/>
        <w:br/>
        <w:br/>
        <w:t>РУБРИКИ В ВИДЕО:</w:t>
        <w:br/>
        <w:t>Мои выводы со свиданий / истории (после этой фразы я сразу ухожу со свидания, однажды мужчина заплакал прям на свидании, я сходила на 200 свиданий и вот какие выводы сделала, я встречалась с миллиардером, который меня абьюзил, раньше я покупала айфоны своему бывшему)</w:t>
        <w:br/>
        <w:t>Челлендж свидания с азиатами ( это челлендж 30 свиданий, я ищу мужу, с русскими ванечками не вышло, я решила использовать план Б и найти себе богатого китайца)</w:t>
        <w:br/>
        <w:t>Когда-то я вообще не любила себя, у меня не было границ, я могла терпеть странное отношение, могла оправдывать мужчин и думать, что это со мной что-то не так. И вот этот путь — от той девушки, которая соглашалась на меньшее, к той, которая начала выбирать себя — я и показываю.</w:t>
        <w:br/>
        <w:br/>
        <w:t>Я не рассказываю про самоценность в теории. Я показываю, как это выглядит в реальной жизни: на свиданиях, в отношениях, в переездах, в решениях, которые ты принимаешь каждый день. Потому что одно дело — красивые слова про любовь к себе, и совсем другое — когда ты действительно начинаешь жить по-другому.</w:t>
        <w:br/>
        <w:br/>
        <w:t>И ещё я не пытаюсь казаться идеальной. В моей жизни было много странных историй, ошибок, неловких моментов. Я могу посмеяться над собой, рассказать какую-то кринжовую ситуацию со свидания или признаться, что сама когда-то вела себя не лучшим образом.</w:t>
        <w:br/>
        <w:br/>
        <w:t>Наверное, поэтому людям и откликается мой блог. Потому что это не лекции и не умные советы сверху. Это просто честная история девушки, которая когда-то не ценила себя, а потом начала менять свою жизнь и теперь делится тем, как это происходит на самом деле.</w:t>
        <w:br/>
        <w:br/>
        <w:t>Атрибуты моего личного бренда, которые уже есть в моём блоге: свидания — это одна из главных тем, потому что у меня большой личный опыт дейтинга и я часто делюсь историями и наблюдениями про мужчин и отношения. Кринж-истории из жизни — я люблю рассказывать реальные ситуации, особенно со свиданий, когда происходят странные, неловкие или смешные моменты. Честный и немного дерзкий язык — я говорю так, как думаю, без слишком правильных и вылизанных формулировок. Самоирония — я спокойно могу посмеяться над собой и рассказать не только красивые, но и неловкие моменты из своей жизни. И ещё один атрибут моего блога — это жизнь за границей: уже несколько лет я живу в Азии, путешествую, знакомлюсь с людьми из разных стран и показываю эту часть своей жизни.</w:t>
        <w:br/>
        <w:br/>
        <w:br/>
        <w:t>Что я хочу добавить;</w:t>
        <w:br/>
        <w:br/>
        <w:t>Повторяющиеся форматы видео — например истории со свиданий, разборы ред флагов или ситуации из жизни, чтобы у блога появлялись понятные и узнаваемые рубрики. Визуальный образ — определённый стиль, атмосфера и подача, по которым меня можно будет легко узнавать в ленте. И ещё один важный атрибут, который я хочу усиливать — это контраст между прошлой и настоящей мной: как раньше я соглашалась на меньшее, а сейчас выбираю себя и по-другому смотрю на отношения и жизнь.</w:t>
        <w:br/>
        <w:br/>
        <w:br/>
        <w:br/>
        <w:br/>
        <w:t xml:space="preserve">Почему я крутой специалист? </w:t>
        <w:br/>
        <w:br/>
        <w:t>Я крутой специалист в продюсировании Reels, потому что я понимаю, как работает внимание людей. Я не просто снимаю видео ради видео — я думаю о том, за какую фразу человек зацепится в первые секунды, почему он досмотрит ролик до конца и что заставит его написать комментарий или отправить это видео подруге.</w:t>
        <w:br/>
        <w:br/>
        <w:t>Я умею находить сильные триггерные темы, которые реально откликаются людям. Это не поверхностные вещи, а точные боли, мысли и ситуации, в которых многие узнают себя. Именно поэтому такие ролики хочется смотреть, пересылать и обсуждать.</w:t>
        <w:br/>
        <w:br/>
        <w:t>Ещё одна моя сильная сторона — я умею упаковывать личный опыт в формат коротких, цепляющих историй. Я беру реальные ситуации из жизни и превращаю их в Reels, которые вызывают эмоции: смех, узнавание, иногда даже споры. А это именно то, что и двигает алгоритмы.</w:t>
        <w:br/>
        <w:br/>
        <w:t>Я понимаю структуру вирусного ролика: как должен выглядеть хук, где усилить напряжение, где добавить иронию и чем закончить видео, чтобы человек либо досмотрел до конца, либо пошёл писать комментарий.</w:t>
        <w:br/>
        <w:br/>
        <w:t>И самое важное — я сама живу тем, о чём рассказываю. Поэтому мои ролики не выглядят как искусственный контент ради охватов. Это настоящие истории, в которых есть эмоции, честность и жизнь. Именно поэтому они цепляют людей.</w:t>
        <w:br/>
        <w:br/>
        <w:br/>
        <w:t>5 критериев :</w:t>
        <w:br/>
        <w:br/>
        <w:t>1. Я работаю не по теории, а по практике</w:t>
        <w:br/>
        <w:t>Я сама веду блог и постоянно тестирую Reels на своём аккаунте. Я вижу, какие темы реально цепляют людей, какие форматы залетают в рекомендации и что заставляет людей подписываться.</w:t>
        <w:br/>
        <w:br/>
        <w:t>2. Я умею находить сильные триггерные темы</w:t>
        <w:br/>
        <w:t>Я глубоко чувствую аудиторию и её реальные боли. Поэтому умею находить такие формулировки и темы для роликов, которые вызывают эмоции, обсуждения и желание переслать видео.</w:t>
        <w:br/>
        <w:br/>
        <w:t>3.</w:t>
        <w:br/>
        <w:t>Само ценность / самопрезентация себя / проявленность (у меня всегда была низкая самооценка, при виде себя в зеркале, мне хотелось переделать в себе всё, практики которые я делаю каждый день чтобы полюбить себя, с какого момента начался мой переход, как я пришла к тому что ко мне стали притягиваться богатые мужчины, я боялась проявляться в блоге, меня бесил мой голос, лицо, я боялась осуждения)</w:t>
        <w:br/>
        <w:t>Жизнь заграницей (как проходит мой день, образы, переодевашки, распаковки, сколько стоит жизнь заграницей, как переехать, плюсы минусы)</w:t>
        <w:br/>
        <w:t>Экспертные ролики по продюсированию (что нужно делать чтоб твои ролики залетали, ты смотришь смешное видео, и думаешь, вот повезло же кому-то выставил тупое видео, и оно залетело, а на самом деле за этим скрывается целая стратегия, огромный труд, и бла бла бла, боишься проявляться, это нормально, я тоже боялась, и вот как перестала, чем быстрее начнешь развивать свой личный бренд, тем быстрее начнешь зарабатывать деньги, получать коллаборации со шмотками и другими плюшками)</w:t>
        <w:br/>
        <w:br/>
        <w:t>ВОРОНКА ПРОДАЖ РИЛС</w:t>
        <w:br/>
        <w:br/>
        <w:t xml:space="preserve">я буду делать призыв в рилс: переходи в мое актуальное: переезд </w:t>
        <w:br/>
        <w:t xml:space="preserve">Там буду переводить его на бесплатный видео урок, как прокачать себя и свой личный бренд, в видео уроке буду делать призыв на консультацию </w:t>
        <w:br/>
        <w:br/>
        <w:t>Призыв написать комментарий под рилс, далее переводить человека в своей тг канал, давать урок - консультация - наставничество</w:t>
        <w:br/>
        <w:br/>
        <w:br/>
        <w:t>МОЙ ОБРАЗ И СТИЛЬ</w:t>
        <w:br/>
        <w:br/>
        <w:t xml:space="preserve"> 1. Якорь №1 — честная дерзость</w:t>
        <w:br/>
        <w:br/>
        <w:t>Это один из самых сильных элементов твоего стиля.</w:t>
        <w:br/>
        <w:br/>
        <w:t>Ты говоришь вещи прямо:</w:t>
        <w:br/>
        <w:t xml:space="preserve"> • «200+ свиданий»</w:t>
        <w:br/>
        <w:t xml:space="preserve"> • «я соглашалась на меньшее»</w:t>
        <w:br/>
        <w:t xml:space="preserve"> • «меня не ценили»</w:t>
        <w:br/>
        <w:t xml:space="preserve"> • «я не собираюсь быть удобной»</w:t>
        <w:br/>
        <w:br/>
        <w:t>Это создаёт образ:</w:t>
        <w:br/>
        <w:br/>
        <w:t>женщина, которая больше не боится говорить правду.</w:t>
        <w:br/>
        <w:br/>
        <w:t>Это очень притягивает, потому что многие женщины думают так же, но не говорят.</w:t>
        <w:br/>
        <w:br/>
        <w:t>2. Якорь №2 — самоирония</w:t>
        <w:br/>
        <w:br/>
        <w:t>Ты не строишь из себя идеальную женщину.</w:t>
        <w:br/>
        <w:br/>
        <w:t>Ты спокойно говоришь:</w:t>
        <w:br/>
        <w:t xml:space="preserve"> • что ходила на 200 свиданий</w:t>
        <w:br/>
        <w:t xml:space="preserve"> • что раньше не любила себя</w:t>
        <w:br/>
        <w:t xml:space="preserve"> • что придумывала истории мужчинам</w:t>
        <w:br/>
        <w:t xml:space="preserve"> • что попадала в кринжовые ситуации</w:t>
        <w:br/>
        <w:br/>
        <w:t>Это делает тебя живой и близкой, а не «гуру».</w:t>
        <w:br/>
        <w:br/>
        <w:t>Люди любят именно это.</w:t>
        <w:br/>
        <w:br/>
        <w:t>3. Якорь №3 — женщина, которая выбрала себя</w:t>
        <w:br/>
        <w:br/>
        <w:t>Это уже формирующийся архетип твоего блога.</w:t>
        <w:br/>
        <w:br/>
        <w:t>Твой основной месседж:</w:t>
        <w:br/>
        <w:br/>
        <w:t>«я больше не соглашаюсь на меньшее.»</w:t>
        <w:br/>
        <w:br/>
        <w:t>Это проявляется в темах:</w:t>
        <w:br/>
        <w:t xml:space="preserve"> • отношения</w:t>
        <w:br/>
        <w:t xml:space="preserve"> • границы</w:t>
        <w:br/>
        <w:t xml:space="preserve"> • самоценность</w:t>
        <w:br/>
        <w:t xml:space="preserve"> • свобода</w:t>
        <w:br/>
        <w:br/>
        <w:t>4. Якорь №4 — девушка, которая живёт не по правилам</w:t>
        <w:br/>
        <w:br/>
        <w:t>Ты транслируешь жизнь, где:</w:t>
        <w:br/>
        <w:t xml:space="preserve"> • можно уехать</w:t>
        <w:br/>
        <w:t xml:space="preserve"> • можно менять жизнь</w:t>
        <w:br/>
        <w:t xml:space="preserve"> • можно не выходить замуж «как надо»</w:t>
        <w:br/>
        <w:t xml:space="preserve"> • можно выбирать себя</w:t>
        <w:br/>
        <w:br/>
        <w:t>Это создаёт образ:</w:t>
        <w:br/>
        <w:br/>
        <w:t>свободная женщина.</w:t>
        <w:br/>
        <w:br/>
        <w:t>5. Якорь №5 — лёгкий кринж и юмор</w:t>
        <w:br/>
        <w:br/>
        <w:t>Это важная часть твоего вайба (ты сама говорила, что тебе нравится стиль Анны Радео).</w:t>
        <w:br/>
        <w:br/>
        <w:t>У тебя есть:</w:t>
        <w:br/>
        <w:t xml:space="preserve"> • ирония</w:t>
        <w:br/>
        <w:t xml:space="preserve"> • лёгкий стёб</w:t>
        <w:br/>
        <w:t xml:space="preserve"> • смешные ситуации со свиданий</w:t>
        <w:br/>
        <w:br/>
        <w:t>Это делает контент не тяжёлым психологическим блогом, а живым.</w:t>
        <w:br/>
        <w:br/>
        <w:t>6. Якорь №6 — личные истории</w:t>
        <w:br/>
        <w:br/>
        <w:t>Ты почти всё рассказываешь через:</w:t>
        <w:br/>
        <w:br/>
        <w:t>«я была там»</w:t>
        <w:br/>
        <w:br/>
        <w:t>Это очень сильный формат.</w:t>
        <w:br/>
        <w:br/>
        <w:t>Например:</w:t>
        <w:br/>
        <w:t xml:space="preserve"> • «я была удобной»</w:t>
        <w:br/>
        <w:t xml:space="preserve"> • «я терпела»</w:t>
        <w:br/>
        <w:t xml:space="preserve"> • «я соглашалась»</w:t>
        <w:br/>
        <w:br/>
        <w:t>Истории всегда работают сильнее советов.</w:t>
        <w:br/>
        <w:br/>
        <w:t>7. Якорь №7 — контраст «прошлая я / новая я»</w:t>
        <w:br/>
        <w:br/>
        <w:t>Это очень мощная драматургия.</w:t>
        <w:br/>
        <w:br/>
        <w:t>Твоя линия:</w:t>
        <w:br/>
        <w:br/>
        <w:t>прошлая я</w:t>
        <w:br/>
        <w:t xml:space="preserve"> • без границ</w:t>
        <w:br/>
        <w:t xml:space="preserve"> • без самоценности</w:t>
        <w:br/>
        <w:t xml:space="preserve"> • терпела</w:t>
        <w:br/>
        <w:br/>
        <w:t>нынешняя я</w:t>
        <w:br/>
        <w:t xml:space="preserve"> • выбираю себя</w:t>
        <w:br/>
        <w:t xml:space="preserve"> • ставлю границы</w:t>
        <w:br/>
        <w:t xml:space="preserve"> • живу свободно</w:t>
        <w:br/>
        <w:br/>
        <w:t>Этот контраст — магнит для аудитории.</w:t>
        <w:br/>
        <w:br/>
        <w:br/>
        <w:t>8. Как выглядит твой архетип</w:t>
        <w:br/>
        <w:br/>
        <w:t>Если собрать всё вместе, получается образ:</w:t>
        <w:br/>
        <w:br/>
        <w:t>«свободная женщина, которая прошла через обесценивание и больше не готова жить меньше, чем она хочет».</w:t>
        <w:br/>
        <w:t>⸻</w:t>
        <w:br/>
        <w:br/>
        <w:t>9. Как тебя будут воспринимать люди</w:t>
        <w:br/>
        <w:br/>
        <w:t>Твоя аудитория будет видеть в тебе:</w:t>
        <w:br/>
        <w:t xml:space="preserve"> • подружку</w:t>
        <w:br/>
        <w:t xml:space="preserve"> • пример смелости</w:t>
        <w:br/>
        <w:t xml:space="preserve"> • девушку, которая говорит правду</w:t>
        <w:br/>
        <w:br/>
        <w:br/>
        <w:t>Если честно, моя уникальность как блогера не в том, что я какой-то суперэксперт и учу людей жизни. Скорее наоборот — я просто честно рассказываю то, что прожила сама.</w:t>
        <w:br/>
        <w:br/>
        <w:t>Я не люблю формат «5 правил счастливых отношений» или «3 способа полюбить себя». Я сама когда-то читала такое и понимала, что в реальной жизни всё работает совсем не так. Поэтому в блоге я просто рассказываю свой опыт: как я ходила на 200+ свиданий, какие мужчины встречались, какие были кринжовые ситуации, где я сама ошибалась и где соглашалась на меньшее.</w:t>
        <w:br/>
        <w:t>Я создаю Reels, а не просто придумываю идеи</w:t>
        <w:br/>
        <w:t>Я думаю не только о теме ролика, но и о его структуре: сильный хук в начале, удержание внимания, правильная развязка и призыв к действию. Это делает ролики более вирусными.</w:t>
        <w:br/>
        <w:br/>
        <w:t>4. Я умею превращать личный опыт и экспертность в контент</w:t>
        <w:br/>
        <w:t>Я помогаю упаковать знания и историю человека в формат коротких, понятных и цепляющих Reels, которые легко смотрятся и хорошо работают в алгоритмах.</w:t>
        <w:br/>
        <w:br/>
        <w:t>5. Я понимаю, как делать контент, который приводит аудиторию</w:t>
        <w:br/>
        <w:t>Моя задача — не просто снять красивое видео, а сделать ролики, которые привлекают новую аудиторию, вызывают реакции и помогают блогу расти.</w:t>
        <w:br/>
        <w:t>И у меня крутая энергетика, на которую идут МОИ ЛЮДИ!</w:t>
        <w:br/>
        <w:br/>
        <w:t>5 ВАЖНЫХ ПУНКТОВ О МОЕМ ПРОДУКТЕ:</w:t>
        <w:br/>
        <w:br/>
        <w:t>1. Мы выстраиваем стратегию роста через Reels</w:t>
        <w:br/>
        <w:t>На наставничестве я помогаю понять, как именно ваш блог может расти через короткие видео: какие темы снимать, какие смыслы транслировать и как выстраивать контент, чтобы он приводил новую аудиторию.</w:t>
        <w:br/>
        <w:br/>
        <w:t>2. Я учу проектировать вирусные ролики</w:t>
        <w:br/>
        <w:t>Мы разбираем структуру сильных Reels: как сделать цепляющий хук, удержать внимание зрителя и закончить ролик так, чтобы люди писали комментарии, делились видео и подписывались.</w:t>
        <w:br/>
        <w:br/>
        <w:t>3. Находим темы, которые реально откликаются аудитории</w:t>
        <w:br/>
        <w:t>Я помогаю определить сильные триггерные темы вашего блога — те, которые вызывают эмоции, обсуждения и желание досмотреть ролик до конца.</w:t>
        <w:br/>
        <w:br/>
        <w:t>4. Упаковываем вашу личность и экспертность в контент</w:t>
        <w:br/>
        <w:t>На наставничестве мы превращаем ваш опыт, знания и истории в понятные и интересные Reels, которые легко воспринимаются и выделяют вас среди других блогеров.</w:t>
        <w:br/>
        <w:br/>
        <w:t>5. Даю систему, а не разовые идеи</w:t>
        <w:br/>
        <w:t>После работы со мной у вас появляется чёткое понимание, как самостоятельно придумывать темы, проектировать ролики и регулярно создавать контент, который работает на рост блога.</w:t>
        <w:br/>
        <w:br/>
        <w:br/>
        <w:t xml:space="preserve">На чем я хочу зарабатывать? </w:t>
        <w:br/>
        <w:t>Наставничество, курсы по рилс</w:t>
        <w:br/>
        <w:br/>
        <w:br/>
        <w:t>ЧТО МНЕ НУЖно сделать для этого?</w:t>
        <w:br/>
        <w:br/>
        <w:t>Неделя 1 — упаковка меня как эксперта.</w:t>
        <w:br/>
        <w:t>Первое, что мне нужно сделать — это чётко упаковать свой профиль, чтобы людям было понятно, чем я могу быть полезна. В описании должно быть ясно, что я занимаюсь продюсированием Reels и помогаю блогерам расти через короткие видео. Также я хочу сделать три закреплённых Reels: один про себя и чем я могу помочь, второй — экспертный ролик про ошибки в Reels, и третий — про то, как один ролик может привести новую аудиторию. Ещё я оформлю актуальные сторис: «кто я», «Reels» и «наставничество».</w:t>
        <w:br/>
        <w:br/>
        <w:t>Неделя 2 — показать свою экспертность.</w:t>
        <w:br/>
        <w:t>На этой неделе моя задача — через контент показать, что я действительно разбираюсь в Reels. Я хочу снять серию экспертных роликов: почему Reels не набирают просмотры, какие ошибки чаще всего делают блогеры, как находить сильные темы для роликов, как работает хук в начале видео, почему важна структура Reels и как короткие видео могут приводить новую аудиторию.</w:t>
        <w:br/>
        <w:br/>
        <w:t>Неделя 3 — начать продавать наставничество.</w:t>
        <w:br/>
        <w:t>Когда в блоге уже будет достаточно экспертного контента, я начну говорить о своём продукте. Я хочу снять несколько роликов о том, что запускаю наставничество по Reels, рассказать, кому оно подойдёт и какие результаты люди смогут получить. Формат моего продукта — это наставничество, где я помогаю разобрать блог, выстроить контент-стратегию, придумать темы для Reels и научиться проектировать ролики, которые могут набирать охваты и приводить подписчиков.</w:t>
        <w:br/>
        <w:br/>
        <w:t>Неделя 4 — прогрев и первые продажи.</w:t>
        <w:br/>
        <w:t>На этой неделе я буду активно рассказывать в сторис о своей работе: как я придумываю идеи для роликов, как анализирую контент, как строится структура Reels. Также я продолжу снимать ролики на тему роста блога через короткие видео. И сделаю конкретное предложение — возьму несколько человек на наставничество по Reels, чтобы поработать с ними индивидуально и помочь им выстроить систему контента.</w:t>
        <w:br/>
        <w:br/>
        <w:t>Моя цель на этот месяц — сформировать образ эксперта по Reels, начать получать первые заявки на наставничество и создать базу для будущего курса.</w:t>
        <w:br/>
        <w:br/>
        <w:br/>
        <w:t>Моя цель на пол года:</w:t>
        <w:br/>
        <w:br/>
        <w:t>Первый месяц — упаковка и позиционирование.</w:t>
        <w:br/>
        <w:t>В этот месяц моя главная задача — чётко обозначить себя как специалиста по продюсированию Reels.</w:t>
        <w:br/>
        <w:t>Я упаковываю профиль, чтобы было понятно, чем я занимаюсь и чем могу быть полезна блогерам. Делаю закреплённые ролики про себя, про ошибки в Reels и про рост блога через короткие видео. Начинаю регулярно снимать экспертный контент и показывать свой подход к созданию роликов. Также запускаю первое наставничество и беру несколько человек в индивидуальную работу, чтобы получить первые кейсы и отзывы.</w:t>
        <w:br/>
        <w:br/>
        <w:t>Второй месяц — усиление экспертности и первые кейсы.</w:t>
        <w:br/>
        <w:t>Я продолжаю активно снимать Reels на тему роста блога и продюсирования коротких видео: разбираю ошибки, показываю структуру вирусных роликов, делюсь своими наблюдениями и опытом. В этом месяце мне важно собрать результаты моих клиентов: рост просмотров, подписчиков, охватов. Эти кейсы станут основой для моего будущего курса. Также я продолжаю продавать наставничество и работаю с новыми клиентами.</w:t>
        <w:br/>
        <w:br/>
        <w:t>Третий месяц — формирование системы и структуры курса.</w:t>
        <w:br/>
        <w:t>К этому моменту у меня уже будет достаточно опыта работы с клиентами. Я начинаю структурировать свои знания: выписываю основные темы, которые чаще всего объясняю на наставничестве, формирую модули курса, прописываю программу. В этот период я продолжаю вести блог, делиться инсайтами и постепенно подогревать аудиторию к тому, что скоро появится мой образовательный продукт.</w:t>
        <w:br/>
        <w:br/>
        <w:t>Четвёртый месяц — создание курса.</w:t>
        <w:br/>
        <w:t>Я начинаю записывать сам курс: продумываю уроки, записываю видео, готовлю дополнительные материалы и практические задания. В блоге продолжаю делиться полезным контентом и рассказывать о процессе создания курса. Это создаёт естественный прогрев аудитории.</w:t>
        <w:br/>
        <w:br/>
        <w:t>Пятый месяц — подготовка к запуску.</w:t>
        <w:br/>
        <w:t>На этом этапе я начинаю активно говорить о курсе в блоге: рассказываю, для кого он, какие проблемы он решает и какие результаты смогут получить участники. Показываю отзывы клиентов с наставничества, делюсь кейсами и результатами. Также собираю список людей, которым интересен курс, чтобы понимать спрос.</w:t>
        <w:br/>
        <w:br/>
        <w:t>Шестой месяц — запуск курса.</w:t>
        <w:br/>
        <w:t>В этот месяц я официально запускаю свой курс. Провожу прогрев в сторис и Reels, рассказываю о программе, формате и результатах, которые смогут получить участники. Открываю продажи и набираю первую группу. Параллельно продолжаю развивать блог и продвигать себя как специалиста по продюсированию Reels.</w:t>
        <w:br/>
        <w:br/>
        <w:t>Моя цель за эти полгода — выстроить сильную экспертность в теме Reels, стабильно зарабатывать на наставничестве и успешно запустить свой первый курс.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