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моей стратегии - создать портфолио Reels с 10-15 работами с разными стилями (распаковки, трендовые видео, лайфстайл, рекламные форматы). Получить 3-5 оплачиваемых заказов от малых брендов (магазины, косметика, товары для дома). Выстроить системный контент-план из 3-4 Reels в неделю для формирования экспертности. Стать амбассадором нескольких брендов. Достичь стабильного дохода от 200-300 тыс. руб./мес. Набрать первые 2000 подписчиков.</w:t>
        <w:br/>
        <w:br/>
        <w:br/>
        <w:br/>
        <w:t>ЦА</w:t>
        <w:br/>
        <w:t xml:space="preserve">25-45 лет, девушки/женщины. </w:t>
        <w:br/>
        <w:t>География: Россия / СНГ / Европа</w:t>
        <w:br/>
        <w:t>Род деятельности: владельцы небольших онлайн-магазинов (одежда, аксессуары украшения, косметика)</w:t>
        <w:br/>
        <w:t xml:space="preserve">Хобби: соцсети, мода, уход за собой, путешествия </w:t>
        <w:br/>
        <w:t>Что покупают и почему: услуги UGC-креатора, чтобы увеличить продажи и придать бренду «живое лицо» и эмоции, так как им нужен контент без затрат на студию и моделей.</w:t>
        <w:br/>
        <w:br/>
        <w:br/>
        <w:t xml:space="preserve">22-45 лет, мужчины и женщины, </w:t>
        <w:br/>
        <w:t>География: Россия, СНГ, Европа</w:t>
        <w:br/>
        <w:t>Род деятельности: владельцы малого бизнеса (фитнес-студии, авторские бренды)</w:t>
        <w:br/>
        <w:t>Хобби: спорт, предпринимательство, обучение</w:t>
        <w:br/>
        <w:t>Что покупают и почему: ищут креаторов для регулярного контента в Instagram/TikTok, потому что понимают: «контент = продажи», но не умеют или не хотят снимать сами.</w:t>
        <w:br/>
        <w:br/>
        <w:br/>
        <w:t>28-50 лет, мужчины и женщины</w:t>
        <w:br/>
        <w:t>География: крупные города и столицы других стран</w:t>
        <w:br/>
        <w:t>Род деятельности: маркетологи, специалисты в компаниях</w:t>
        <w:br/>
        <w:t>Хобби: технологии, креативные индустрии</w:t>
        <w:br/>
        <w:t>Что покупают и почему: им нужен подрядчик (UGC-креатор), чтобы закрывать контент-план для бренда, повышать вовлечённость и делать более «нативный» контент для соцсетей.</w:t>
        <w:br/>
        <w:br/>
        <w:br/>
        <w:t>Боли ЦА</w:t>
        <w:br/>
        <w:t xml:space="preserve">  Нет времени и ресурсов снимать качественный контент для соцсетей самостоятельно.</w:t>
        <w:br/>
        <w:t xml:space="preserve">  Контент, снятый самим владельцем бизнеса, выглядит непрофессионально и не вызывает доверия у клиентов.</w:t>
        <w:br/>
        <w:t xml:space="preserve">  Нужен живой, эмоциональный и нативный контент, который продаёт, а не только красивые «постановочные» фото.</w:t>
        <w:br/>
        <w:t xml:space="preserve">  Дорого нанимать студию, моделей и профессионального фотографа для регулярного контента.</w:t>
        <w:br/>
        <w:t xml:space="preserve">  Не хватает идей, как снимать ролики, чтобы они заходили в Reels и TikTok.</w:t>
        <w:br/>
        <w:t xml:space="preserve">  Посты и видео не приносят продаж: есть просмотры, но нет заявок и заказов.</w:t>
        <w:br/>
        <w:t xml:space="preserve">  Сложно конкурировать с брендами, у которых мощный контент-отдел и большие бюджеты.</w:t>
        <w:br/>
        <w:t xml:space="preserve">  Бизнесу нужен регулярный поток контента, а самостоятельно снимать и монтировать слишком сложно и энергозатратно.</w:t>
        <w:br/>
        <w:br/>
        <w:t>Желания ЦА</w:t>
        <w:br/>
        <w:t>Получать красивый и нативный контент для продвижения бренда.</w:t>
        <w:br/>
        <w:t xml:space="preserve">  Увеличить продажи через социальные сети.</w:t>
        <w:br/>
        <w:t xml:space="preserve">  Экономить время и силы на съёмке и монтаже контента.</w:t>
        <w:br/>
        <w:t xml:space="preserve">  Выглядеть профессионально и современно в глазах своей аудитории.</w:t>
        <w:br/>
        <w:t xml:space="preserve">  Регулярно публиковать видео, которые набирают просмотры и вовлекают.</w:t>
        <w:br/>
        <w:t>Передать создание контента специалисту, чтобы сосредоточиться на бизнесе.</w:t>
        <w:br/>
        <w:t xml:space="preserve">  Найти «своего» креатора для долгосрочного сотрудничества.</w:t>
        <w:br/>
        <w:t xml:space="preserve">  Увеличить целевую аудиторию бренда.</w:t>
        <w:br/>
        <w:br/>
        <w:t>Интересы и цели ЦА</w:t>
        <w:br/>
        <w:br/>
        <w:t>Найти креатора на долгосрочное сотрудничество(качественный ролик, который вызывает доверие у клиентов)</w:t>
        <w:br/>
        <w:t xml:space="preserve">Получить контент, соответствующий стилю </w:t>
        <w:br/>
        <w:t>Сэкономить время и делегировать съёмку и монтаж</w:t>
        <w:br/>
        <w:t>Регулярно наполнять соцсети свежим и трендовым контентом</w:t>
        <w:br/>
        <w:t>Выделяться среди конкурентов в Instagram и TikTok и других соц.сетях</w:t>
        <w:br/>
        <w:t>Повысить узнаваемость бренда через креативные Reels</w:t>
        <w:br/>
        <w:t>Создать контент, который заходит в рекомендации и набирает охваты</w:t>
        <w:br/>
        <w:t>Сформировать у аудитории ощущение «живого бренда», а не бездушной рекламы</w:t>
        <w:br/>
        <w:br/>
        <w:br/>
        <w:t>Страхи и возражения ЦА</w:t>
        <w:br/>
        <w:t>Креатор не сможет передать атмосферу моего бренда, ролик получится не в моём стиле. Лучше уж сам(а) сниму…</w:t>
        <w:br/>
        <w:t>Как закрывать:</w:t>
        <w:br/>
        <w:t xml:space="preserve">Показывать примеры роликов в разных стилях </w:t>
        <w:br/>
        <w:t xml:space="preserve"> Показывать ролики набравшие много просмотров</w:t>
        <w:br/>
        <w:t>Использовать отзывы клиентов</w:t>
        <w:br/>
        <w:br/>
        <w:t>Страхи, которые нужно закрывать:</w:t>
        <w:br/>
        <w:t>Креатор не сможет передать атмосферу бренда, и ролик получится не в моём стиле.</w:t>
        <w:br/>
        <w:t xml:space="preserve">  Заплачу за работу, а видео не принесут результата и не повысят продажи.</w:t>
        <w:br/>
        <w:t xml:space="preserve">  Креатор может подвести по срокам и я не получу ролики вовремя.</w:t>
        <w:br/>
        <w:t xml:space="preserve">  Лучше снять самому, ведь никто не знает мой продукт лучше меня.</w:t>
        <w:br/>
        <w:t xml:space="preserve">  Боюсь, что качество видео окажется слишком любительским и не будет смотреться профессионально.</w:t>
        <w:br/>
        <w:t xml:space="preserve">  Сомнение, что видео смогут конкурировать с контентом больших брендов с бюджетами.</w:t>
        <w:br/>
        <w:t>Опасение, что после заказа не будет обратной связи и доработок, если что-то не устроит.</w:t>
        <w:br/>
        <w:t>Все эти возражения нужно закрывать,  использовать убедительные аргументы и примеры, чтобы показать преимущества моих услуг или продукта.</w:t>
        <w:br/>
        <w:br/>
        <w:t>Добавить тренды и шутки про работу UGC-креатора: мемы, жизненные ролики про клиентов, развлекательные тренды, адаптированные под блог.</w:t>
        <w:br/>
        <w:t>Экспертные Рилс с пользой на популярные темы в нише UGC</w:t>
        <w:br/>
        <w:t xml:space="preserve">  Как выбрать идею для видео, чтобы оно попало в рекомендации</w:t>
        <w:br/>
        <w:t xml:space="preserve">  3 формата UGC-роликов, которые всегда заходят (распаковка, отзыв, туториал)</w:t>
        <w:br/>
        <w:t xml:space="preserve">  Как правильно показывать продукт в кадре, чтобы захотелось купить</w:t>
        <w:br/>
        <w:t xml:space="preserve">  Как блогеру получить первые заказы через Reels</w:t>
        <w:br/>
        <w:t>Рубрика: Триггер.</w:t>
        <w:br/>
        <w:t>Нужно взять любую известную и</w:t>
        <w:br/>
        <w:t>публичную личность и разобрать, как она проявляется в моей сфере, например:</w:t>
        <w:br/>
        <w:t>Ким Кардашьян делает обзоры своей косметики SKKN</w:t>
        <w:br/>
        <w:t xml:space="preserve">  можно попробовать протестировать косметику любого популярного бренда и дать свой честный отзыв.</w:t>
        <w:br/>
        <w:t>Виктория Бекхэм всегда акцентирует внимание на деталях образа — сделай ролик о том, как показывать аксессуары в UGC.</w:t>
        <w:br/>
        <w:t>Джиджи Хадид часто снимает backstage из своей жизни</w:t>
        <w:br/>
        <w:br/>
        <w:t>Рубрика: Распаковки</w:t>
        <w:br/>
        <w:t xml:space="preserve">  Первая распаковка: что внутри этой коробки?</w:t>
        <w:br/>
        <w:t xml:space="preserve">  Моё честное первое впечатление о продукте</w:t>
        <w:br/>
        <w:t xml:space="preserve">  Что бренд прислал на тест — смотрим вместе!</w:t>
        <w:br/>
        <w:t xml:space="preserve">  Распаковка, от которой невозможно оторваться</w:t>
        <w:br/>
        <w:t xml:space="preserve">  Распаковка покупок на сумму XX</w:t>
        <w:br/>
        <w:t xml:space="preserve">  Угадаешь, что внутри?</w:t>
        <w:br/>
        <w:t xml:space="preserve">  Вот так бренд заботится о своих клиентах</w:t>
        <w:br/>
        <w:t xml:space="preserve">  Самая эстетичная распаковка этого месяца</w:t>
        <w:br/>
        <w:t xml:space="preserve">  Честная реакция: понравилось или нет?</w:t>
        <w:br/>
        <w:t xml:space="preserve">  Когда упаковка дарит больше эмоций, чем сам подарок</w:t>
        <w:br/>
        <w:br/>
        <w:t>Рубрика: Транслирование кейсов до/после</w:t>
        <w:br/>
        <w:t>«Раньше я тратила дни на работу, которая не приносила радости. Сейчас я создаю UGC-контент, работаю из дома и зарабатываю больше, чем в офисе».</w:t>
        <w:br/>
        <w:t>Расскажите историю про свой путь: здесь важно начать с вовлекающего заголовка, например: «Я не верила, что жизнь может так круто измениться благодаря блогу!».</w:t>
        <w:br/>
        <w:t>Рубрика: сборы с акцентом на косметику, уход или одежду бренда.</w:t>
        <w:br/>
        <w:t xml:space="preserve">  Утро: тестирую новинку от бренда</w:t>
        <w:br/>
        <w:t xml:space="preserve">  Сборы на работу с уходом от бренда</w:t>
        <w:br/>
        <w:t xml:space="preserve">  Сборы на свидание: макияж и образ</w:t>
        <w:br/>
        <w:t xml:space="preserve">  Сборы на прогулку: одежда и аксессуары от бренда </w:t>
        <w:br/>
        <w:t xml:space="preserve">  Утренний уход за кожей с косметикой</w:t>
        <w:br/>
        <w:t xml:space="preserve">  минималистичный макияж на каждый день</w:t>
        <w:br/>
        <w:t xml:space="preserve">  Сборы в путешествие: беру с собой уход и одежду от брендов</w:t>
        <w:br/>
        <w:br/>
        <w:t>Рубрика: Ожидание/реальность</w:t>
        <w:br/>
        <w:t xml:space="preserve">  Реальность после недели использования - стоит ли покупать?</w:t>
        <w:br/>
        <w:t xml:space="preserve">  Обещали «вау-эффект», а что вышло на деле</w:t>
        <w:br/>
        <w:t xml:space="preserve">  Проверяю, работает ли средство так, как заявлено</w:t>
        <w:br/>
        <w:t xml:space="preserve">  Правда о продукте: ожидание против реальности</w:t>
        <w:br/>
        <w:t xml:space="preserve">  Честный отзыв: реклама обещала одно, а я получила другое</w:t>
        <w:br/>
        <w:t xml:space="preserve">  Купила из-за обещаний бренда — рассказываю реальность</w:t>
        <w:br/>
        <w:br/>
        <w:t>Рубрика: Тренды TikTok/Instagram - актуальные звуки или мемы</w:t>
        <w:br/>
        <w:t xml:space="preserve">  Этот тренд идеально подошёл для продукта </w:t>
        <w:br/>
        <w:t xml:space="preserve">  Пробую новый TikTok-тренд с косметикой </w:t>
        <w:br/>
        <w:t xml:space="preserve">  Трендовый мем + продукт - вирусный ролик</w:t>
        <w:br/>
        <w:t xml:space="preserve">  Как адаптировать актуальный тренд под рекламу бренда</w:t>
        <w:br/>
        <w:t xml:space="preserve">  Взяла популярный звук TikTok — вот что получилось с продуктом</w:t>
        <w:br/>
        <w:br/>
        <w:t>Рилс, затрагивающий боли ЦА</w:t>
        <w:br/>
        <w:br/>
        <w:t>Выбрать призыв:</w:t>
        <w:br/>
        <w:t>Еще больше полезного контента для тебя в моем профиле!</w:t>
        <w:br/>
        <w:t>Рилс,</w:t>
        <w:br/>
        <w:t>затрагивающий боли ЦА</w:t>
        <w:br/>
        <w:br/>
        <w:t>Перевод на боли в актуальном:</w:t>
        <w:br/>
        <w:t>1. Подробную информацию смотри в моих актуальных сторис.</w:t>
        <w:br/>
        <w:t>2. Подробнее рассказываю об этом в актуальных.</w:t>
        <w:br/>
        <w:t>3. Оставила всю информацию для вас в актуальном.</w:t>
        <w:br/>
        <w:t>4. А что было дальше, закрепила в актуальном в моем аккаунте.</w:t>
        <w:br/>
        <w:t>5. Продолжение закрепила в актуальных</w:t>
        <w:br/>
        <w:br/>
        <w:t>Призыв скачать лид-магнит:</w:t>
        <w:br/>
        <w:t>1. Пиши в Директ слово «ИДЕИ», и я вышлю тебе 20 идей для UGC-роликов.</w:t>
        <w:br/>
        <w:t>Лид-магниты:</w:t>
        <w:br/>
        <w:t>• Подборка из 20 идей для UGC-</w:t>
        <w:br/>
        <w:t>роликов в Instagram и TikTok.</w:t>
        <w:br/>
        <w:t xml:space="preserve">  Подборка актуальных звуков и трендов для Reels на этот месяц.</w:t>
        <w:br/>
        <w:t xml:space="preserve">  Гайд: «7 форматов видео, которые всегда заходят и продают».</w:t>
        <w:br/>
        <w:t xml:space="preserve">  Таблица: «Сценарии для Reels — готовые шаблоны для брендов».</w:t>
        <w:br/>
        <w:t xml:space="preserve">  Кейс с разборами: «Как ролик собрал 100k+ просмотров и привёл заявки».</w:t>
        <w:br/>
        <w:t xml:space="preserve">  Подборка приложений с разборами: «Как ролик собрал 100k+ просмотров и привёл заявки».</w:t>
        <w:br/>
        <w:t xml:space="preserve">  Подборка приложений для монтажа UGC-контента.</w:t>
        <w:br/>
        <w:t xml:space="preserve">  Шаблоны текстов для озвучки и титров в Reels.</w:t>
        <w:br/>
        <w:t xml:space="preserve">  Мини-курс: «Как начать зарабатывать на UGC-контенте с нуля».</w:t>
        <w:br/>
        <w:t xml:space="preserve">  Список брендов, которые сотрудничают даже с небольшими блогами.</w:t>
        <w:br/>
        <w:t>Чек-лист: «Что важно для креатора? Шпаргалка для выхода на первые сотрудничества».</w:t>
        <w:br/>
        <w:t>Перевод аудитории в свой тг канал(например, как забрать 5 форматов роликов, которые всегда продают)</w:t>
        <w:br/>
        <w:t>Перевод аудитории в «близкие друзья»(пиши «друзья» и я всё расскажу)</w:t>
        <w:br/>
        <w:br/>
        <w:t>Стиль</w:t>
        <w:br/>
        <w:t xml:space="preserve">Дерзкий, провокационный. Цвета - чёрный(темные тона), все оттенки красного. </w:t>
        <w:br/>
        <w:t>Атрибуты</w:t>
        <w:br/>
        <w:t>внешность</w:t>
        <w:br/>
        <w:t>﻿﻿манера разговора</w:t>
        <w:br/>
        <w:t>﻿﻿стиль поведения</w:t>
        <w:br/>
        <w:t>﻿﻿личностные качества</w:t>
        <w:br/>
        <w:t>﻿﻿мысли</w:t>
        <w:br/>
        <w:t>Стиль и методика работы</w:t>
        <w:br/>
        <w:t>﻿﻿Индивидуальный подход к каждому бренду: подбираю формат и стиль роликов в соответствии с запросами клиента.</w:t>
        <w:br/>
        <w:t>﻿﻿Создание персонализированных сценариев и креативов, а не шаблонных решений.</w:t>
        <w:br/>
        <w:t>﻿﻿Тестирование разных форматов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