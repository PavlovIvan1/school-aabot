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Марианна, привет☺️ </w:t>
        <w:br/>
        <w:br/>
        <w:t>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У тебя получилась отличная работа по анализу целевой аудитории) Вижу, что ты хорошо продумала портрет мамы в декрете☺️ Что можно улучшить?!</w:t>
        <w:br/>
        <w:br/>
        <w:t>1. Что покупают? В целом, список хорош, но стоит уточнить некоторые пункты, например, "товары для дома" – это слишком широко. Какие именно товары (органайзеры, декор, текстиль)?</w:t>
        <w:br/>
        <w:br/>
        <w:t>"Рецепты для малышей" – это отлично, но какие именно: для прикорма, для аллергиков, быстрые рецепты?)</w:t>
        <w:br/>
        <w:br/>
        <w:t>Дополнительно стоит добавить информацию о ценовом сегменте, который интересен твоей аудитории (эконом, средний, премиум), а то ведь люди и семьи разные бывают)</w:t>
        <w:br/>
        <w:br/>
        <w:br/>
        <w:t>2. Кто покупает? В целом, хорошо) Подумай о более узких сегментах внутри "мамы в декрете". К примеру:</w:t>
        <w:br/>
        <w:t>-Мамы первенцев (много вопросов и страхов).</w:t>
        <w:br/>
        <w:t>- Мамы нескольких детей (опытные, но нуждаются в улучшении процессов).</w:t>
        <w:br/>
        <w:t>-Мамы, которые стремятся к раннему развитию.</w:t>
        <w:br/>
        <w:t>-Мамы, которые хотят быстро вернуться в форму после родов.</w:t>
        <w:br/>
        <w:br/>
        <w:br/>
        <w:t>3. Почему покупают? Хорошо, что ты выделила основные мотивы👍🏻</w:t>
        <w:br/>
        <w:t>Попробуй зайти глубже в причины, например: "Нет времени найти хорошие вещи самостоятельно" – почему нет времени? Усталость, нехватка знаний о хороших брендах, перегруз информацией? Чем конкретно можно помочь?)</w:t>
        <w:br/>
        <w:br/>
        <w:br/>
        <w:t>4. Когда покупают? Список достаточно полный👌🏻</w:t>
        <w:br/>
        <w:t>Укажи сезонность для определенных товаров (летняя одежда, новогодние игрушки).</w:t>
        <w:br/>
        <w:br/>
        <w:br/>
        <w:t>5. Где покупают? Хорошо, что указаны маркетплейсы и соцсети.</w:t>
        <w:br/>
        <w:br/>
        <w:t>Может быть стоит добавить информацию о локальных магазинах или онлайн-магазинах с детскими товарами?)</w:t>
        <w:br/>
        <w:br/>
        <w:br/>
        <w:t xml:space="preserve">2. Портрет целевого сегмента: </w:t>
        <w:br/>
        <w:t>Пол: Ну логично)</w:t>
        <w:br/>
        <w:t>Возраст: Хорошо, но можно уточнить, например, разделить на подгруппы: 18-25 (молодые мамы, первый ребенок), 25-35 (более опытные мамы), 35-45 (могут быть мамы с детьми-подростками, интересующиеся лайфстайлом в целом)</w:t>
        <w:br/>
        <w:br/>
        <w:t>Место проживания: Отлично, что Российская Федерация, но можно рассмотреть различия между крупными городами и регионами (разные потребности и возможности)☺️</w:t>
        <w:br/>
        <w:br/>
        <w:t>Доход: Хорошо указан диапазон, но стоит учесть, что доход может быть и на семью, если мама не работает)</w:t>
        <w:br/>
        <w:br/>
        <w:t>Сфера деятельности: Отлично.</w:t>
        <w:br/>
        <w:br/>
        <w:t>Цель покупки услуги/товара: Хорошо.</w:t>
        <w:br/>
        <w:br/>
        <w:t>Почему покупает? Какие боли/проблемы закрывает продукт? Отлично, ты хорошо выделила боли.</w:t>
        <w:br/>
        <w:br/>
        <w:t>Какие вопросы задают такие клиенты чаще всего? Хорошо.</w:t>
        <w:br/>
        <w:br/>
        <w:t>Какие страхи и сомнения могут отталкивать клиентов от покупки товара или услуги вашего клиента? Отлично.</w:t>
        <w:br/>
        <w:br/>
        <w:t>Какие боли? Хорошо.</w:t>
        <w:br/>
        <w:br/>
        <w:t>Факторы принятия решения о покупке: Отлично, искренность и красивые распаковки – важные факторы.</w:t>
        <w:br/>
        <w:br/>
        <w:br/>
        <w:t>Какой результат человек получит, если придёт к вам?/Посмотрит ваш блог? Тут хорошо, но добавь конкретики: "Найдет подборки экономичных развивашек", "Рецепты быстрых и полезных перекусов для малышей".</w:t>
        <w:br/>
        <w:br/>
        <w:t>Лайфхаки в материнстве - какие именно? Как сэкономить время? Справиться с коликами?</w:t>
        <w:br/>
        <w:br/>
        <w:t>Глобальные потребности? можно добавить - потребность в общении, поддержке, самореализации (даже в декрете).</w:t>
        <w:br/>
        <w:br/>
        <w:t>Как использовать информацию в соцсетях? Рилс на тему "Что я думала, что не буду делать в материнстве, и сделала": Отличная идея, цепляет и вызывает отклик👌🏻</w:t>
        <w:br/>
        <w:br/>
        <w:t>Рубрика рецепты: Отлично, важно, чтобы рецепты были адаптированы для разных возрастов и имели варианты для аллергиков🥹</w:t>
        <w:br/>
        <w:br/>
        <w:t>Рубрика развивашки в домашних условиях: Отлично, особенно если будут идеи с использованием подручных материалов)</w:t>
        <w:br/>
        <w:br/>
        <w:t>Рубрика распаковки: Отлично, не забывай оставлять свои честные отзывы о товарах)</w:t>
        <w:br/>
        <w:t>Бесплатный гайд: Идеи для завтраков – хорошо, но подумай, что еще может быть полезным (может быть чек-лист по сборам в роддом, или еще список необходимых покупок для новорожденного).</w:t>
        <w:br/>
        <w:br/>
        <w:br/>
        <w:t>Как вы можете развеять боли/страхи в роликах? Искренность – это важно) Показывай реальную жизнь, а не идеальную картинку🥰</w:t>
        <w:br/>
        <w:br/>
        <w:t>Используй отзывы других мам.</w:t>
        <w:br/>
        <w:br/>
        <w:t>Делай обзоры товаров с разных точек зрения (плюсы и минусы).</w:t>
        <w:br/>
        <w:br/>
        <w:t>Марианна, чем конкретнее ты опишешь свою целевую аудиторию, тем легче тебе будет создавать контент, который будет попадать в цель🔥</w:t>
        <w:br/>
        <w:br/>
        <w:t>Проводи опросы и общайся со своими подписчиками, узнавай их потребности, боли и желания напрямую) Еще смотри, что делают твои конкуренты, какие темы поднимают, как взаимодействуют с аудиторией, это очень полезно и нужно для наших блогов)</w:t>
        <w:br/>
        <w:br/>
        <w:t>Удачи тебе в продвижении❤️ Уверена, что с таким подходом у тебя все получится👍🏻</w:t>
        <w:br/>
        <w:br/>
        <w:t>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