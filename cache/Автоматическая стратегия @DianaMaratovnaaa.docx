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1. Сначала нужно выделить сегменты и ответить на вопросы:</w:t>
        <w:br/>
        <w:br/>
        <w:t>Что покупают?  Знания, мой опыт</w:t>
        <w:br/>
        <w:t>Кто покупает?  Люди, которые хотят развиваться и расти</w:t>
        <w:br/>
        <w:t>Почему покупают? Хотят познать новое или сменить сферу деятельности</w:t>
        <w:br/>
        <w:t>Когда покупают? Когда хотят развития или сменить сферу</w:t>
        <w:br/>
        <w:t>Где покупают? онлайн платформы, соц сети (рилсы)</w:t>
        <w:br/>
        <w:br/>
        <w:t>2. Далее определяем портрет этого сегмента</w:t>
        <w:br/>
        <w:br/>
        <w:t>Пол: Женский и мужской</w:t>
        <w:br/>
        <w:t>Возраст: от 18-35 лет</w:t>
        <w:br/>
        <w:t>Место проживания: СНГ</w:t>
        <w:br/>
        <w:t>Доход: от 50тыс и выше</w:t>
        <w:br/>
        <w:t>Сфера деятельности: Офисы, наймы, маркетинг, образование</w:t>
        <w:br/>
        <w:t>Цель покупки услуги/товара: В личностном и профессиональном росте, либо чтоб получить больше уверенности в себе, чтоб действовать по новому</w:t>
        <w:br/>
        <w:t>Почему покупает? Какие боли/проблемы закрывает продукт? Мой гайд дает четкую структуру и знания. Их боли это отсутствие ясности, не знают с чего начать, не хватает системности в работе, структуры. Не понимают как справляться с сложностями в моменте</w:t>
        <w:br/>
        <w:t>Какие вопросы задают такие клиенты чаще всего? Спрашивают с чего начать как справиться, как выстроить рабочие процессы, как грамотно организовать коммуникацию с артистом/блогером</w:t>
        <w:br/>
        <w:t xml:space="preserve">Какие страхи и сомнения могут отталкивать клиентов от покупки товара или услуги вашего клиента? </w:t>
        <w:br/>
        <w:t>Какие боли? Сомнения, что гайд не даст результат, Страх, что там устаревшая информация или неактуальна для них</w:t>
        <w:br/>
        <w:br/>
        <w:t xml:space="preserve">Факторы принятия решения о покупке: </w:t>
        <w:br/>
        <w:t>Какой результат человек получит, если придёт к вам?/Посмотрит ваш блог? Четкое понимание, как справляться с факапами, как организовывать работу с артистом/блогером, а лайфстайл поможет создаст доверительный контакт, будет примером, что если у меня вышло, то все возможно</w:t>
        <w:br/>
        <w:t>Глобальные потребности? Признание, уверенность в себе, хотят быть видимыми, чтоб их работа ценилась и чтоб их усилия привели их к стабильному доходу в профессии</w:t>
        <w:br/>
        <w:t>Как использовать информацию в соцсетях? Через рилс, актуальные сторисы, показывая путь, процесс работы и то, как я решаю - нерешаемые задачи. Плюс отзывы клиентов, направлять людей на покупку.</w:t>
        <w:br/>
        <w:t>Как вы можете развеять  боли/страхи в роликах? Показывать реальных людей, т.е. учеников, которые после гайда получили уже результат. Допустим мой ассистент (она после обучения уже знает, как надо действовать)</w:t>
        <w:br/>
        <w:br/>
      </w:r>
      <w:r>
        <w:rPr>
          <w:b/>
        </w:rPr>
        <w:t>Рубрики к видео</w:t>
      </w:r>
      <w:r>
        <w:br/>
        <w:br/>
        <w:t xml:space="preserve">1№ </w:t>
        <w:br/>
        <w:t>Блогеры:</w:t>
        <w:br/>
        <w:t>1. Абрикоса (моя близкая подруга, огромный пример для меня. Она живая, искренняя и смешная, есть семейные ценности, вера и религия)</w:t>
        <w:br/>
        <w:t>2. Иветти7 (тоже самое, что у Абрикосы)</w:t>
        <w:br/>
        <w:t>3. София Броян (Тоже самое, что и выше)</w:t>
        <w:br/>
        <w:t>4. Аня Покров  (Живая, энергичная, харизматичная, делает жизовый и смешной контент)</w:t>
        <w:br/>
        <w:t>5. Julietta.kovalenko (мини блогер, круто раскрывает свой блог своей экспертностью, жизненными ценностями, также как и я работает с артистами)</w:t>
        <w:br/>
        <w:br/>
        <w:t>2.</w:t>
        <w:br/>
        <w:t>Они меня вдохновляют, но я не хочу брать их рубрики, мне нравится придумывать свое. И не у каждого из них есть рубрики, больше лайфстайл, то, что мне нравиться</w:t>
        <w:br/>
        <w:t>- Мне нравятся жизненные видео (между подружками особенно), я допустим живу с Абрикосой и еще блогершей Настей (of_stasya). Мы уже снимаем с ними видео жизовые, как жизнь с подружками и т.д. (но для них, либо соавторство делаем, щас хочу для себя начать снимать с ними.</w:t>
        <w:br/>
        <w:t>- Про семью, поездки домой, сюрпризы (я это уже делаю, всегда заходит, люди привыкли к моим таким видео)</w:t>
        <w:br/>
        <w:t>- Экспертные (раскрывать жизнь за кулисами, организации клипов, поездок и т.д.)</w:t>
        <w:br/>
        <w:br/>
        <w:t>Я бы взяла:</w:t>
        <w:br/>
        <w:t>- Юмор</w:t>
        <w:br/>
        <w:t>- Жизненное</w:t>
        <w:br/>
        <w:t>- Развитие, экспертность</w:t>
        <w:br/>
        <w:t>- Мой путь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У меня есть уверенная подача и я не боюсь камеры. Я эмоциональная, искренняя, люблю живой контент и умею держать внимание. У меня уже есть небольшая, но живая аудитория (около 5700 подписчиков). Был вирусный ролик про принятие себя, где я показала свой нос, и он набрал 151 тысячу просмотров - это мой личный кейс, что честность работает. Да и в целом, мои видео всегда набирают от 10 тыс просмотров до 1 млн.</w:t>
        <w:br/>
        <w:br/>
        <w:t>Я веду проекты артистов Анет Сай и 10AGE, показываю их закулисье и реальную работу команды. У меня есть авторский гайд по ассистированию артистов и блогеров, который я продаю и уже получила первые продажи.</w:t>
        <w:br/>
        <w:br/>
        <w:t>Я сама монтирую весь контент, хорошо разбираюсь в визуале и трендах, есть насмотренность. Есть базовые навыки работы с нейросетями. В прошлом я визажист, поэтому понимаю, как работать с внешностью и картинкой.</w:t>
        <w:br/>
        <w:br/>
        <w:t>Моя фишка - это показывать жизнь артистов и блогеров изнутри, без глянца и совмещать это с личным блогом и семейными моментами (они у меня тоже всегда заходят минимум на 100к просмотров. (но часто с ними снимать не вариант, они живут в другом городе.</w:t>
        <w:br/>
        <w:br/>
        <w:t>2. Хочу делать больше уникального и живого контента, особенно про свою работу: как я организовываю съёмки, клипы, как решаю проблемы и как выглядит закулисье. Хочу добавить экспертные видео про ассистирование, продюсирование контента и закулисную работу команды артиста.</w:t>
        <w:br/>
        <w:br/>
        <w:t>Планирую внедрить контент как визажист, переходы ДО/ПОСЛЕ, ввести рубрику: записи бывшего визажиста, где буду рассказывать кринж и забавные истории с клиентами.</w:t>
        <w:br/>
        <w:br/>
        <w:t>Моя цель: повысить медийность и дойти до 10 000 подписчиков, а то и выше, чтобы обо мне знали в индустрии и медийные люди сами хотели со мной сотрудничать и ставили в пример своим командам.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