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Аделина, привет ✨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продукты)</w:t>
        <w:br/>
        <w:br/>
        <w:t>Приступим к обратной связи👇🏻</w:t>
        <w:br/>
        <w:br/>
        <w:t>Ты правильно выделила два сегмента, но у них немного разные боли. Важно это учитывать в контенте, чтобы каждая девушка подумала: «Это про меня!».</w:t>
        <w:br/>
        <w:br/>
        <w:t>Сегмент 1 «Новичок» (Планирующие и 1-й триместр)</w:t>
        <w:br/>
        <w:t>Состояние: Эйфория или тревога от нового статуса, полная неопределенность.</w:t>
        <w:br/>
        <w:t>Боль: «А точно ли я все делаю правильно?», «Что можно/нельзя прямо сейчас?».</w:t>
        <w:br/>
        <w:t>Триггер для подписки: Узнать базу, не наделать ошибок на старте.</w:t>
        <w:br/>
        <w:br/>
        <w:t>Сегмент 2  «Опытный боец» (2-3 триместр)</w:t>
        <w:br/>
        <w:t>Состояние: Физический дискомфорт, усталость, страх перед финалом, подготовка «гнезда».</w:t>
        <w:br/>
        <w:t>Боль: «Как облегчить отеки/токсикоз?», «Как понять, что пора ехать в роддом?», «Не схожу ли я с ума от этих страхов?».</w:t>
        <w:br/>
        <w:t>Триггер для подписки: Практические лайфхаки и эмоциональная разгрузка.</w:t>
        <w:br/>
        <w:br/>
        <w:t>2. Психологический портрет (Глубинные мотивы)</w:t>
        <w:br/>
        <w:t>Твой портрет очень верный. Давай добавим красок, чтобы понимать, как с ними говорить.</w:t>
        <w:br/>
        <w:br/>
        <w:t>Пол: Женщины.</w:t>
        <w:br/>
        <w:t>Возраст: 20-35.</w:t>
        <w:br/>
        <w:t>Доход: Не важен (потому что цена подписки низкая, «Лайт»).</w:t>
        <w:br/>
        <w:t>Статус: Декрет, отпуск, удаленка или активная жизнь до родов.</w:t>
        <w:br/>
        <w:t>Главный страх: Потерять контроль. Беременность — это процесс, который она не может контролировать полностью (в отличие от работы или быта). Отсюда тревога.</w:t>
        <w:br/>
        <w:t>Главная потребность: Ей нужно, чтобы кто-то сказал: «Твои чувства нормальны. Твой страх нормален. Ты справляешься».</w:t>
        <w:br/>
        <w:t>Боли: Вокруг столько советов от врачей, подруг, мам, что в голове каша.</w:t>
        <w:br/>
        <w:t>Одиночество: Муж не понимает, подруги еще не рожали, мама была беременна 30 лет назад.</w:t>
        <w:br/>
        <w:t>Страх боли: Самая сильная боль — неизвестность.</w:t>
        <w:br/>
        <w:br/>
        <w:t xml:space="preserve"> Как закрыть их потребности контентом</w:t>
        <w:br/>
        <w:t>Переходим к самому главному — как твои ролики и посты должны превращать эту аудиторию в подписчиков, а потом и в покупателей.</w:t>
        <w:br/>
        <w:br/>
        <w:t>1. Контент-стратегия: «Подружка, которая прошла через это»</w:t>
        <w:br/>
        <w:t>Твоя задача — стать не «экспертом с дипломом» (с ними они и так могут сходить к врачу), а «Своей».</w:t>
        <w:br/>
        <w:t>Рубрика «Честный дневник»: Снимай не только красивые животики, но и как тебе плохо, страшно, смешно. Покажи отечные ноги, нежелание идти на УЗИ, истерику из-за огурца. Это снимает страх «идеальной беременности» у подписчиц.</w:t>
        <w:br/>
        <w:t>Рубрика «Разбор страхов»: Делай ролики, где ты прямо называешь их страхи по имени.</w:t>
        <w:br/>
        <w:t>Пример: «Что делать, если ты боишься, что не сможешь родить сама?». Расскажи личную историю или историю подруги, как прошел этот опыт.</w:t>
        <w:br/>
        <w:t>Рубрика «Лайфхаки для выживания»: Чисто практическая польза. Как завязать шнурки с большим животом, как уложить спать себя при изжоге, какие приложения реально помогают считать схватки.</w:t>
        <w:br/>
        <w:t>Рубрика «Вопрос-ответ»: Собирай вопросы из директ и сторис и отвечай на них развернуто. Это прямое попадание в боль «нехватка опыта».</w:t>
        <w:br/>
        <w:br/>
        <w:t>2. Прогрев на подписку (Как продавать «Лайт»)</w:t>
        <w:br/>
        <w:t>Поскольку продукт — это подписка на блог (доступ к закрытому контенту или чату), продавать нужно не информацию, а состояние.</w:t>
        <w:br/>
        <w:br/>
        <w:t>В открытом контенте ты даешь 20% пользы и 80% создаешь ощущение «как же классно и спокойно у неё в блоге».</w:t>
        <w:br/>
        <w:t>Анонсируй платный контент как «зону без паники».</w:t>
        <w:br/>
        <w:t>Текст для анонса: «Надоело гуглить и пугаться? В закрытом канале мы по полочкам разобрали все анализы по триместрам, и я каждый день на связи, чтобы поддержать, если накатывает паника. Вход стоит как чашка кофе, а спокойствие — бесценно».</w:t>
        <w:br/>
        <w:t>Используй лимит доверия. Самый высокий спрос будет, когда ты проживаешь ту же стадию, что и они.</w:t>
        <w:br/>
        <w:t>Если ты на 8-м месяце, контент про подготовку к родам будет продавать платную подписку лучше всего, т.к. ты в моменте.</w:t>
        <w:br/>
        <w:br/>
        <w:t>Твой блог — это эмоциональное убежище. Девушки приходят к тебе не за медицинской энциклопедией, а за ощущением «Я не одна, я справлюсь, у меня получится». Строй контент на честности, юморе и принятии страхов, и подписка «Лайт» будет покупаться сама.</w:t>
        <w:br/>
        <w:t xml:space="preserve">Уже сейчас нужно больше проникаться своей аудиторией - ты с этим справляешься отлично. </w:t>
        <w:br/>
        <w:t>Чем больше мы будем анализировать своих клиентов(портреты аудитории), тем больше будет идей для блога и тем больше мы будем закрывать их боли! А соответственно будут продажи, новые подписчики и много просмотров🔥</w:t>
        <w:br/>
        <w:br/>
        <w:t>Аделина, ты проделала хорошую работу✨</w:t>
        <w:br/>
        <w:br/>
        <w:t>Принимаю твое задание ✨</w:t>
        <w:br/>
        <w:br/>
        <w:t>До встречи в следующих уроках 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