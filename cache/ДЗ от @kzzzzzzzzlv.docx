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Да , я сделала свой первый рилс </w:t>
        <w:br/>
        <w:br/>
        <w:br/>
        <w:t>https://www.instagram.com/reel/DQ3rI9OjDW3/?igsh=MWprNjRwaWRibzQ3dw==</w:t>
        <w:br/>
        <w:t xml:space="preserve">Да , я сделала свой первый рилс </w:t>
        <w:br/>
        <w:br/>
        <w:br/>
        <w:t>https://www.instagram.com/reel/DQ3rI9OjDW3/?igsh=MWprNjRwaWRibzQ3dw==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