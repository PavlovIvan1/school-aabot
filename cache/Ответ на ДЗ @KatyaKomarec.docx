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Екатерина,переходим к обратной связи по твоей стратегии продвижения</w:t>
        <w:br/>
        <w:br/>
        <w:t>Ты молодец, что ответственно подошла к выполнению и сформировала настолько подробную стратегию</w:t>
        <w:br/>
        <w:br/>
        <w:t xml:space="preserve">▫️ Цели продвижения </w:t>
        <w:br/>
        <w:br/>
        <w:t>Стратегия в целом выглядит как хороший заготовленный фундамент</w:t>
        <w:br/>
        <w:br/>
        <w:t>У тебя правильно заданы цели</w:t>
        <w:br/>
        <w:br/>
        <w:t>Мои рекомендации :добавь конкретные сроки и разбивку: сколько контента ты выпускаешь, сколько откликов делаешь брендам, сколько касаний нужно для получения одного сотрудничества</w:t>
        <w:br/>
        <w:br/>
        <w:t>С этими показателями ты сможешь понять, двигаешься ли ты вообще к результату</w:t>
        <w:br/>
        <w:br/>
        <w:t xml:space="preserve">▫️ Целевая аудитория </w:t>
        <w:br/>
        <w:br/>
        <w:t xml:space="preserve">Ты разделяешь свою нишу на 2 сегмента ,но портрет не совсем понятен </w:t>
        <w:br/>
        <w:br/>
        <w:t>Рекомендую разделить на 2 четких сегмента:</w:t>
        <w:br/>
        <w:t>✔️Сегмент 1 (основной)</w:t>
        <w:br/>
        <w:t>-Девушки 23–35</w:t>
        <w:br/>
        <w:t>-Живут в городе</w:t>
        <w:br/>
        <w:t>-Интерес: уют, интерьер, эстетика, lifestyle</w:t>
        <w:br/>
        <w:t>-Доход: средний и выше</w:t>
        <w:br/>
        <w:t>✔️Сегмент 2:</w:t>
        <w:br/>
        <w:t>-Девушки 20–30</w:t>
        <w:br/>
        <w:t>-Интерес: мода, образы, тренды</w:t>
        <w:br/>
        <w:br/>
        <w:t>ВАЖНО: выбери 1 основной сегмент (дом/уют) — сейчас он лучше монетизируется</w:t>
        <w:br/>
        <w:t>и проще для UGC,а второе оставить как дополнительное</w:t>
        <w:br/>
        <w:br/>
        <w:t>▫️Боли и желания аудитории</w:t>
        <w:br/>
        <w:br/>
        <w:t>Боли аудитории есть, но они описаны слишком поверхностно</w:t>
        <w:br/>
        <w:br/>
        <w:t>Их нужно углубить: не просто «поиск образа», а «не умею сочетать вещи и боюсь выглядеть плохо», не просто «сложно выбрать место отдыха», а «нет времени искать и боюсь потратить деньги впустую»</w:t>
        <w:br/>
        <w:br/>
        <w:t>Именно через конкретные и жизненные формулировки строится цепляющий контент</w:t>
        <w:br/>
        <w:br/>
        <w:t>▫️ Желания/Страхи и возражения ЦА</w:t>
        <w:br/>
        <w:br/>
        <w:t>Ты не заполнила этот блог ,а он  напрямую влияет на просмотры и продажи</w:t>
        <w:br/>
        <w:br/>
        <w:t>Люди подписываются не только из-за пользы, а потому что видят, что ты понимаешь их желания (красивый дом, стильный внешний вид, экономия времени) и закрываешь их страхи (дорого, не подойдет, реклама — значит обман)</w:t>
        <w:br/>
        <w:br/>
        <w:t>Рекомендую добавить,например желания:</w:t>
        <w:br/>
        <w:t>-Хочу красивый, уютный дом «как в Pinterest»</w:t>
        <w:br/>
        <w:t>-Хочу быстрые решения (что купить, чтобы было красиво)</w:t>
        <w:br/>
        <w:t>-Хочу выглядеть стильно без стилиста</w:t>
        <w:br/>
        <w:t>-Хочу экономить время на поиске</w:t>
        <w:br/>
        <w:br/>
        <w:t>Страхи и возражения,например:</w:t>
        <w:br/>
        <w:t>-Это дорого</w:t>
        <w:br/>
        <w:t>-Это не подойдет мне</w:t>
        <w:br/>
        <w:t>-Реклама = не доверяю</w:t>
        <w:br/>
        <w:t>-Это выглядит красиво только на видео</w:t>
        <w:br/>
        <w:br/>
        <w:t>Потом ты будешь закрывать это контентом</w:t>
        <w:br/>
        <w:br/>
        <w:t xml:space="preserve">▫️ Рубрики в блоге и воронка ,так же отсутствуют </w:t>
        <w:br/>
        <w:br/>
        <w:t>Сейчас у тебя нет системы: что снимать, зачем и как это приводит к деньгам</w:t>
        <w:br/>
        <w:t>Нужно четко определить 4–6 постоянных рубрик ,например: обзоры товаров для дома, распаковки, до/после, подборки, лайф</w:t>
        <w:br/>
        <w:br/>
        <w:t>И простую воронку: Reels → подписка → сторис → доверие → продажа. Без этого блог будет расти хаотично</w:t>
        <w:br/>
        <w:br/>
        <w:t xml:space="preserve">Рекомендую добавить </w:t>
        <w:br/>
        <w:t>-сторис каждый день</w:t>
        <w:br/>
        <w:t>-закрепленные сторис (обо мне / кейсы / товары)</w:t>
        <w:br/>
        <w:br/>
        <w:t xml:space="preserve">▫️ Образ </w:t>
        <w:br/>
        <w:br/>
        <w:t>Твой образ и визуал — это сильная сторона</w:t>
        <w:br/>
        <w:t>Рекомендую сделать его узнаваемым: добавить повторяющиеся элементы, атмосферу, настроение</w:t>
        <w:br/>
        <w:t>Чтобы человек с первых секунд понимал, что это «твой» контент.</w:t>
        <w:br/>
        <w:br/>
        <w:t xml:space="preserve">▫️ Конкурентные преимущества </w:t>
        <w:br/>
        <w:br/>
        <w:t>Сейчас красивая, эстетичная картинка, здоровый образ жизни, семейные ценности, дорогой образ, мой путь</w:t>
        <w:br/>
        <w:br/>
        <w:t>Рекомендую добавить смысл: например, идея доступного уюта, или трансформация пространства, или твой личный путь</w:t>
        <w:br/>
        <w:br/>
        <w:t>Уникальность — это не только картинка, а то, что стоит за ней</w:t>
        <w:br/>
        <w:br/>
        <w:t>Добавь:</w:t>
        <w:br/>
        <w:t>-личную историю (путь)</w:t>
        <w:br/>
        <w:t>-философию (например: «делаю уют доступным»)</w:t>
        <w:br/>
        <w:t>-конкретную нишу (например: уютный минимализм)</w:t>
        <w:br/>
        <w:t xml:space="preserve"> </w:t>
        <w:br/>
        <w:t xml:space="preserve">✔️Почему ты крутой специалист </w:t>
        <w:br/>
        <w:t>Рекомендую рассмотреть варианты,например;</w:t>
        <w:br/>
        <w:t xml:space="preserve">-личный опыт результаты </w:t>
        <w:br/>
        <w:t>-рост блога</w:t>
        <w:br/>
        <w:t>-навыки (съемка, монтаж, вкус)</w:t>
        <w:br/>
        <w:t>-понимание трендов</w:t>
        <w:br/>
        <w:br/>
        <w:t>Критерии клиентов,в твоей нише это:</w:t>
        <w:br/>
        <w:t>-Бренд с эстетикой</w:t>
        <w:br/>
        <w:t>-Качественный продукт</w:t>
        <w:br/>
        <w:t xml:space="preserve">-Совпадает с аудиторией </w:t>
        <w:br/>
        <w:t>-Адекватные условия</w:t>
        <w:br/>
        <w:t>-Возможность креатива</w:t>
        <w:br/>
        <w:br/>
        <w:t xml:space="preserve">✔️Что ты сейчас продаешь </w:t>
        <w:br/>
        <w:br/>
        <w:t>-Реклама в блоге</w:t>
        <w:br/>
        <w:t>-UGC-видео</w:t>
        <w:br/>
        <w:br/>
        <w:t xml:space="preserve">▫️ Заработок </w:t>
        <w:br/>
        <w:br/>
        <w:t>Монетизация выбрана правильно (реклама + UGC), это сильная связка</w:t>
        <w:br/>
        <w:br/>
        <w:t>Рекомендую сразу делать акцент на UGC как на более быстрый источник дохода на старте, а блог — как долгосрочный актив.</w:t>
        <w:br/>
        <w:br/>
        <w:t xml:space="preserve">▫️ Шаги для достижения цели </w:t>
        <w:br/>
        <w:br/>
        <w:t>План действий есть</w:t>
        <w:br/>
        <w:t>«Публиковать ежедневно» — это хорошо</w:t>
        <w:br/>
        <w:br/>
        <w:t>Рекомендую добавить конкретику: сколько видео в неделю, какие форматы тестируешь, сколько откликов брендам отправляешь, сколько UGC-роликов создаешь для портфолио</w:t>
        <w:br/>
        <w:t>Только так появится управляемый рост</w:t>
        <w:br/>
        <w:br/>
        <w:t>Если подытожить: у тебя есть хороший визуальный потенциал и правильное направление</w:t>
        <w:br/>
        <w:t>Главная задача — заполнить пустые блоки, сузить аудиторию, прописать систему контента и четко сформулировать продукт</w:t>
        <w:br/>
        <w:t>Как только это появится, блог начнет расти гораздо быстрее, а первые деньги можно будет получить уже в ближайшие 1–2 месяца.</w:t>
        <w:br/>
        <w:br/>
        <w:t>Екатерина,стратегия составлена хорошо, ты молодец. Я принимаю твое задание♥️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