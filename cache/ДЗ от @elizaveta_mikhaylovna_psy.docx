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стратегия продвижения</w:t>
        <w:br/>
        <w:t>Моя ниша - Психолог</w:t>
        <w:br/>
        <w:br/>
        <w:t>Цель моей стратегии</w:t>
        <w:br/>
        <w:t>•Набрать первых 1000 целевых подписчиков через Reels для привлечения новой лояльной целевой аудитории</w:t>
        <w:br/>
        <w:t>•Запустить свою мини группу через 2-3 месяца</w:t>
        <w:br/>
        <w:t>•Продать 20 шт аудио-пакетов с моим аудио продуктом</w:t>
        <w:br/>
        <w:br/>
        <w:t>Моя целевая аудитория</w:t>
        <w:br/>
        <w:t>Портрет 1: Женщины, возраст 28-45 (основной сегмент)</w:t>
        <w:br/>
        <w:t>Место проживания: вся Россия, если для он-лайна, в т.ч. крупные города: Москва, Санкт-Петербург, и др.</w:t>
        <w:br/>
        <w:t>Тип: одинокие женщины, одинокие женщины с детьми. Чего хотят: выйти замуж, построить отношения, стать финансово свободными/больше зарабатывать, стать более уверенными, найти себя.</w:t>
        <w:br/>
        <w:t>Сфера их деятельности:</w:t>
        <w:br/>
        <w:t>•Работают в найме. Чего хотят: уйти из найма и начать работать на себя, отсюда - хотят проявляться, больше уверенности.</w:t>
        <w:br/>
        <w:t>•Самозанятые - фрилансеры. Чего хотят: больше зарабатывать, начать проявляться и заявлять о себе, обрести уверенность.</w:t>
        <w:br/>
        <w:t xml:space="preserve">•Специалисты помогающих профессий (мои коллеги и смежные моим профессиям). </w:t>
        <w:br/>
        <w:t>Чего хотят: начать проявляться, назначать более высокую цену за свои услуги а не работать за три копейки.</w:t>
        <w:br/>
        <w:t>Цель покупки услуги/товара:</w:t>
        <w:br/>
        <w:t>•Решить проблемы внутренних состояний  (апатия, депрессия, и тд), решить семейные проблемы (отношения)</w:t>
        <w:br/>
        <w:t xml:space="preserve">•Найти эмоциональную стабильность, уменьшить тревожность, обрести уверенность, поверить в себя, быть более смелыми </w:t>
        <w:br/>
        <w:t>•Найти практическое решение своих проблем</w:t>
        <w:br/>
        <w:t>•Улучшить качество жизни (доход, личная реализация, свой путь)</w:t>
        <w:br/>
        <w:br/>
        <w:t>Портрет 2: Мужчины, возраст 45-57 лет</w:t>
        <w:br/>
        <w:t>Место проживания: Москва, Санкт-Петербург.</w:t>
        <w:br/>
        <w:t>Тип:</w:t>
        <w:br/>
        <w:t>•Находятся в точке «дно» - моральное/психологическое</w:t>
        <w:br/>
        <w:t xml:space="preserve">•Потеря старых и поиск новых смыслов, одиночество </w:t>
        <w:br/>
        <w:t>•Хотят обрести счастливые отношения</w:t>
        <w:br/>
        <w:t xml:space="preserve">•Хотят решить точечную проблему </w:t>
        <w:br/>
        <w:t>•Люди, страдающие от «не тех» отношений, но еще остающиеся в них</w:t>
        <w:br/>
        <w:br/>
        <w:t>Боли моей целевой аудитории</w:t>
        <w:br/>
        <w:t>Ощущение, что никому не нужен и никто не понимает.</w:t>
        <w:br/>
        <w:t>﻿﻿Постоянное переживание стресса, не может найти способ справиться с ним.</w:t>
        <w:br/>
        <w:t>﻿﻿Чувство одиночества, не может найти поддержки.</w:t>
        <w:br/>
        <w:t>﻿Жизнь не приносит радости и смысла, нужна помощь, чтобы изменить это.</w:t>
        <w:br/>
        <w:t>﻿﻿Постоянно нет сил и ничего не хочется.</w:t>
        <w:br/>
        <w:t>﻿﻿Нет понимания, чего хочет.</w:t>
        <w:br/>
        <w:t>﻿﻿Страх проявляться.</w:t>
        <w:br/>
        <w:t>﻿﻿Страх чужого мнения, что скажут другие.</w:t>
        <w:br/>
        <w:t>﻿﻿Постоянно сравнивают себя с другими и чувствуют себя недостаточными</w:t>
        <w:br/>
        <w:t>﻿﻿Не могут сказать «нет», под всеми прогибаются.</w:t>
        <w:br/>
        <w:t>﻿﻿Проблемы в отношениях — постоянно натыкаются на один и тот же тип людей.</w:t>
        <w:br/>
        <w:t>﻿﻿Не могут пробить финансовый потолок.</w:t>
        <w:br/>
        <w:t>﻿﻿Не могут отпустить бывшего.</w:t>
        <w:br/>
        <w:t>﻿﻿Терпят абьюз на работе/в отношениях.</w:t>
        <w:br/>
        <w:t>﻿﻿Панические атаки.</w:t>
        <w:br/>
        <w:br/>
        <w:t>Желания моей целевой аудитории</w:t>
        <w:br/>
        <w:t>•хотят чувствовать себя уверенно, спокойно и безопасно.</w:t>
        <w:br/>
        <w:t>•хотят счастливых отношений (либо их нет а хочется, либо они есть  - но не те, что хочется)</w:t>
        <w:br/>
        <w:t>•хотят реализации, но бояться в нее идти</w:t>
        <w:br/>
        <w:t xml:space="preserve">•хотят реальных изменений в жизни, но либо их нет, либо не знают как к ним прийти </w:t>
        <w:br/>
        <w:t>•хотят улучшить качество и уровень жизни</w:t>
        <w:br/>
        <w:br/>
        <w:t>Страхи и возражения моей целевой аудитории</w:t>
        <w:br/>
        <w:t>•сомневаются в том, что им это поможет</w:t>
        <w:br/>
        <w:t>•считают, что никогда не смогут чего то достичь/получить в жизни, того чего хотят</w:t>
        <w:br/>
        <w:t>•опасаются что финансово не потянут работу с психологом</w:t>
        <w:br/>
        <w:t>•убеждены, что психологов много — профессионалов мало, и у многих из них неподъемный прайс на услуги</w:t>
        <w:br/>
        <w:br/>
        <w:t>Рубрики к видео</w:t>
        <w:br/>
        <w:t>•Рубрика 1 - Экспертные рилс (•про разные боли моей аудитории •про устройство законов вселенной и принципов по которым все работает)</w:t>
        <w:br/>
        <w:t>•Рубрика 2 - Личные истории в рилс (•как я проходила этот путь •через что проходила и как проживала•личная жизнь)</w:t>
        <w:br/>
        <w:br/>
        <w:t>Моя воронка продаж в Reels</w:t>
        <w:br/>
        <w:t>Рилс/пост с болью ца с призывом в конце ➡️ переход в Актуальное ➡️ в актуальном дополнительное раскрытие темы/содержимого услуги/товара,➡️ ссылка на приобретение товара</w:t>
        <w:br/>
        <w:t>Рилс/пост с болью ца с призывом в конце ➡️ переход в шапку профиля на ссылку с Лид-магнитами в ТГ ➡️ переход в ТГ (с обязательной подпиской на канал), чтобы забрать бесплатную пользу ( комплект лидов)</w:t>
        <w:br/>
        <w:br/>
        <w:t>Мой образ и стиль</w:t>
        <w:br/>
        <w:t xml:space="preserve">•много натурального интерьера (жизнь в загородном доме), дерево, зелень, животные, природа </w:t>
        <w:br/>
        <w:t>•фон с моими картинами на фоне деревянных стен</w:t>
        <w:br/>
        <w:t xml:space="preserve">•пастельные тона, но с яркими акцентами в декоре </w:t>
        <w:br/>
        <w:t>•мои три кошки на фоне и в кадрах</w:t>
        <w:br/>
        <w:br/>
        <w:t>В чём моя уникальность как эксперта</w:t>
        <w:br/>
        <w:t>Какие у меня уже есть атрибуты личного бренда?</w:t>
        <w:br/>
        <w:t>•цветовой и визуальный стиль</w:t>
        <w:br/>
        <w:t xml:space="preserve">•ценности в жизни которые я транслирую </w:t>
        <w:br/>
        <w:t xml:space="preserve">•навыки в работе как специалиста </w:t>
        <w:br/>
        <w:t xml:space="preserve">•личные качества </w:t>
        <w:br/>
        <w:br/>
        <w:t>Какие атрибуты мне нужно развивать?</w:t>
        <w:br/>
        <w:t xml:space="preserve">•манеру разговора и подачи материала </w:t>
        <w:br/>
        <w:br/>
        <w:t>Почему я крутой специалист?</w:t>
        <w:br/>
        <w:t xml:space="preserve">•погружаюсь в клиента и довожу его до результата </w:t>
        <w:br/>
        <w:t>•почти все с чем я работаю пройдено через личный опыт/путь</w:t>
        <w:br/>
        <w:t xml:space="preserve">•я специалист-практик, и сама являюсь самым главным кейсом </w:t>
        <w:br/>
        <w:t>•помимо сессий я веду своих клиентов, отвечая на вопросы между сессиями.</w:t>
        <w:br/>
        <w:t>•я подбираю методы работы под каждого клиента индивидуально, благодаря чему терапия в несколько раз эффективнее.</w:t>
        <w:br/>
        <w:br/>
        <w:t>5 главных критериев для клиента</w:t>
        <w:br/>
        <w:t>Напишите, почему клиенту стоит выбрать именно вас?</w:t>
        <w:br/>
        <w:br/>
        <w:t>•Подбираю удобное время для консультаций и разрабатываю индивидуальную программу</w:t>
        <w:br/>
        <w:t>для вас, которая при соблюдении всех правил приведет к результату.</w:t>
        <w:br/>
        <w:t>•Подбираю индивидуальные методы, которые будут эффективно работать именно в вашем</w:t>
        <w:br/>
        <w:t>случае.</w:t>
        <w:br/>
        <w:t>•Придерживаюсь принципа конфиденциальности — все, что было в кабинете психолога,</w:t>
        <w:br/>
        <w:t>остается там и не выносится за его пределы.</w:t>
        <w:br/>
        <w:t>•Держу с вами связь между сессиями, если нужно, даю дополнительные практики и консультации, которые усилят эффект от сессий.</w:t>
        <w:br/>
        <w:br/>
        <w:t>5 важных пунктов о моем продукте</w:t>
        <w:br/>
        <w:t>•Индивидуальный подход исходя из ваших целей и запросов. Всегда учитываю</w:t>
        <w:br/>
        <w:t>индивидуальные особенности, на основании которых подбираю более действенные</w:t>
        <w:br/>
        <w:t>методы работы.</w:t>
        <w:br/>
        <w:t>•Буду держать с вами связь между сессиями, чтобы вы чувствовали поддержку и</w:t>
        <w:br/>
        <w:t>безопасность.</w:t>
        <w:br/>
        <w:t>•Консультации/сессии со мной проходят максимально безопасно и комфортно для вас, придерживаюсь принципа конфиденциальности.</w:t>
        <w:br/>
        <w:t xml:space="preserve">•Я психолог с практическим опытом, кейсами и мощным личным опытом </w:t>
        <w:br/>
        <w:t>•В самом начале нашей с вами работы зафиксируем точку А и периодически будем</w:t>
        <w:br/>
        <w:t>отслеживать результаты, изменения в состоянии и результатах.</w:t>
        <w:br/>
        <w:br/>
        <w:t>На чём я буду зарабатывать?</w:t>
        <w:br/>
        <w:t>•Индивидуальные психологические сессии (пакет на 3 и 6 месяцев сопровождения)</w:t>
        <w:br/>
        <w:t>•Групповые психологические сессии с группой до 5 человек, сроком на 2 месяца сопровождения (онлайн по всему миру)</w:t>
        <w:br/>
        <w:t>•Авторский терапевтический аудио-продукт для женщин и мужчин, для самостоятельного использования в формате аудио-записей.</w:t>
        <w:br/>
        <w:t>•Онлайн-клуб (я пока в стадии обдумывания этого продукта)</w:t>
        <w:br/>
        <w:br/>
        <w:t>Что мне нужно сделать для достижения цели?</w:t>
        <w:br/>
        <w:t>План на месяц:</w:t>
        <w:br/>
        <w:br/>
        <w:t>•Проанализировать целевую аудиторию, выявив все сегменты, их цели, боли, желания,</w:t>
        <w:br/>
        <w:t xml:space="preserve">поведенческие особенности и возможные возражения.   </w:t>
        <w:br/>
        <w:t>•Выложить 20 Рилс за месяц.</w:t>
        <w:br/>
        <w:t>•Доупаковать блог: прописать и добавить закрепленные на страницу (моя история/путь, моя самопрезентация, мои результаты).</w:t>
        <w:br/>
        <w:t>•Продать 3 места в мини группу на 2 месяца  сопровождения.</w:t>
        <w:br/>
        <w:t>•Дооформить актуальные: мой путь/мои результаты, кейсы и результаты клиентов.</w:t>
        <w:br/>
        <w:t>•Написать сценарии и отснять эти ролики.</w:t>
        <w:br/>
        <w:t xml:space="preserve">•Проанализировать действующие воронки еще раз </w:t>
        <w:br/>
        <w:br/>
        <w:t>Что мне нужно сделать для достижения цели?</w:t>
        <w:br/>
        <w:t>План на полгода:</w:t>
        <w:br/>
        <w:br/>
        <w:t>•Каждый месяц выкладывать по 20 - 25 Рилс.</w:t>
        <w:br/>
        <w:t xml:space="preserve">•Кросспостить Рилс в Youtube </w:t>
        <w:br/>
        <w:t xml:space="preserve">•Набрать 1500-2000 новых подписчиков целевую аудиторию </w:t>
        <w:br/>
        <w:t>•Продать свой аудио-продукт, 100 шт аудио-пакетов</w:t>
        <w:br/>
        <w:t>•Собрать еще одну мини - группу на 5 человек в 2х месячное групповое сопровождение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