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https://rb.infinitydev.tw1.su/get_tracker_chat?user_id=935173049</w:t>
        <w:br/>
        <w:t>https://rb.infinitydev.tw1.su/get_tracker_chat?user_id=5769098944</w:t>
        <w:br/>
        <w:t>https://rb.infinitydev.tw1.su/get_tracker_chat?user_id=759553639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