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Разработка плана питания именно под ваши цели.  Не нужно переживать, что готовить  и из чего. Я все сделаю за вас </w:t>
        <w:br/>
        <w:t xml:space="preserve">Буду поддержкой с вами до самого конца </w:t>
        <w:br/>
        <w:br/>
        <w:t xml:space="preserve">Заработок </w:t>
        <w:br/>
        <w:t xml:space="preserve">Индивидуальное ведение </w:t>
        <w:br/>
        <w:t>Консультации</w:t>
        <w:br/>
        <w:t xml:space="preserve">Сотрудничество </w:t>
        <w:br/>
        <w:br/>
        <w:t xml:space="preserve">Планы на месяц </w:t>
        <w:br/>
        <w:t xml:space="preserve">Проанализировать ца, выявить их боли, цели, желания </w:t>
        <w:br/>
        <w:t xml:space="preserve">Провести 2 прямых эфира </w:t>
        <w:br/>
        <w:t xml:space="preserve">Выложить 30 видео за месяц </w:t>
        <w:br/>
        <w:t>Упаковать блог</w:t>
        <w:br/>
        <w:t xml:space="preserve">Продать минимум 7-8 велений </w:t>
        <w:br/>
        <w:t xml:space="preserve">Снять совместный рилс с экспертом </w:t>
        <w:br/>
        <w:t xml:space="preserve">Оформить актуальные сторис </w:t>
        <w:br/>
        <w:t xml:space="preserve">Сделать лид магнит </w:t>
        <w:br/>
        <w:t xml:space="preserve">Оформит кейсы </w:t>
        <w:br/>
        <w:t xml:space="preserve">Сделать воронки </w:t>
        <w:br/>
        <w:br/>
        <w:t xml:space="preserve">Планы на 6 месяцев </w:t>
        <w:br/>
        <w:t xml:space="preserve">Регулярно начать вести сторис </w:t>
        <w:br/>
        <w:t xml:space="preserve">Оформил кейсы </w:t>
        <w:br/>
        <w:t xml:space="preserve">Больше экспертности </w:t>
        <w:br/>
        <w:t xml:space="preserve">Записать онлайн продукт </w:t>
        <w:br/>
        <w:t xml:space="preserve">Продать от 12 ведений </w:t>
        <w:br/>
        <w:t xml:space="preserve">Провести 2 эфира </w:t>
        <w:br/>
        <w:t xml:space="preserve">Сделать лид магнит </w:t>
        <w:br/>
        <w:t>Написать под каждым рубрику сценарий и отснять</w:t>
        <w:br/>
        <w:t xml:space="preserve">Нутрициолог </w:t>
        <w:br/>
        <w:t>Цель моей стратегии:</w:t>
        <w:br/>
        <w:t>Набрать 5000 подписчиков до 1 июня 2026 года.</w:t>
        <w:br/>
        <w:t>Провести свою офлайн встречу с подопечными в марте.</w:t>
        <w:br/>
        <w:t>Запустить свою книгу рецептов.</w:t>
        <w:br/>
        <w:t xml:space="preserve">Взять на ведение минимум 10 человек </w:t>
        <w:br/>
        <w:t xml:space="preserve">Стать узнаваемым на рынке </w:t>
        <w:br/>
        <w:br/>
        <w:t>Моя ЦА.</w:t>
        <w:br/>
        <w:br/>
        <w:t xml:space="preserve">Женщина в возрасте 25-35 лет хочет похудеть, но постоянно испытывает желание поесть. Она чаще всего питается в ресторане и утверждает, что набирает вес даже когда проходит мимо еды. 70% её рациона занимают сладости. </w:t>
        <w:br/>
        <w:br/>
        <w:t xml:space="preserve">Моя задача, как нутрициолога, — проработать с ней установку, научить различать *эмоциональный* и *физический* голод, перестать делить еду на «плохую» и «хорошую», а также оставить место для сладкого в рационе, ограничив его до 20%. </w:t>
        <w:br/>
        <w:br/>
        <w:t>Такой подход поможет создать гармонию с собой и изменить восприятие еды, позволяя наслаждаться ею без чувства вины.</w:t>
        <w:br/>
        <w:br/>
        <w:t>Мужчина в возрасте 30-45 лет набрал за последние несколько лет 30 лишних килограммов. У него сидячая работа, и он много времени проводит за рулём. Утром он не завтракает, в течение дня питается фастфудом, а вечером пьёт пиво.</w:t>
        <w:br/>
        <w:br/>
        <w:t>Моя задача, как нутрициолога, — донести до него ценность сбалансированного питания и важность домашних блюд. При этом не стоит полностью исключать фастфуд и пиво; достаточно лишь уменьшить их количество. Этот подход поможет ему лучше контролировать вес и улучшить общее самочувствие.</w:t>
        <w:br/>
        <w:br/>
        <w:t xml:space="preserve">Боли моей ЦА </w:t>
        <w:br/>
        <w:t xml:space="preserve">Надоело считать калорий </w:t>
        <w:br/>
        <w:t xml:space="preserve">Не обращает внимание муж </w:t>
        <w:br/>
        <w:t>Приходится ходить в большой одежде, чтобы скрывать лишний вес</w:t>
        <w:br/>
        <w:t xml:space="preserve">Не фотографируется, так как себя стесняется </w:t>
        <w:br/>
        <w:t xml:space="preserve">Срывы, утром ничего не ест, вечером весь холодильник летит в топку </w:t>
        <w:br/>
        <w:br/>
        <w:t xml:space="preserve">Желания моей ЦА </w:t>
        <w:br/>
        <w:t xml:space="preserve">хотят выглядеть так, чтобы все засматривались </w:t>
        <w:br/>
        <w:t xml:space="preserve">Хотят не стесняться летом в купальнике </w:t>
        <w:br/>
        <w:t xml:space="preserve">Хотят перестать носить Овер одежду </w:t>
        <w:br/>
        <w:t xml:space="preserve">Хотят похудеть раз и навсегда </w:t>
        <w:br/>
        <w:t xml:space="preserve">Хотят привить себе полезные привычки </w:t>
        <w:br/>
        <w:t xml:space="preserve">Хотят научиться покупать нужные продукты </w:t>
        <w:br/>
        <w:br/>
        <w:t>Страхи и возвращения ЦА</w:t>
        <w:br/>
        <w:t xml:space="preserve">нет времени готовить себе и своей семье отдельно </w:t>
        <w:br/>
        <w:t xml:space="preserve">Страх, что будет не вкусная и пресная еда </w:t>
        <w:br/>
        <w:t xml:space="preserve">Страх, что сорвусь и не получится </w:t>
        <w:br/>
        <w:t xml:space="preserve">Страх, что не будет сладкого в рационе </w:t>
        <w:br/>
        <w:t xml:space="preserve">Страх, что мне понадобится год на похудение </w:t>
        <w:br/>
        <w:t>Страх, что не получится, потому что уже пробовала</w:t>
        <w:br/>
        <w:t>Рубрики и видео</w:t>
        <w:br/>
        <w:br/>
        <w:t xml:space="preserve">Обязательно </w:t>
        <w:br/>
        <w:t xml:space="preserve">Жизненные ролики про клиентов(до и после, что едят на похудении) </w:t>
        <w:br/>
        <w:t xml:space="preserve">история похудения моей клиентки на 20 кг </w:t>
        <w:br/>
        <w:t xml:space="preserve">Что едят мои клиенты каждый день и худеют </w:t>
        <w:br/>
        <w:t xml:space="preserve">Развлекательные тренды </w:t>
        <w:br/>
        <w:t>Экспертные видео:</w:t>
        <w:br/>
        <w:t xml:space="preserve">Какие есть продукты, чтобы ходить ежедневно в туалет </w:t>
        <w:br/>
        <w:t xml:space="preserve">Как похудеть если ты в декрете </w:t>
        <w:br/>
        <w:t xml:space="preserve">Зачем есть овощи </w:t>
        <w:br/>
        <w:t xml:space="preserve">Пищевые привычки из детства которые стоит забыть </w:t>
        <w:br/>
        <w:t xml:space="preserve">Как избавиться от Жора </w:t>
        <w:br/>
        <w:t>Мой личный опыт (как я похудела )</w:t>
        <w:br/>
        <w:br/>
        <w:t xml:space="preserve">Моя воронка </w:t>
        <w:br/>
        <w:br/>
        <w:t xml:space="preserve">Продающий ролик - кодовое слово МЕНЮ или СБОРНИК (пиши мне слово меню в директ и  я вышлю тебе пробную неделю меню бесплатно) </w:t>
        <w:br/>
        <w:t>Ссылка на бота и бот выдает этот файл в директе или переход на телеграмм</w:t>
        <w:br/>
        <w:br/>
        <w:t xml:space="preserve">Мой образ и стиль </w:t>
        <w:br/>
        <w:br/>
        <w:t xml:space="preserve">Мой стиль - это всегда яркие платья, блузки и всегда очки для зрения. </w:t>
        <w:br/>
        <w:t xml:space="preserve">Атрибуты </w:t>
        <w:br/>
        <w:t xml:space="preserve">Я еще нигде не выступала, но хочу собрать свои клиенток на завтрак, хочу выпустить свою книгу рецептов, доучиться и получить сертификат, что могу работать с детьми в нутрициологии. </w:t>
        <w:br/>
        <w:t xml:space="preserve">Я нахожу быстро общий язык со своими клиентами, я не злой полицейский. </w:t>
        <w:br/>
        <w:t xml:space="preserve">Я всегда могу выслушать, понять и помочь своему клиенту, за счет  этого, у меня высокий процент продления на ведение. </w:t>
        <w:br/>
        <w:br/>
        <w:t>К каждому клиенту у меня свой индивидуальный подход.</w:t>
        <w:br/>
        <w:t>Помимо того, что мы худеем, мы еще и учимся работать с головой, слушаем свой организм, работаем над эмоциональным голодом и физическим.</w:t>
        <w:br/>
        <w:t>Меняем пищевые привычки, пищевую корзину.</w:t>
        <w:br/>
        <w:t>Я создаю каждый месяц новое , разнообразное и вкусное меню.</w:t>
        <w:br/>
        <w:t xml:space="preserve">Регулярно покупаю новое обучение, потому что знаний много не бывает </w:t>
        <w:br/>
        <w:t xml:space="preserve">Умею слушать и понимать своего клиента, поддерживаю его эмоционально на все пути. </w:t>
        <w:br/>
        <w:br/>
        <w:t>Помогаю клиентам достичь своей цели (похудение и набор)</w:t>
        <w:br/>
        <w:t xml:space="preserve">Индивидуальный подход исходя из ваших целей, запросов. Учитываю индивидуальные особенности </w:t>
        <w:br/>
        <w:t xml:space="preserve">У меня более 100 довольных и похудевших клиентов </w:t>
        <w:br/>
        <w:t xml:space="preserve">Мы обязательно фиксируем точку А и смотрим в динамике процесс работы раз в 2 недели </w:t>
        <w:br/>
        <w:t>Моя работа это не марафон и не диета, моя задача, что клиент похудел навсегда и больше на набрал вес и улучшил качество жизни.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