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стратегии:</w:t>
        <w:br/>
        <w:t>Набрать 1000 целевых подписчиков для привлечения лояльной ЦА</w:t>
        <w:br/>
        <w:br/>
        <w:t>Моя ЦА:</w:t>
        <w:br/>
        <w:t>1 Родители детей, занимающихся музыкой. 30 - 55 лет, средний доход 150 т.р.</w:t>
        <w:br/>
        <w:t>2 Молодые музыканты. обучающихся в средних специальных и высших учебных заведениях 18 - 30 лет</w:t>
        <w:br/>
        <w:br/>
        <w:t>3. Меломаны,  посещающие дорого упакованные мероприятия популярной классической музыки (35-60 лет), доход от 150 т.р.</w:t>
        <w:br/>
        <w:br/>
        <w:t>Боли:</w:t>
        <w:br/>
        <w:br/>
        <w:t>Татьяна, ну возьмем пример, если разбить ЦА твоей ниши на сегменты, и понять , что у них будут за боли, например:</w:t>
        <w:br/>
        <w:br/>
        <w:t>1. Участники (артисты и музыканты)</w:t>
        <w:br/>
        <w:t>Для них конкурс это способ заявить о себе, но они полны страхов.</w:t>
        <w:br/>
        <w:t>У них боли, что карьера не движется, и нужен совет профи. Боязнь получить жесткий комментарий, который убьет желание заниматься музыкой.</w:t>
        <w:br/>
        <w:br/>
        <w:t>2. Педагоги и руководители коллективов</w:t>
        <w:br/>
        <w:t>Для них конкурс  это подтверждение их профпригодности и статус.</w:t>
        <w:br/>
        <w:t>У них страхи, что ученик выступит плохо и это ударит по репутации педагога.</w:t>
        <w:br/>
        <w:br/>
        <w:t>3. Родители юных талантов</w:t>
        <w:br/>
        <w:t>Они тратят деньги и время, поэтому их боли связаны с ресурсами и будущим ребенка)Есть переживания, что ребенок расстроится из-за проигрыша и бросит музыку</w:t>
        <w:br/>
        <w:br/>
        <w:br/>
        <w:t>4 .Скука и рутина («день сурка»): Ежедневная рутина (работа/дом/быт) лишает красок. Концерт — это «побег» из серой реальности, яркое событие, которое разрывает монотонность.</w:t>
        <w:br/>
        <w:t>5. Накопившийся стресс и агрессия: В офисе или в пробках нельзя кричать, прыгать и выпускать пар. На концерте (особенно рок или электронная музыка) это социально одобряемо. Танцы и слем — это легальный способ сбросить напряжение.</w:t>
        <w:br/>
        <w:t>6.Подавленность и апатия: Нехватка дофамина и ярких эмоций. Живое выступление дает мощный всплеск гормонов счастья (эндорфинов), который работает как «перезагрузка» настроения на недели вперед.</w:t>
        <w:br/>
        <w:t>7.Ностальгия и тоска по прошлому: Если выступает артист, с которым связаны воспоминания (молодость, первая любовь), концерт закрывает боль утраченного времени, позволяя вновь пережить дорогие сердцу моменты.</w:t>
        <w:br/>
        <w:br/>
        <w:t>Желания ЦА</w:t>
        <w:br/>
        <w:br/>
        <w:t>1. Эмоциональная разрядка и пиковые переживания</w:t>
        <w:br/>
        <w:br/>
        <w:t>· Острые ощущения: Люди хотят испытать сильные эмоции, которые выходят за рамки повседневности — восторг, грусть, ностальгию, радость.</w:t>
        <w:br/>
        <w:t>· Катарсис: Возможность через музыку и атмосферу освободиться от накопившегося стресса, «выпустить пар» (например, на рок-концерте) или, наоборот, погрузиться в меланхолию и очиститься слезами (на классике или балладах).</w:t>
        <w:br/>
        <w:br/>
        <w:t>2. Социальная связь и принадлежность</w:t>
        <w:br/>
        <w:br/>
        <w:t>· Единение с другими: Ощутить себя частью общности, где все разделяют общую любовь к музыке. Это снимает чувство изоляции и даёт ощущение «мы».</w:t>
        <w:br/>
        <w:t>· Совместный опыт: Разделить эмоции с друзьями, партнёром или семьёй, укрепить отношения через общее яркое воспоминание.</w:t>
        <w:br/>
        <w:t>· Поиск единомышленников: Для некоторых это способ познакомиться с людьми, близкими по духу и интересам.</w:t>
        <w:br/>
        <w:br/>
        <w:t>3. Эстетическое и интеллектуальное удовольствие</w:t>
        <w:br/>
        <w:br/>
        <w:t>· Наслаждение мастерством: Увидеть и услышать виртуозное исполнение, качественный звук, красивое световое шоу — получить удовлетворение от гармонии и таланта.</w:t>
        <w:br/>
        <w:t>· Культурное обогащение: Прикоснуться к высокому искусству, расширить кругозор, подтвердить свой статус «культурного человека».</w:t>
        <w:br/>
        <w:t>· Интеллектуальный вызов: На концертах сложной музыки (джаз, классика, авангард) — понять замысел композитора, сравнить интерпретации.</w:t>
        <w:br/>
        <w:br/>
        <w:t>4. Эскапизм и перезагрузка</w:t>
        <w:br/>
        <w:br/>
        <w:t>· Уход от реальности: На несколько часов выпасть из бытовых проблем, работы, новостей и погрузиться в альтернативный мир музыки.</w:t>
        <w:br/>
        <w:t>· Ностальгическое путешествие: Вернуться в прошлое, в свою молодость, пережить заново важные моменты жизни под знакомые мелодии.</w:t>
        <w:br/>
        <w:t>· Обновление: Уйти с концерта с чувством прилива сил, вдохновения, словно «перезагрузив» внутренние батарейки.</w:t>
        <w:br/>
        <w:br/>
        <w:t>5. Личностное самовыражение и статус</w:t>
        <w:br/>
        <w:br/>
        <w:t>· Подтверждение идентичности: Через выбор концерта заявить о своих вкусах, принадлежности к субкультуре (рокер, меломана, ценитель классики).</w:t>
        <w:br/>
        <w:t>· Социальный капитал: Быть в курсе событий, чтобы потом обсуждать их в кругу общения; возможность сделать фото/видео для соцсетей (особенно актуально для молодёжи).</w:t>
        <w:br/>
        <w:t>· Преодоление FOMO: Не упустить важное событие, о котором будут говорить все.</w:t>
        <w:br/>
        <w:br/>
        <w:t>6. Физические и чувственные ощущения</w:t>
        <w:br/>
        <w:t>· «Конкурсы — это лотерея, там нет объективности». Человек обесценивает саму идею конкурсов, чтобы защитить психику от боли. Это звучит разумно, но за этим стоит страх.</w:t>
        <w:br/>
        <w:t>· «У меня нет денег на поездку / взнос / костюм». Финансовый аргумент может быть реальным, но часто он становится удобным прикрытием для нежелания рисковать.</w:t>
        <w:br/>
        <w:t>· «Сейчас нет времени, нужно сосредоточиться на учёбе / работе». Прокрастинация через дела — способ избежать стрессовой ситуации.</w:t>
        <w:br/>
        <w:t>· «Этот конкурс "не тот", он непрестижный / слишком сложный». Поиск причин, почему именно этот конкурс не подходит, чтобы не признавать свой страх.</w:t>
        <w:br/>
        <w:br/>
        <w:t>7. Страх перед собственными ожиданиями («Я опять размечтаюсь и разобьюсь»)</w:t>
        <w:br/>
        <w:br/>
        <w:t>· «Нельзя надеяться, всё равно будет больно». Человек запрещает себе мечтать о победе, чтобы потом не разочаровываться. Это защитное оцепенение, когда проще ничего не хотеть.</w:t>
        <w:br/>
        <w:t>· «Я не выдержу напряжения подготовки, если не будет гарантий». Подготовка к конкурсу требует огромных усилий. Без веры в успех эти усилия кажутся бессмысленными.</w:t>
        <w:br/>
        <w:br/>
        <w:t>Психологический итог</w:t>
        <w:br/>
        <w:br/>
        <w:t>Такой музыкант находится в ловушке: он хочет признания, но боится его добиваться. Его главное возражение миру и самому себе: «Я не имею права пробовать, потому что я заранее проиграл». Внутренний голос, подкреплённый реальными неудачами и мнением педагога, твердит: «Не лезь, будет больно, ты недостаточно хорош».</w:t>
        <w:br/>
        <w:br/>
        <w:t>Чтобы помочь такому человеку, нужно не уговаривать его «просто поверить в себя», а создавать безопасную среду, где он сможет постепенно восстановить доверие к своим силам, возможно, начиная с неконкурсных выступлений, мастер-классов или закрытых прослушиваний с доброжелательной обратной связью.</w:t>
        <w:br/>
        <w:br/>
        <w:br/>
        <w:t>Рубрики к видео</w:t>
        <w:br/>
        <w:br/>
        <w:t>1.Сольный концерт</w:t>
        <w:br/>
        <w:br/>
        <w:t>а.Рассказать творческий путь</w:t>
        <w:br/>
        <w:t>б. Что для меня эта программа</w:t>
        <w:br/>
        <w:t>в. Смешной случай из жизни</w:t>
        <w:br/>
        <w:br/>
        <w:t>2. Фортепианный дуэт</w:t>
        <w:br/>
        <w:br/>
        <w:t>а. Что для меня играть в дуэте</w:t>
        <w:br/>
        <w:t>б. Только несколько человек знают это произведение</w:t>
        <w:br/>
        <w:t>в. Ближайший концерт - про что он</w:t>
        <w:br/>
        <w:br/>
        <w:t>3. Концерты с визуалом</w:t>
        <w:br/>
        <w:br/>
        <w:t>а. Рассказать про концерты при свечах</w:t>
        <w:br/>
        <w:t>б. Рассказать про концерты с песочной анимацией</w:t>
        <w:br/>
        <w:br/>
        <w:t>4. Конкурсы</w:t>
        <w:br/>
        <w:t>а. Чем наши Конкурсы интересны</w:t>
        <w:br/>
        <w:t>б. Почему я стала заниматься именно этим</w:t>
        <w:br/>
        <w:t>в. Городской конкурс (ожидание -реальность)</w:t>
        <w:br/>
        <w:t>г. Топ три ошибки членов жюри</w:t>
        <w:br/>
        <w:t>д. Про игру с оркестром</w:t>
        <w:br/>
        <w:br/>
        <w:br/>
        <w:t>Моя воронка продаж</w:t>
        <w:br/>
        <w:br/>
        <w:t>1. Рилс про эффект мерзкой тетки - ещё больше о пользе наших проектов актуальных сториз</w:t>
        <w:br/>
        <w:t>2. Рилс "Как не скучать на концертах" - подробно о наших ближайших концертах в актуальных сториз</w:t>
        <w:br/>
        <w:br/>
        <w:t>Мой образ и стиль</w:t>
        <w:br/>
        <w:br/>
        <w:t>Запись разговорных рилз - У рояля, с горящей лампой. Одежда - белая блузка или пиджак, большие серьги, макияж.</w:t>
        <w:br/>
        <w:br/>
        <w:t>Сценические видео в концертном платье</w:t>
        <w:br/>
        <w:br/>
        <w:t>В чем моя уникальность</w:t>
        <w:br/>
        <w:br/>
        <w:t>Создала собственное уникальное агентство для поощрения молодых дарований, на Конкурсы приходят 100-150 человек. Хотелось бы привлекать до 300 человек на каждый</w:t>
        <w:br/>
        <w:t>Проходят концерты с уникальными интересными программами. Развиваю идею постоянного фортепианого дуэта.  Надо собирать больше аудитории за счёт прогрева аудитории и промо.</w:t>
        <w:br/>
        <w:br/>
        <w:t>Я крутой специалист</w:t>
        <w:br/>
        <w:br/>
        <w:t>Так как хорошо понимаю психологию молодых музыкантов и со своей стороны даю им способы проявления  и утверждения себя.</w:t>
        <w:br/>
        <w:t xml:space="preserve"> У меня пятиступенчатое музыкальное образование, а также оконченны курсы по менеджменту.  Являюсь лауреатом более 30 конкурсов, веду концертную деятельность.</w:t>
        <w:br/>
        <w:br/>
        <w:t>5 главных критериев для клиента</w:t>
        <w:br/>
        <w:br/>
        <w:t>Интересные музыкальные программы</w:t>
        <w:br/>
        <w:t>Качественное исполнение</w:t>
        <w:br/>
        <w:t>Даю молодым исполнителям выступать на хороших площадках.</w:t>
        <w:br/>
        <w:t>Выступаю против жесткой системы образования</w:t>
        <w:br/>
        <w:t>Организую много поощрительных мероприятий</w:t>
        <w:br/>
        <w:br/>
        <w:t>5 важных пунктов о моем продукте</w:t>
        <w:br/>
        <w:br/>
        <w:t>Качественные концерты</w:t>
        <w:br/>
        <w:t>Интересные программы</w:t>
        <w:br/>
        <w:t xml:space="preserve">Задействованы главные площадки Москвы </w:t>
        <w:br/>
        <w:t>Компетентные члены жюри</w:t>
        <w:br/>
        <w:t>Возможность сценического роста</w:t>
        <w:br/>
        <w:br/>
        <w:t>Зарабатывать</w:t>
        <w:br/>
        <w:t>Продажа билетов на мероприятия</w:t>
        <w:br/>
        <w:t>Организация конкурсов , концертов с оркестром, концертов с песочной анимацией, мастер-классов</w:t>
        <w:br/>
        <w:br/>
        <w:t>Месяц</w:t>
        <w:br/>
        <w:t>Оформление профиля</w:t>
        <w:br/>
        <w:t>Запись 20 рилс разговорных, 20 коротких с описанием</w:t>
        <w:br/>
        <w:br/>
        <w:t>Пол года</w:t>
        <w:br/>
        <w:t>Раз в 2 месяца делать запись разговорных рилс и коротких по 20 штук - экспертные, смешные, видео с концертов, приглашения на мероприятия , работа с маркетологом, видеографом</w:t>
        <w:br/>
        <w:t>· Страх, что ребенок будет шуметь: Боязнь, что ребенок закапризничает, застучит ногами, заплачет, и на них будут шикать и осуждающе оглядываться.</w:t>
        <w:br/>
        <w:t>· Страх, что ребенку будет неинтересно: Опасение, что музыка окажется слишком сложной для детского восприятия, и поход станет пыткой для всей семьи.</w:t>
        <w:br/>
        <w:br/>
        <w:t>3. Рациональные возражения (которые маскируют страхи)</w:t>
        <w:br/>
        <w:br/>
        <w:t>· "Это дорого": Хорошие места в известных залах действительно стоят немало. Но часто за этим возражением стоит неуверенность в том, что "оно того стоит".</w:t>
        <w:br/>
        <w:t>· "Это далеко/неудобно добираться": Консерватории и филармонии часто находятся в центре, где проблемы с парковкой, что создает дополнительный стресс.</w:t>
        <w:br/>
        <w:t>· "Я устал после работы, мне нужен отдых, а не напряжение": Человек не верит, что классика может расслаблять, и считает, что она требует умственных усилий</w:t>
        <w:br/>
        <w:t>1. Страх повторения травмы («Опять будет больно»)</w:t>
        <w:br/>
        <w:br/>
        <w:t>Это центральный, самый сильный страх. Человек уже пережил горечь поражения (возможно, не раз), и подсознание кричит: «Не лезь туда, там опасно!».</w:t>
        <w:br/>
        <w:br/>
        <w:t>· «Я снова проиграю — и это меня добьёт». Человек боится, что очередная неудача станет последней каплей, после которой он уже не сможет заниматься музыкой вообще. Проигрыш воспринимается не как событие, а как подтверждение своей никчёмности.</w:t>
        <w:br/>
        <w:t>· «Я не выдержу ещё одного разочарования». Страх эмоциональной боли настолько велик, что легче отказаться от попытки, чем снова рисковать своим душевным равновесием.</w:t>
        <w:br/>
        <w:t>· «Опять будут те же унижения». В памяти всплывают конкретные моменты: равнодушные взгляды жюри, низкие оценки, отсутствие обратной связи, ощущение, что тебя не заметили.</w:t>
        <w:br/>
        <w:br/>
        <w:t>2. Страх перед оценкой и критикой («Меня снова растопчут»)</w:t>
        <w:br/>
        <w:br/>
        <w:t>Конкурс — это публичная экспертиза. Для человека с негативным опытом эксперты превращаются во «врагов», которые только и ждут, чтобы указать на недостатки.</w:t>
        <w:br/>
        <w:br/>
        <w:t>· «Жюри предвзято / всё решено заранее». Возникает защитное убеждение, что честной оценки не бывает, всё зависит от связей или везения. Это снижает ответственность, но одновременно укрепляет беспомощность.</w:t>
        <w:br/>
        <w:t>· «Мне скажут, что я бездарен». Внутренний критик, усиленный голосом педагога, проецируется на членов жюри. Человек заранее слышит их приговор.</w:t>
        <w:br/>
        <w:t>· «Я не вынесу взглядов других участников». Страх насмешек, снисходительных улыбок или равнодушия со стороны коллег по цеху.</w:t>
        <w:br/>
        <w:br/>
        <w:t>3. Страх перед педагогом и его неверием («Даже мой учитель от меня отказался»)</w:t>
        <w:br/>
        <w:br/>
        <w:t>Если педагог (ключевая фигура в жизни музыканта) потерял веру в ученика, это воспринимается как предательство и приговор.</w:t>
        <w:br/>
        <w:br/>
        <w:t>· «Он(а) скажет: "Я же говорил(а), что у тебя не получится"». Страх услышать «Я же предупреждал» — один из самых унизительных. Человек боится подтвердить правоту педагога, который в него не верит.</w:t>
        <w:br/>
        <w:t>· «Мне не к кому пойти за поддержкой». Отсутствие «тыла» лишает сил. Если самый главный наставник сомневается, то на что вообще можно опереться?</w:t>
        <w:br/>
        <w:t>· «Я подведу педагога (и так его разочаровал)». Чувство вины перед учителем (даже если тот действительно не прав) может быть огромным грузом.</w:t>
        <w:br/>
        <w:br/>
        <w:t>4. Страх окончательно потерять веру в себя («Если и сейчас не выйдет, значит, я никто»)</w:t>
        <w:br/>
        <w:br/>
        <w:t>Для многих музыка — не просто хобби, а часть идентичности. Неудачи на конкурсах ставят под сомнение право называться музыкантом.</w:t>
        <w:br/>
        <w:br/>
        <w:t>· «А вдруг они правы? Вдруг у меня действительно нет таланта?». Самый экзистенциальный страх. Человек боится, что очередное поражение докажет его профнепригодность, и тогда рухнет смысл жизни.</w:t>
        <w:br/>
        <w:t>· «Я не хочу снова чувствовать себя ничтожеством». Конкурс для такого человека — не соревнование, а проверка собственной ценности. Проигрыш равен личностному краху.</w:t>
        <w:br/>
        <w:br/>
        <w:t>5. Социальные страхи («Что скажут другие?»)</w:t>
        <w:br/>
        <w:br/>
        <w:t>· «Все узнают, что я снова провалился». Страх общественного осуждения, особенно если круг общения узок и все следят за успехами друг друга (музыкальная тусовка, родители, друзья).</w:t>
        <w:br/>
        <w:t>· «Родители опять расстроятся / потратят деньги зря». Чувство вины перед близкими, которые вкладывают ресурсы в подготовку, усиливает давление.</w:t>
        <w:br/>
        <w:br/>
        <w:t>6. Возражения рациональные (маскирующие страхи)</w:t>
        <w:br/>
        <w:t>· Движение и танец: Удовлетворить потребность в физической активности, особенно если концерт танцевальный.</w:t>
        <w:br/>
        <w:t>· Сенсорное насыщение: Ощутить мощь живого звука, вибрацию баса, игру света, запахи и тактильные контакты в толпе — всё это обостряет чувство жизни.</w:t>
        <w:br/>
        <w:br/>
        <w:t>7. Создание воспоминаний</w:t>
        <w:br/>
        <w:br/>
        <w:t>· Якоря памяти: Запечатлеть в сознании яркие моменты, которые будут согревать душу долгие годы.</w:t>
        <w:br/>
        <w:t>· Материальные свидетельства: Купить мерч, сделать фотографии, сохранить билет — как напоминание о пережитом счастье.</w:t>
        <w:br/>
        <w:br/>
        <w:t>Таким образом, концерт — это не просто прослушивание музыки, а комплексное переживание, закрывающее базовые человеческие потребности в эмоциях, общности, красоте и смысле.</w:t>
        <w:br/>
        <w:br/>
        <w:t>8.Признание и подтверждение своей состоятельности</w:t>
        <w:br/>
        <w:br/>
        <w:t>· Хочу, чтобы мой талант оценили. Это базовое желание — получить внешнюю, экспертную оценку своего труда. Для многих участников важен сам факт, что их игру или вокал услышали профессионалы и дали обратную связь.</w:t>
        <w:br/>
        <w:t>· Желание победить. Занять призовое место — это конкретный символ успеха, который можно предъявить себе и миру как доказательство своего уровня.</w:t>
        <w:br/>
        <w:br/>
        <w:t>9. Профессиональный и творческий рост</w:t>
        <w:br/>
        <w:br/>
        <w:t>· Проверить себя в условиях конкуренции. Конкурс — это стресс-тест: «Как я сыграю, если рядом сильные соперники, а в зале жюри?». Желание преодолеть волнение и показать максимум.</w:t>
        <w:br/>
        <w:t>· Получить обратную связь от мастеров. Многие едут именно за разбором, замечаниями членов жюри, чтобы понять, над чем работать дальше.</w:t>
        <w:br/>
        <w:t>· Увидеть уровень других. Послушать конкурентов, почерпнуть новые идеи, сравнить себя с другими — важная часть роста.</w:t>
        <w:br/>
        <w:br/>
        <w:t>10. Карьерные и материальные перспективы</w:t>
        <w:br/>
        <w:br/>
        <w:t>· Завоевать награды и звания. Лауреатство открывает двери в новые проекты, даёт преимущество при поступлении в вузы, помогает в получении грантов и стипендий.</w:t>
        <w:br/>
        <w:t>· Быть замеченным продюсерами, импресарио. Для многих конкурс — это возможность заявить о себе, получить приглашения на фестивали, концерты, сотрудничество.</w:t>
        <w:br/>
        <w:t>· Денежные призы и ценные подарки. Особенно актуально для взрослых участников, для которых инструмент, стажировка или денежное вознаграждение — реальная помощь в развитии.</w:t>
        <w:br/>
        <w:br/>
        <w:t>11. Эмоциональные и социальные желания</w:t>
        <w:br/>
        <w:br/>
        <w:t>· Прожить яркое событие. Конкурс — это приключение, смена обстановки, новые знакомства, эмоциональный подъём.</w:t>
        <w:br/>
        <w:t>· Найти единомышленников. Общение с другими музыкантами, обмен опытом, дружба на всю жизнь — очень ценная сторона конкурсной жизни.</w:t>
        <w:br/>
        <w:t>· Почувствовать себя частью сообщества. Ощущение причастности к музыкальному миру, к традиции.</w:t>
        <w:br/>
        <w:br/>
        <w:t>12. Самоутверждение и работа с самооценкой</w:t>
        <w:br/>
        <w:br/>
        <w:t>· Доказать самому себе, что я могу. Для многих участие — это способ преодолеть внутренние сомнения, страх сцены, подтвердить собственную значимость.</w:t>
        <w:br/>
        <w:t>· Испытать чувство гордости. За себя, за своего педагога, за свою школу.</w:t>
        <w:br/>
        <w:br/>
        <w:t>13.. Возможность выступить «для зрителя»</w:t>
        <w:br/>
        <w:br/>
        <w:t>· Подарить музыку людям. Для многих исполнителей важно играть не в пустом классе, а для живой аудитории, получать её реакцию, аплодисменты.</w:t>
        <w:br/>
        <w:t>· Записать качественное видео выступления. Конкурсная запись часто становится отличным материалом для портфолио.</w:t>
        <w:br/>
        <w:br/>
        <w:t>14. Для родителей юных участников (отдельная подгруппа желаний)</w:t>
        <w:br/>
        <w:br/>
        <w:t>· Гордость за ребёнка. Видеть его успехи, радоваться его достижениям.</w:t>
        <w:br/>
        <w:t>· Оправдание вложений. Музыкальное образование требует времени и денег, и награды становятся подтверждением, что усилия не напрасны.</w:t>
        <w:br/>
        <w:t>· Развитие характера. Желание, чтобы ребёнок учился справляться с волнением, достойно проигрывать и радоваться победам.</w:t>
        <w:br/>
        <w:br/>
        <w:t>Страхи и возражения</w:t>
        <w:br/>
        <w:br/>
        <w:t>1. Социальные страхи ("Я здесь чужой")</w:t>
        <w:br/>
        <w:br/>
        <w:t>· Страх элитарности и снобизма: Ощущение, что публика — это "слишком умные, богатые и старые" люди, которые будут смотреть свысока на новичка. Боязнь не вписаться в эту среду.</w:t>
        <w:br/>
        <w:t>· Одиночество в толпе: Страх прийти одному и чувствовать себя еще более одиноким среди пар и компаний, которые, как кажется, всё понимают и наслаждаются.</w:t>
        <w:br/>
        <w:br/>
        <w:t>2. "Родительские" страхи (если идут с детьми)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