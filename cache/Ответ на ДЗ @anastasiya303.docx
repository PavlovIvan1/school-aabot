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Анастасия, переходим к обратной связи по твоей стратегии продвижения🔥</w:t>
        <w:br/>
        <w:br/>
        <w:t>Ты молодец, что ответственно подошла к выполнению и сформировала настолько подробную стратегию)</w:t>
        <w:br/>
        <w:br/>
        <w:br/>
        <w:t>1. Кто я и что продвигаю</w:t>
        <w:br/>
        <w:br/>
        <w:t>Очень круто, что ты четко определила свою нишу – "состояние, энергия, поиск себя" и "путь из нуля без насилия над собой". Это здорово выделяет тебя, ведь таких тем сейчас много, а твой подход – "без насилия"  очень актуален. Формат лайфстайл + размышления + прикладные инсайты тоже хорошо раскрывает, что человек получит от твоего блога👌🏻</w:t>
        <w:br/>
        <w:br/>
        <w:t>Может, добавить пару примеров того, какие именно "прикладные инсайты" ты даешь? Но это уже детали, главное основа крутая☺️</w:t>
        <w:br/>
        <w:br/>
        <w:br/>
        <w:t>2. Цель стратегии</w:t>
        <w:br/>
        <w:br/>
        <w:t>Цели очень логичные и взаимосвязанные: рост подписчиков, лояльная аудитория, перевод в ТГ, а затем и монетизация. Это правильный путь. Фокус на регулярных охватах, сохранения и комментарии, рост ТГ-канала – это то, что нужно на старте👍🏻</w:t>
        <w:br/>
        <w:br/>
        <w:t>Для еще большей конкретики, возможно, стоит поставить себе промежуточные цифры. Например - "увеличить охваты рилс на X %" или "привлечьХ подписчиков в ТГ за месяц". Но если ты пока ориентируешься на процесс, это тоже нормально🔥</w:t>
        <w:br/>
        <w:br/>
        <w:br/>
        <w:t>3. Целевая аудитория</w:t>
        <w:br/>
        <w:br/>
        <w:t>Тут ты очень точно описала свою аудиторию – женщины 23-40 лет, которые чувствуют усталость, потерю направления, боятся начинать новое и зависают в выборе и прокрастинации. Это прямо в точку) Объясняешь, почему им интересна ты ("говорю просто – без давления и инфоцыганства – через личный опыт и состояние"), тоже очень сильное👍🏻</w:t>
        <w:br/>
        <w:br/>
        <w:t>Если есть возможность, попробуй еще глубже копнуть в их боли. Что именно их больше всего утомляет? Какой конкретно потерей направления они страдают? Это поможет в создании еще более цепляющего контента👌🏻</w:t>
        <w:br/>
        <w:br/>
        <w:br/>
        <w:t>4. Позиционирование</w:t>
        <w:br/>
        <w:br/>
        <w:t xml:space="preserve"> "Я — проводник в ясность и внутреннюю опору, а не успешный успех"  потрясающая формулировка) Она абсолютно точно отражает твою нишу и отличается от многих других. Архетип "Мудрец + Поддержка" тоже очень подходит. Тон "честно, спокойно, иногда с иронией" - тут все очень хорошо. Главное, чтобы это позиционирование прослеживалось во всем твоем контенте☺️</w:t>
        <w:br/>
        <w:br/>
        <w:br/>
        <w:t>5. Контент-стратегия</w:t>
        <w:br/>
        <w:br/>
        <w:t>Выделение рилс как основного формата для роста – это правильно. Сторис для доверия, ТГ для углубления – это классика, которая работает. Разделение на Боль / узнавание, Экспертность, Личное / путь, Вовлечение– это отличная структура, которая поможет тебе не теряться и создавать разнообразный контент👌🏻</w:t>
        <w:br/>
        <w:br/>
        <w:t>В блоке "Экспертность" можно было бы добавить примеры тем, которые ты разбираешь, чтобы было еще понятнее, ну к примеру: Разборы состояний: почему возникает выгорание, Мышление: как перестать сравнивать себя с другими) Но и в таком виде все очень продумано👍🏻</w:t>
        <w:br/>
        <w:br/>
        <w:br/>
        <w:t>6. Воронка продвижения</w:t>
        <w:br/>
        <w:br/>
        <w:t>Обе воронки – и основная, и дополнительная – выглядят рабочими. Рилс с триггером - кодовое слово - директ - ТГ – это проверенный путь, который хорошо работает для привлечения активной аудитории. Перевод из Сторис тоже разумно)</w:t>
        <w:br/>
        <w:br/>
        <w:br/>
        <w:t>7. Telegram как точка удержания</w:t>
        <w:br/>
        <w:br/>
        <w:t>Тут ты четко видишь роль Телеграмма – это место для более глубокого общения, "ближе и честнее". Мысли, которые не выходят в инсту, расширенные разборы – это  действительно удерживает аудиторию. Цели ТГ (формирование доверия, подготовка к монетизации) очень правильные🔥</w:t>
        <w:br/>
        <w:br/>
        <w:t>Иногда в ТГ очень хорошо заходят закулисные моменты, то, что не попадает в инст. Например, как ты готовишь контент, какие инсайты приходят внезапно, твои личные размышления на более глубокие темы☺️</w:t>
        <w:br/>
        <w:br/>
        <w:br/>
        <w:t>8. Частота и план</w:t>
        <w:br/>
        <w:br/>
        <w:t>Ты ставишь регулярность выше идеальности, отлично👍🏻 4-6 рилс в неделю, ежедневно сторис, 3-5 постов в тг – это вполне реалистичный и рабочий план)</w:t>
        <w:br/>
        <w:br/>
        <w:t>Когда будешь составлять конкретный план по контенту, попробуй распределять разные типы контента по дням недели. Например, в понедельник – Боль/узнавание, во вторник – Личное/путь, в среду – Экспертность и т.д. Считаю, что это поможет избежать однообразия, и так будет даже интереснее☺️</w:t>
        <w:br/>
        <w:br/>
        <w:br/>
        <w:t>9. Метрики эффективности</w:t>
        <w:br/>
        <w:br/>
        <w:t>Список метрик очень точный и отражает цели твоей стратегии. Охваты, сохранения, комментарии, переходы в профиль, подписки в Telegram – это именно то, что нужно отслеживать👌🏻</w:t>
        <w:br/>
        <w:t>Обязательно сравнивай эти метрики с предыдущими периодами, чтобы видеть динамику. Еще можно добавить метрику вовлеченности, которая покажет процент активных пользователей от общего числа подписчиков)</w:t>
        <w:br/>
        <w:br/>
        <w:br/>
        <w:t>10. Итог</w:t>
        <w:br/>
        <w:br/>
        <w:t>Отличная обобщающая часть😍Ты четко видишь, как рилсы, сторис и телеграм работают вместе для достижения твоих целей. И понимание мягкой подготовки к будущей монетизации – это очень разумно.</w:t>
        <w:br/>
        <w:t>Стратегия очень понятная. У тебя есть всё, чтобы стартовать🚀</w:t>
        <w:br/>
        <w:br/>
        <w:t>Анастасия, ты - молодец! Задание выполнено на 10/10. Ты перешла от теории к четкому пошаговому плану. У тебя очень мягкая и притягательная подача, просто придерживайся этого направления🔥</w:t>
        <w:br/>
        <w:br/>
        <w:t>Задание принято✅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