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Тревел-блог</w:t>
        <w:br/>
        <w:t>1. Что покупают?</w:t>
        <w:br/>
        <w:t>Туры, экскурсии, билеты на транспорт</w:t>
        <w:br/>
        <w:t>Проживание (отели, аренда квартир, хостелы)</w:t>
        <w:br/>
        <w:t>Снаряжение для активного отдыха (рюкзаки, палатки, одежда)</w:t>
        <w:br/>
        <w:t>Страховки для путешествий</w:t>
        <w:br/>
        <w:t>Путеводители и карты</w:t>
        <w:br/>
        <w:t>Развлекательные услуги (билеты на мероприятия, экскурсии)</w:t>
        <w:br/>
        <w:t>Кто покупает?</w:t>
        <w:br/>
        <w:t>Молодые люди 18-35 лет:Это активные путешественники, которые ищут недорогие способы путешествовать, возможно, с ограниченным бюджетом. Часто путешествуют в группе или одиночно.</w:t>
        <w:br/>
        <w:t>Семьи с детьми (30-45 лет): Ищут удобные маршруты, семейные туры и комфортное проживание.</w:t>
        <w:br/>
        <w:t>Пенсионеры (55+):В поисках более спокойных, комфортных маршрутов с качественным обслуживанием.</w:t>
        <w:br/>
        <w:t>Люди с особыми интересами :Например, люди, увлекающиеся активным отдыхом, экотуризмом, спортивными мероприятиями и т.д.</w:t>
        <w:br/>
        <w:t>Почему покупают?</w:t>
        <w:br/>
        <w:t>Желание открыть новые места, узнать чужую культуру, насладиться отдыхом.</w:t>
        <w:br/>
        <w:t>Необходимость организовать комфортное и безопасное путешествие.</w:t>
        <w:br/>
        <w:t>Потребность в том, чтобы сэкономить время и деньги на подготовку путешествия.</w:t>
        <w:br/>
        <w:t>Когда покупают?</w:t>
        <w:br/>
        <w:t>Молодежь:Покупают по мере планирования путешествия, часто за 1-2 месяца до отъезда.</w:t>
        <w:br/>
        <w:t>Семьи:Покупки часто происходят за 3-6 месяцев до планируемой поездки.</w:t>
        <w:br/>
        <w:t>Пенсионеры:Чаще покупают за 2-3 месяца до поездки, чтобы заранее организовать все нюансы.</w:t>
        <w:br/>
        <w:t>Где покупают?</w:t>
        <w:br/>
        <w:t>Онлайн (через туроператоров, сайты бронирования жилья, платформы для поиска билетов).</w:t>
        <w:br/>
        <w:t>Офлайн (в туристических агентствах, у местных операторов).</w:t>
        <w:br/>
        <w:br/>
        <w:t>2.Портрет сегмента</w:t>
        <w:br/>
        <w:t>Пол:</w:t>
        <w:br/>
        <w:t xml:space="preserve">Могут быть как мужчины, так и женщины, но женщины чаще </w:t>
        <w:br/>
        <w:br/>
        <w:t>Возраст:</w:t>
        <w:br/>
        <w:t>18-45 лет — активные путешественники, молодежь, семьи.</w:t>
        <w:br/>
        <w:t>45+ — люди, которым интересны комфортные путешествия, экотуризм.</w:t>
        <w:br/>
        <w:br/>
        <w:t>Место проживания:</w:t>
        <w:br/>
        <w:t>Города средней и крупной величины (Москва, Санкт-Петербург, Казань, Новосибирск и т.д.).</w:t>
        <w:br/>
        <w:t xml:space="preserve">Путешественники из заграничных стран </w:t>
        <w:br/>
        <w:br/>
        <w:t>Доход:</w:t>
        <w:br/>
        <w:t>Средний и выше среднего. Путешественники, которые могут позволить себе не только бюджетные, но и более дорогие поездки.</w:t>
        <w:br/>
        <w:br/>
        <w:t>Сфера деятельности:</w:t>
        <w:br/>
        <w:t>Преимущественно специалисты, работающие удаленно или имеющие возможность гибкого графика (фрилансеры, блогеры, предприниматели).</w:t>
        <w:br/>
        <w:t>Студенты, молодые специалисты, семьи с детьми, пенсионеры.</w:t>
        <w:br/>
        <w:br/>
        <w:t>Цель покупки услуги/товара:</w:t>
        <w:br/>
        <w:t>Организация путешествий: поиск билетов, жилья, экскурсий.</w:t>
        <w:br/>
        <w:t>Информация о новых местах, маршрутах, лайфхаках по путешествиям.</w:t>
        <w:br/>
        <w:br/>
        <w:t>Почему покупают? Какие боли/проблемы закрывает продукт?</w:t>
        <w:br/>
        <w:t>Отсутствие времени на самостоятельную организацию путешествий.</w:t>
        <w:br/>
        <w:t>Страх не получить качественное обслуживание.</w:t>
        <w:br/>
        <w:t>Желание разнообразить отдых, узнать о необычных местах.</w:t>
        <w:br/>
        <w:br/>
        <w:t>Какие вопросы задают такие клиенты чаще всего?</w:t>
        <w:br/>
        <w:t>Как выбрать лучшее место для отдыха?</w:t>
        <w:br/>
        <w:t>Где дешевле забронировать жилье?</w:t>
        <w:br/>
        <w:t>Какие туристические услуги стоит выбрать?</w:t>
        <w:br/>
        <w:t>Как сэкономить на билетах?</w:t>
        <w:br/>
        <w:t>Что посмотреть в новом городе/стране?</w:t>
        <w:br/>
        <w:br/>
        <w:t>Какие страхи и сомнения могут отталкивать клиентов от покупки товара или услуги вашего клиента?</w:t>
        <w:br/>
        <w:t>Низкое качество услуг.</w:t>
        <w:br/>
        <w:t>Отсутствие прозрачности в ценах.</w:t>
        <w:br/>
        <w:t>Проблемы с безопасностью.</w:t>
        <w:br/>
        <w:t>Языковой барьер.</w:t>
        <w:br/>
        <w:br/>
        <w:t>Какие боли?</w:t>
        <w:br/>
        <w:t>Потеря времени при поиске информации.</w:t>
        <w:br/>
        <w:t>Сложность в планировании маршрута.</w:t>
        <w:br/>
        <w:t>Страх перед тем, чтобы не найти подходящие условия для отдыха.</w:t>
        <w:br/>
        <w:br/>
        <w:t>Факторы принятия решения о покупке:</w:t>
        <w:br/>
        <w:t>Отзывы, рекомендации друзей и других путешественников.</w:t>
        <w:br/>
        <w:t>Качество услуг и гарантия безопасности.</w:t>
        <w:br/>
        <w:t>Сравнение цен и удобство покупки (онлайн и офлайн).</w:t>
        <w:br/>
        <w:t>Доступность сервиса в нужный момент.</w:t>
        <w:br/>
        <w:br/>
        <w:t>Какой результат человек получит, если придёт к вам/посмотрит ваш блог?</w:t>
        <w:br/>
        <w:t>Полезную информацию о путешествиях.</w:t>
        <w:br/>
        <w:t>Советы по экономии и эффективной организации отдыха.</w:t>
        <w:br/>
        <w:t>Рекомендации по лучшим маршрутам, достопримечательностям, отелям и ресторанам.</w:t>
        <w:br/>
        <w:t>Опыт других путешественников, что поможет избежать ошибок.</w:t>
        <w:br/>
        <w:br/>
        <w:t>Глобальные потребности:</w:t>
        <w:br/>
        <w:t>Получение максимального опыта от путешествия.</w:t>
        <w:br/>
        <w:t>Безопасность и комфорт в новом месте.</w:t>
        <w:br/>
        <w:t>Доступность информации и удобство в организации поездки.</w:t>
        <w:br/>
        <w:br/>
        <w:t>Как использовать информацию в соцсетях?</w:t>
        <w:br/>
        <w:br/>
        <w:t>Контент:</w:t>
        <w:br/>
        <w:t>Подробные обзоры стран и городов.</w:t>
        <w:br/>
        <w:t>Советы по экономии (например, как сэкономить на авиабилетах, отелях, еде).</w:t>
        <w:br/>
        <w:t>Визуально привлекательные фотографии и видео.</w:t>
        <w:br/>
        <w:t>Истории путешественников и личные истории.</w:t>
        <w:br/>
        <w:t>Посты:</w:t>
        <w:br/>
        <w:t>Информативные посты с отзывами о сервисах.</w:t>
        <w:br/>
        <w:t>Посты-обзоры на новые туристические направления.</w:t>
        <w:br/>
        <w:t>Посты с личными впечатлениями, чтобы создать эмоциональную связь.</w:t>
        <w:br/>
        <w:t>Рекламные кампании :</w:t>
        <w:br/>
        <w:t>Совместные проекты с туристическими агентствами и брендами.</w:t>
        <w:br/>
        <w:t>Промо-акции с партнерами (скидки на туры, эксклюзивные предложения).</w:t>
        <w:br/>
        <w:br/>
        <w:t>Как вы можете развеять боли/страхи в роликах?</w:t>
        <w:br/>
        <w:t>Показать реальные отзывы путешественников.</w:t>
        <w:br/>
        <w:t>Развеять мифы о дороговизне путешествий и показать альтернативы</w:t>
        <w:br/>
        <w:t>Рассказать о реальных ситуациях с которыми может столкнуться путешественник, и как их избежать.</w:t>
        <w:br/>
        <w:t>Подчеркнуть важность безопасности (например, советы по страхованию, правила поведения в разных странах).</w:t>
        <w:br/>
        <w:br/>
        <w:t>Примерный план контента:</w:t>
        <w:br/>
        <w:t>Визуальные посты /видео— Красивые пейзажи, интересные места.</w:t>
        <w:br/>
        <w:t>Информативные видео — Советы по организации путешествий.</w:t>
        <w:br/>
        <w:t>Отзывы и опыт путешественников — Видео с реальными людьми и их историей.</w:t>
        <w:br/>
        <w:t>Секреты путешествий — Неочевидные советы для путешественников, лайфхаки.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