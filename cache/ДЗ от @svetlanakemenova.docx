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пока краткая стратегия по быстрому )</w:t>
        <w:br/>
        <w:t xml:space="preserve">Стратегия на месяц </w:t>
        <w:br/>
        <w:t xml:space="preserve">Цель </w:t>
        <w:br/>
        <w:t xml:space="preserve">набрать 5000к целевых через Рилс: соответственно нужно 30 роликов на каждый день </w:t>
        <w:br/>
        <w:t>Продать 10 образов (6000р*10=60 000р)</w:t>
        <w:br/>
        <w:t>Продать 2 абонемента на массаж или ЭКОЛИФТИНГ (25590*2=51100р)</w:t>
        <w:br/>
        <w:t>продать офлайн обучение БК по волосам (35 000р)</w:t>
        <w:br/>
        <w:t>продать 10 индивидуальных уроков макияж для себя (офлайн или онлайн) (6000р*10=60 000р)</w:t>
        <w:br/>
        <w:t>продать 5 уроков офлайн в Москве (17 000*5‎ = 85 000)</w:t>
        <w:br/>
        <w:t>Попробовать собрать МК по макияжу для себя к 8 марта у себя в студии (3000*5‎ = 15 000)</w:t>
        <w:br/>
        <w:t>🟰 306 100р</w:t>
        <w:br/>
        <w:br/>
        <w:t>ЦЕЛЬ 1: 10 образов по 6000</w:t>
        <w:br/>
        <w:t>ЦА:</w:t>
        <w:br/>
        <w:t>Женщины 23–40 лет</w:t>
        <w:br/>
        <w:t>мероприятия</w:t>
        <w:br/>
        <w:t>фотосессии</w:t>
        <w:br/>
        <w:t>свидания</w:t>
        <w:br/>
        <w:t>свадьбы подруг</w:t>
        <w:br/>
        <w:t>Боли:</w:t>
        <w:br/>
        <w:t>«Я выгляжу обычно»</w:t>
        <w:br/>
        <w:t>«Не умею укладывать волосы»</w:t>
        <w:br/>
        <w:t>«Макияж делает меня старше»</w:t>
        <w:br/>
        <w:t>Страх перебора</w:t>
        <w:br/>
        <w:t>Возражения:</w:t>
        <w:br/>
        <w:t>Дорого</w:t>
        <w:br/>
        <w:t>«Сама накрашусь»</w:t>
        <w:br/>
        <w:t>«А вдруг не подойдет?»</w:t>
        <w:br/>
        <w:t>Желания:</w:t>
        <w:br/>
        <w:t>Выглядеть дорого</w:t>
        <w:br/>
        <w:t>Комплименты</w:t>
        <w:br/>
        <w:t>Фото «как из Pinterest»</w:t>
        <w:br/>
        <w:t>Воронка:</w:t>
        <w:br/>
        <w:t>Рилс → прогрев через сторис (разбор образов) → отзывы → запись в Директ → консультация → бронь по предоплате</w:t>
        <w:br/>
        <w:br/>
        <w:t>ЦЕЛЬ 2: 2 абонемента на массаж / ЭКОЛИФТИНГ (25 590)</w:t>
        <w:br/>
        <w:t>ЦА:</w:t>
        <w:br/>
        <w:t>Женщины 30–50</w:t>
        <w:br/>
        <w:t>Предприниматели, эксперты, мамы</w:t>
        <w:br/>
        <w:t>Боли:</w:t>
        <w:br/>
        <w:t>Отечность</w:t>
        <w:br/>
        <w:t>Потеря овала</w:t>
        <w:br/>
        <w:t>«Уставшее лицо»</w:t>
        <w:br/>
        <w:t>Страх инъекций</w:t>
        <w:br/>
        <w:t>Возражения:</w:t>
        <w:br/>
        <w:t>«Не верю в массаж»</w:t>
        <w:br/>
        <w:t>«Надолго ли эффект?»</w:t>
        <w:br/>
        <w:t>Цена</w:t>
        <w:br/>
        <w:t>Желания:</w:t>
        <w:br/>
        <w:t>Молодость без уколов</w:t>
        <w:br/>
        <w:t>Подтянутый овал</w:t>
        <w:br/>
        <w:t>Естественный результат</w:t>
        <w:br/>
        <w:t>Воронка:</w:t>
        <w:br/>
        <w:t>Рилс с ДО/ПОСЛЕ → экспертный контент → кейсы → мини-консультация → ограниченное предложение на 2 места</w:t>
        <w:br/>
        <w:br/>
        <w:t>ЦЕЛЬ 3: Обучение БК по волосам (35 000)</w:t>
        <w:br/>
        <w:t>ЦА:</w:t>
        <w:br/>
        <w:t>Мастера 18–35</w:t>
        <w:br/>
        <w:t>Новички или мастера, застрявшие в 30–50к дохода</w:t>
        <w:br/>
        <w:t>Боли:</w:t>
        <w:br/>
        <w:t>Нет клиентов</w:t>
        <w:br/>
        <w:t>Нет уверенности</w:t>
        <w:br/>
        <w:t>Боятся поднять чек</w:t>
        <w:br/>
        <w:t>Не понимают тренды</w:t>
        <w:br/>
        <w:t>Желания:</w:t>
        <w:br/>
        <w:t>Зарабатывать 100к+</w:t>
        <w:br/>
        <w:t>Работать красиво</w:t>
        <w:br/>
        <w:t>Быть востребованными</w:t>
        <w:br/>
        <w:t>Возражения:</w:t>
        <w:br/>
        <w:t>«А вдруг не получится»</w:t>
        <w:br/>
        <w:t>«Нет денег»</w:t>
        <w:br/>
        <w:t>«Я недостаточно опытна»</w:t>
        <w:br/>
        <w:t>Воронка:</w:t>
        <w:br/>
        <w:t>Рилс «ошибки мастеров» → экспертность → кейсы учеников → эфир → оффер с дедлайном</w:t>
        <w:br/>
        <w:br/>
        <w:t>ЦЕЛЬ 4: 10 уроков «Макияж для себя» (6000)</w:t>
        <w:br/>
        <w:t>ЦА:</w:t>
        <w:br/>
        <w:t>Женщины 25–45</w:t>
        <w:br/>
        <w:t>Работающие, ухоженные, хотят выглядеть дороже</w:t>
        <w:br/>
        <w:t>Боли:</w:t>
        <w:br/>
        <w:t>Не понимают косметику</w:t>
        <w:br/>
        <w:t>Теряются в выборе</w:t>
        <w:br/>
        <w:t>Макияж «как у всех»</w:t>
        <w:br/>
        <w:t>Желания:</w:t>
        <w:br/>
        <w:t>Быстро краситься</w:t>
        <w:br/>
        <w:t>Индивидуальная схема</w:t>
        <w:br/>
        <w:t>Разобрать свою косметичку</w:t>
        <w:br/>
        <w:t>Воронка:</w:t>
        <w:br/>
        <w:t>Рилс «3 ошибки в твоей косметичке» → разборы → сторис с результатами учениц → запись</w:t>
        <w:br/>
        <w:br/>
        <w:t>ЦЕЛЬ 5: 5 офлайн уроков в Москве (17 000)</w:t>
        <w:br/>
        <w:t>ЦА:</w:t>
        <w:br/>
        <w:t>Платежеспособные женщины 27–45</w:t>
        <w:br/>
        <w:t>Живут в Москве</w:t>
        <w:br/>
        <w:t>Боли:</w:t>
        <w:br/>
        <w:t>Нет системности</w:t>
        <w:br/>
        <w:t>Хочется VIP-формата</w:t>
        <w:br/>
        <w:t>Желания:</w:t>
        <w:br/>
        <w:t>Персональный подход</w:t>
        <w:br/>
        <w:t>Закрытая атмосфера</w:t>
        <w:br/>
        <w:t>Премиальный сервис</w:t>
        <w:br/>
        <w:t>Воронка:</w:t>
        <w:br/>
        <w:t>Рилс + геометка Москвы → сторис с атмосферой студии → ограничение 5 мест → предоплата</w:t>
        <w:br/>
        <w:br/>
        <w:t>ЦЕЛЬ 6: МК к 8 марта (3000 × 5)</w:t>
        <w:br/>
        <w:t>ЦА:</w:t>
        <w:br/>
        <w:t>Подруги, девушки 23–40</w:t>
        <w:br/>
        <w:t>Желания:</w:t>
        <w:br/>
        <w:t>Атмосфера</w:t>
        <w:br/>
        <w:t>Девичник</w:t>
        <w:br/>
        <w:t>Фото, вино, макияж</w:t>
        <w:br/>
        <w:t>Воронка:</w:t>
        <w:br/>
        <w:t>Анонс → ранняя цена → дедлайн → sold out</w:t>
        <w:br/>
        <w:br/>
        <w:t>3. КОНТЕНТ-СТРАТЕГИЯ (30 РИЛС)</w:t>
        <w:br/>
        <w:t>Разделяем на 5 блоков:</w:t>
        <w:br/>
        <w:t>1️⃣ Экспертность (8 роликов)</w:t>
        <w:br/>
        <w:t>«Почему твой макияж удешевляет тебя»</w:t>
        <w:br/>
        <w:t>«3 ошибки в укладке»</w:t>
        <w:br/>
        <w:t>«Как выглядеть на 100 000, а не на 10 000»</w:t>
        <w:br/>
        <w:t>Разбор лица подписчицы</w:t>
        <w:br/>
        <w:t>Тренды с показов Chanel</w:t>
        <w:br/>
        <w:t>Anti-age техники</w:t>
        <w:br/>
        <w:br/>
        <w:t>2️⃣ Трансформации (8 роликов)</w:t>
        <w:br/>
        <w:t>До/после</w:t>
        <w:br/>
        <w:t>Свадебный образ</w:t>
        <w:br/>
        <w:t>Образ для бизнес-фото</w:t>
        <w:br/>
        <w:t>Реакция клиентки</w:t>
        <w:br/>
        <w:t>Таймлапс создания образа</w:t>
        <w:br/>
        <w:br/>
        <w:t>3️⃣ Личный бренд (5 роликов)</w:t>
        <w:br/>
        <w:t>Почему я выбрала эту профессию</w:t>
        <w:br/>
        <w:t>Мой путь</w:t>
        <w:br/>
        <w:t>Как я вижу женщину</w:t>
        <w:br/>
        <w:t>Закулисье студии</w:t>
        <w:br/>
        <w:t>Мой эстетический код</w:t>
        <w:br/>
        <w:br/>
        <w:t>4️⃣ Продающие (5 роликов)</w:t>
        <w:br/>
        <w:t>«Осталось 2 места на массаж»</w:t>
        <w:br/>
        <w:t>«5 мест на офлайн»</w:t>
        <w:br/>
        <w:t>«К 8 марта собираю закрытый МК»</w:t>
        <w:br/>
        <w:t>«Если ты хочешь выглядеть дорого — тебе ко мне»</w:t>
        <w:br/>
        <w:br/>
        <w:t>5️⃣ Провокационные (4 ролика)</w:t>
        <w:br/>
        <w:t>«Дешевый макияж видно сразу»</w:t>
        <w:br/>
        <w:t>«Если мастер стоит 2000 — задумайся»</w:t>
        <w:br/>
        <w:t>«Почему 90% женщин красятся неправильно»</w:t>
        <w:br/>
        <w:t>«Тебе не идет красная помада — тебе ее неправильно подобрали»</w:t>
        <w:br/>
        <w:br/>
        <w:t>4. СТИЛЬ БЛОГА (ПОД ДОРОГУЮ АУДИТОРИЮ)</w:t>
        <w:br/>
        <w:t>Визуал:</w:t>
        <w:br/>
        <w:t>Минимализм</w:t>
        <w:br/>
        <w:t>Светлая студия</w:t>
        <w:br/>
        <w:t>Беж, черный, молочный</w:t>
        <w:br/>
        <w:t>Чистый фон</w:t>
        <w:br/>
        <w:t>Минимум визуального шума</w:t>
        <w:br/>
        <w:t>Тон:</w:t>
        <w:br/>
        <w:t>Спокойный</w:t>
        <w:br/>
        <w:t>Уверенный</w:t>
        <w:br/>
        <w:t>Без суеты</w:t>
        <w:br/>
        <w:t>Без «девочкииии»</w:t>
        <w:br/>
        <w:t>Формула:</w:t>
        <w:br/>
        <w:t>Эстетика + глубина + уверенность</w:t>
        <w:br/>
        <w:br/>
        <w:t>5. ПРОГРЕВ НА МЕСЯЦ</w:t>
        <w:br/>
        <w:t>Неделя 1 — Экспертность</w:t>
        <w:br/>
        <w:t>Показываем знания, разборы, ошибки</w:t>
        <w:br/>
        <w:t>Неделя 2 — Трансформации</w:t>
        <w:br/>
        <w:t>Максимум ДО/ПОСЛЕ</w:t>
        <w:br/>
        <w:t>Неделя 3 — Социальное доказательство</w:t>
        <w:br/>
        <w:t>Отзывы, реакции, результаты учеников</w:t>
        <w:br/>
        <w:t>Неделя 4 — Продажи</w:t>
        <w:br/>
        <w:t>Ограниченные места</w:t>
        <w:br/>
        <w:t>Дедлайны</w:t>
        <w:br/>
        <w:t>Поднятие цен</w:t>
        <w:br/>
        <w:br/>
        <w:t>6. ПРОГНОЗ ПО ДЕНЬГАМ (реалистично)</w:t>
        <w:br/>
        <w:t>10 образов = 60 000</w:t>
        <w:br/>
        <w:t>2 абонемента = 51 100</w:t>
        <w:br/>
        <w:t>10 уроков = 60 000</w:t>
        <w:br/>
        <w:t>5 офлайн = 85 000</w:t>
        <w:br/>
        <w:t>БК = 35 000</w:t>
        <w:br/>
        <w:t>МК = 15 000</w:t>
        <w:br/>
        <w:t>Итого: 306 100 ₽</w:t>
        <w:br/>
        <w:t>При правильном прогреве — достижимо.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