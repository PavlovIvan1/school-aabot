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Цель моей стратегии: </w:t>
        <w:br/>
        <w:br/>
        <w:t xml:space="preserve">Набрать 10 тыс подписчиков в инстаграм </w:t>
        <w:br/>
        <w:t xml:space="preserve">4000 тыс подписчиков в телеграмм </w:t>
        <w:br/>
        <w:t xml:space="preserve">Стать популярным и востребованным астрологом </w:t>
        <w:br/>
        <w:t xml:space="preserve">Делать каждый месяц от 15ти консультаций </w:t>
        <w:br/>
        <w:br/>
        <w:t>Моя целевая аудитория:</w:t>
        <w:br/>
        <w:br/>
        <w:t xml:space="preserve">Портрет 1: </w:t>
        <w:br/>
        <w:t>Мамы 25-45 лет, у кого проблемы с детьми, не могут понять своего ребенка, или которые хотят его гармонично развивать , которые хотят быть хорошими мамами</w:t>
        <w:br/>
        <w:br/>
        <w:t xml:space="preserve">Портрет 2 </w:t>
        <w:br/>
        <w:t xml:space="preserve">Женщины 20-40 лет которые хотят узнать себя лучше, у которых проблемы в личной жизни , которые хотят найти мужчины мечты, который идеально подходит, она постоянно в поисках но все не те , была в отношениях но всегда попадаются один и те же , все заканчивается неудачно , очень хочет замуж </w:t>
        <w:br/>
        <w:br/>
        <w:t xml:space="preserve">Портрет 3 </w:t>
        <w:br/>
        <w:t>Женщины 20-40 лет хотят иметь больше денег, не хочет зависеть от мужа или парня, хочет увеличить свой финансовый достаток, не понимает на какую работу ей устроиться, хочет узнать лучший вариант деятельности для себя, хочет изменить жизнь в лучшую сторону</w:t>
        <w:br/>
        <w:br/>
        <w:t>Боли ЦА:</w:t>
        <w:br/>
        <w:br/>
        <w:t>Не могу найти мужчину мечты</w:t>
        <w:br/>
        <w:t>Попадаются не те мужчины</w:t>
        <w:br/>
        <w:t>Не знаю где найти мужа</w:t>
        <w:br/>
        <w:t xml:space="preserve">Проблема в отношениях, хотят развестись </w:t>
        <w:br/>
        <w:t>Хотят изменить жизнь к лучшему но не знают где работать</w:t>
        <w:br/>
        <w:t>Не хватает денег</w:t>
        <w:br/>
        <w:t>Не знают как наладить взаимоотношения с ребёнком</w:t>
        <w:br/>
        <w:t>Не знают как гармонично воспитывать ребёнка, как развить его лучшие качества</w:t>
        <w:br/>
        <w:t>Не знает что нужно именно её ребёнку</w:t>
        <w:br/>
        <w:t>Не знают как стать счастливее получать радость жизни</w:t>
        <w:br/>
        <w:br/>
        <w:br/>
        <w:t xml:space="preserve">Желания ЦА </w:t>
        <w:br/>
        <w:br/>
        <w:t xml:space="preserve">Хочет сохранить брак </w:t>
        <w:br/>
        <w:t xml:space="preserve">Хочет встретить мужчину мечты </w:t>
        <w:br/>
        <w:t xml:space="preserve">Хочет найти идеального мужа </w:t>
        <w:br/>
        <w:t xml:space="preserve">Хочет улучшить отношения с мужем </w:t>
        <w:br/>
        <w:t xml:space="preserve">Хочет чтобы муж зарабатывал больше денег </w:t>
        <w:br/>
        <w:t xml:space="preserve">Хочет зарабатывать больше денег </w:t>
        <w:br/>
        <w:t xml:space="preserve">Хочет реализоваться как личность </w:t>
        <w:br/>
        <w:t xml:space="preserve">Хочет найти работу которая будет подходить </w:t>
        <w:br/>
        <w:t>Хочет быть финансово независимой</w:t>
        <w:br/>
        <w:t xml:space="preserve">Хочет иметь свои деньги чтобы не просить у мужа </w:t>
        <w:br/>
        <w:t xml:space="preserve">Хочет уйти с нелюбимой работы </w:t>
        <w:br/>
        <w:t xml:space="preserve">Хочет найти свое предназначение </w:t>
        <w:br/>
        <w:t xml:space="preserve">Хочет покупать себе много вещей и не ограничивать себя покупать все что захочется </w:t>
        <w:br/>
        <w:t xml:space="preserve">Хочет иметь много денег из разных источников </w:t>
        <w:br/>
        <w:t xml:space="preserve">Хочет наладить взаимоотношения с ребенком </w:t>
        <w:br/>
        <w:t xml:space="preserve">Хочет гармонично воспитывать ребенка и не навредить </w:t>
        <w:br/>
        <w:t xml:space="preserve">Хочет сделать ребенка детство наполненным и счастливым </w:t>
        <w:br/>
        <w:t xml:space="preserve">Хочет чтобы ребенок рос в проходящей именно дня него среде </w:t>
        <w:br/>
        <w:t xml:space="preserve">Хочет с детства развивать сильные стороны ребенка </w:t>
        <w:br/>
        <w:t xml:space="preserve">Хочет с самого детства сгладить сложное стороны личности ребенка </w:t>
        <w:br/>
        <w:t xml:space="preserve">Хочет улучшить качество жизни и узнать свою карму </w:t>
        <w:br/>
        <w:t xml:space="preserve">Хочет перейти на новый этап жизни </w:t>
        <w:br/>
        <w:t xml:space="preserve">Хочет </w:t>
        <w:br/>
        <w:br/>
        <w:t xml:space="preserve">Интересы ЦА </w:t>
        <w:br/>
        <w:t xml:space="preserve">Увлекается астрологией, верит в астрологию </w:t>
        <w:br/>
        <w:t xml:space="preserve">Увлекается знаками зодиака </w:t>
        <w:br/>
        <w:t xml:space="preserve">Любит мечтать и узнавать новое </w:t>
        <w:br/>
        <w:t xml:space="preserve">Верит что астрология работает </w:t>
        <w:br/>
        <w:t xml:space="preserve">Верит что астролог может помочь в решении вопросов </w:t>
        <w:br/>
        <w:br/>
        <w:t xml:space="preserve">Страхи и возражения ЦА </w:t>
        <w:br/>
        <w:br/>
        <w:t xml:space="preserve">Переживет что обращение к астрологу им не поможет </w:t>
        <w:br/>
        <w:t xml:space="preserve">Консультация дорогая </w:t>
        <w:br/>
        <w:t xml:space="preserve">Дорогие услуги думает что не потянет </w:t>
        <w:br/>
        <w:t xml:space="preserve">Боится пробовать новое </w:t>
        <w:br/>
        <w:t xml:space="preserve">Скептически относится к астрологам </w:t>
        <w:br/>
        <w:t xml:space="preserve">Сомневается поможет ли астролог разобраться в проблеме </w:t>
        <w:br/>
        <w:t xml:space="preserve">Боится что потратит деньги а результата не будет </w:t>
        <w:br/>
        <w:t xml:space="preserve">Думает что это все фигня какая то и не работает </w:t>
        <w:br/>
        <w:t xml:space="preserve">Переживаем что астролог скажет что то страшное </w:t>
        <w:br/>
        <w:t xml:space="preserve">Переживает что узнает что то лишнее и потом будет с этим тяжело жить </w:t>
        <w:br/>
        <w:t xml:space="preserve">Переживает что астролог скажет разводись с мужем </w:t>
        <w:br/>
        <w:br/>
        <w:br/>
        <w:t xml:space="preserve">Рубрики в видео ? </w:t>
        <w:br/>
        <w:t xml:space="preserve">Как найти идеального партнера с помощью астрологии? </w:t>
        <w:br/>
        <w:t xml:space="preserve">Как наладить личную жизнь с помощью астрологии ? </w:t>
        <w:br/>
        <w:t xml:space="preserve">Как понять своего ребенка с помощью астролгии? </w:t>
        <w:br/>
        <w:t xml:space="preserve">Как восстановить свой эмоциональный ресурс ? </w:t>
        <w:br/>
        <w:t xml:space="preserve">Шок новость! Каждая может найти своего идеального партнера! Слушай : </w:t>
        <w:br/>
        <w:br/>
        <w:t xml:space="preserve">Как астрология влияет на наши деньги? </w:t>
        <w:br/>
        <w:t xml:space="preserve">Почему надо обратиться к астрологу </w:t>
        <w:br/>
        <w:t xml:space="preserve">Я помогу тебе встретить мужчину который будет подходить тебе </w:t>
        <w:br/>
        <w:t>Почему у тебя не складываются отношения? Ответ в натальной карте</w:t>
        <w:br/>
        <w:t>Как Венера влияет на твою личную жизнь</w:t>
        <w:br/>
        <w:t>Почему ты притягиваешь «не тех» мужчин</w:t>
        <w:br/>
        <w:t xml:space="preserve">Почему есть ощущения что мужчины тебя не замечают </w:t>
        <w:br/>
        <w:t>Почему ты не можешь выйти на новый доход</w:t>
        <w:br/>
        <w:t>Почему я стала астролог ?</w:t>
        <w:br/>
        <w:t xml:space="preserve">Моя жизнь до астрологии и после </w:t>
        <w:br/>
        <w:t xml:space="preserve">Как астрология  изменила мою жизнь </w:t>
        <w:br/>
        <w:t xml:space="preserve">Как астрология повлияла на мои взаимоотношениям мужем </w:t>
        <w:br/>
        <w:br/>
        <w:t xml:space="preserve">Воронка Рилс : </w:t>
        <w:br/>
        <w:t>Подписывайся 🤍</w:t>
        <w:br/>
        <w:t xml:space="preserve">Еще больше об отношениях в моем аккаунте подписывайся </w:t>
        <w:br/>
        <w:t>Приобрести  консультацию можно прямо сейчас ссылка на сайт в шапке профиля</w:t>
        <w:br/>
        <w:t xml:space="preserve">Узнай подробнее как планировать максимально эффективно свои дни . Ссылка на тг канал в шапочке профиля </w:t>
        <w:br/>
        <w:t xml:space="preserve">Подписывайся и Пиши в комментариях луна  и я отправлю тебе  Твой лучший метод восстановления внутреннего баланса </w:t>
        <w:br/>
        <w:t xml:space="preserve">Подписывайся и пиши в комментария 7 - и я отправлю тебе гайд как восстановить  свою энергию ( отправляю ссылку на тг канал закрытый чтобы там подписался человек и посмотрел гайд) </w:t>
        <w:br/>
        <w:t xml:space="preserve">А как восстановить свой внутренний баланс рассказала в своем тг канале ссылка в шапке профиля </w:t>
        <w:br/>
        <w:br/>
        <w:br/>
        <w:t>Мой образ и стиль :</w:t>
        <w:br/>
        <w:t xml:space="preserve">Это деловой стиль смешанный с нежным и уютным </w:t>
        <w:br/>
        <w:t xml:space="preserve">Бежевый, Бежево молочные оттенки, белый, жемчуг , эстетика и красота </w:t>
        <w:br/>
        <w:t xml:space="preserve">Волнистые волосы </w:t>
        <w:br/>
        <w:t xml:space="preserve">Уютно и искренне </w:t>
        <w:br/>
        <w:br/>
        <w:t xml:space="preserve">Уникальность: </w:t>
        <w:br/>
        <w:t xml:space="preserve">Качевенное образование 3 года профессионального обучения диплом </w:t>
        <w:br/>
        <w:t xml:space="preserve">Ценности я про семью и гармонию </w:t>
        <w:br/>
        <w:t xml:space="preserve">Индивидуальные консультации </w:t>
        <w:br/>
        <w:t xml:space="preserve">Только работающие методики </w:t>
        <w:br/>
        <w:t xml:space="preserve">Без запугивания и фатальности </w:t>
        <w:br/>
        <w:t xml:space="preserve">На связи с клиентов в течении недели чтобы ответить на вопросы </w:t>
        <w:br/>
        <w:t xml:space="preserve">Постоянно обучаюсь новым трендам и методикам в своей нише и повышаю свою экспертность </w:t>
        <w:br/>
        <w:br/>
        <w:t xml:space="preserve">Не все мне легко давалось но я каралась в этом разбиралась  дотошно </w:t>
        <w:br/>
        <w:br/>
        <w:t xml:space="preserve">Нудно наладить свою речь, пересмотреть гардероб на наличие подходящих вещей </w:t>
        <w:br/>
        <w:t xml:space="preserve">Сделать зону для сьемки видео </w:t>
        <w:br/>
        <w:br/>
        <w:t xml:space="preserve">Я делаю аудио консультацию и плюс в файл все основное записываю тезисно </w:t>
        <w:br/>
        <w:br/>
        <w:t xml:space="preserve">Мои ценности : семья и дети </w:t>
        <w:br/>
        <w:t>Я очень люблю своих детей, анализ детской натальной карты помогает мне воспитание потому что я знаю сильные черты характера и слабые.</w:t>
        <w:br/>
        <w:br/>
        <w:t xml:space="preserve">Почему я хороший специалист? </w:t>
        <w:br/>
        <w:t>Прошла качественное обучение, постоянно развиваюсь и обучаюсь дальше, поддерживаю связь с моими преподавателями всегда в курсе всех новостей и трендов</w:t>
        <w:br/>
        <w:br/>
        <w:t xml:space="preserve">5 критерием для клиаента: </w:t>
        <w:br/>
        <w:br/>
        <w:t>Индивидуальный подход к каждому клиенту</w:t>
        <w:br/>
        <w:t>Конфиденциальность, неразглашении информации</w:t>
        <w:br/>
        <w:t>Мои клиенты улучшаются в жизнь</w:t>
        <w:br/>
        <w:t>Все понятным языком без сложной терминологии</w:t>
        <w:br/>
        <w:t>В течение недели я на связи и отвечаю на все возникшие вопросы</w:t>
        <w:br/>
        <w:br/>
        <w:br/>
        <w:t>Пять важных пунктов о моем продукте:</w:t>
        <w:br/>
        <w:br/>
        <w:t>Решить конкретный запрос про отношение финансы предназначение детей и так далее</w:t>
        <w:br/>
        <w:t>Обезопасить себя в будущем при принятии решений</w:t>
        <w:br/>
        <w:t>Понять как найти своего партнёра</w:t>
        <w:br/>
        <w:t>Понять свое предназначение</w:t>
        <w:br/>
        <w:t>Найти или улучшить отношения</w:t>
        <w:br/>
        <w:t>Понять своего ребёнка и сделать гармоничное развитие самого детства</w:t>
        <w:br/>
        <w:br/>
        <w:br/>
        <w:t xml:space="preserve">На чем я буду зарабатывать? </w:t>
        <w:br/>
        <w:t>Индивидуальные консультации</w:t>
        <w:br/>
        <w:br/>
        <w:br/>
        <w:t xml:space="preserve">Что мне нужно сделать? </w:t>
        <w:br/>
        <w:t>Проанализировать целевую аудиторию в Wave все сегменты цели более желания и возможные возражения</w:t>
        <w:br/>
        <w:t>Записать истории, упаковать актуальные по каждой консультации</w:t>
        <w:br/>
        <w:t>Записать актуальные рассказать что такое натальная карта астрология и как это работает</w:t>
        <w:br/>
        <w:t>Выложить 20 Reels за месяц</w:t>
        <w:br/>
        <w:t>Оформить актуальные сторис</w:t>
        <w:br/>
        <w:t>Написать 20 сценариев и отснять ролики</w:t>
        <w:br/>
        <w:t>Придумать ещё один лит магнит – гайд</w:t>
        <w:br/>
        <w:t>Загружать Reels в TikTok YouTube</w:t>
        <w:br/>
        <w:t>Разобраться в Pinterest как я могу его использовать</w:t>
        <w:br/>
        <w:t>Пройти до конца обучения дополнительные по астрологии</w:t>
        <w:br/>
        <w:t>Рассказать про все обучения которые я прошла</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