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Астрология. </w:t>
        <w:br/>
        <w:t>1.</w:t>
        <w:br/>
        <w:t xml:space="preserve">Цель : набрать 10,000 подписчиков , через рилс , для привлечения новой , лояльной целевой аудитории , что бы в дальнейшем это стали клиенты . Создать свой мини-продукт за небольшой чек  . </w:t>
        <w:br/>
        <w:t>2.</w:t>
        <w:br/>
        <w:t>моя целевая аудитория :</w:t>
        <w:br/>
        <w:t xml:space="preserve">А) Аудитория 25-45 лет как мужчины так и женщины , но в основном женщины . </w:t>
        <w:br/>
        <w:t>Интересуются своим жизненным путем , хотят разбираться в себе , хотят знать наперед некоторые аспекты жизни , хотят разбираться в своих эмоциях , хотят больше веры в себя , знать свои сильные стороны и слабые . Видят проблемы в себе и не знают как решить . Сложности в принятии решений . Постоянно натыкаются на те же грабли , хотят выйти из порочного круга .</w:t>
        <w:br/>
        <w:t xml:space="preserve">Когда уже сами не понимают себя , заходят в тупик в отношениях например или не могут принять важное  решение в жизни  . </w:t>
        <w:br/>
        <w:t>Б)сильные женщины, которые хотят знать свой истинный путь в жизни, которых интересует финансовая сторона в жизни . А так же хотят разобраться в родовой системе .</w:t>
        <w:br/>
        <w:t>3.</w:t>
        <w:br/>
        <w:t>боль 1 : неуверенность человека в завтрашнем дне , он не понимает куда ему направить свои силы и как заработать . Боль 2: родовые программы , которые носят на себе люди . Боль 3: не знаю , как поступить , хотят знать наперед некоторые аспекты жизни . Боль 4: любовь , совместимость пары .</w:t>
        <w:br/>
        <w:t xml:space="preserve">Боль 5: плохая женская привлекательность и сексуальность , Хотят прокачать свою женственность и быть раскованнее . </w:t>
        <w:br/>
        <w:t>4.</w:t>
        <w:br/>
        <w:t>Хотят финансовой независимости, хотят знать, что они умеют, хотят познать себя , хотят вылезти из депрессии, хотят больше знать о муже , хотят видеть себя сексуальными и разрешать себе «иметь права на желания». Многие не ценят себя и всегда бояться . Хотят избавиться от страхов .</w:t>
        <w:br/>
        <w:t>5.</w:t>
        <w:br/>
        <w:t xml:space="preserve">Начну с того , что сомневаются , что моя консультация им поможет , считают, что информация будет не достаточно ценна . Некоторые женщины говорят , что не смогут стать сексуальными и женственными, легкими . </w:t>
        <w:br/>
        <w:t>6.</w:t>
        <w:br/>
        <w:br/>
        <w:t>Это астрологическая программа-журнал для женщин, которые хотят вернуться в контакт со своей энергией, телом и красотой.</w:t>
        <w:br/>
        <w:t>Ты не просто читаешь про Венеру и Луну — ты начинаешь их проживать. Каждый день ты получаешь мини-задание, ритуал или инсайт, который включает твою женственность на практике, а не в теории.</w:t>
        <w:br/>
        <w:t>ФОРМАТ</w:t>
        <w:br/>
        <w:t>Длительность: 14 дней</w:t>
        <w:br/>
        <w:t>Формат: закрытый Telegram-чат</w:t>
        <w:br/>
        <w:t>Каждый день: короткий аудио, текст или видео + мини-практика</w:t>
        <w:br/>
        <w:t>Стоимость: от 555 до 999 ₽</w:t>
        <w:br/>
        <w:t>Подходит: женщинам, которые хотят почувствовать себя лёгкими, привлекательными и уверенными</w:t>
        <w:br/>
        <w:t>7.</w:t>
        <w:br/>
        <w:t>Моя воронка будет состоять из продажных рилс , переведу на подписку , прогрею , заинтересую,и дальше я буду переводить в тг канал для подписки, там буду давать пользу и гайды , мини- консультации, и так переведу на полноценную консультацию.</w:t>
        <w:br/>
        <w:t>8.</w:t>
        <w:br/>
        <w:t xml:space="preserve">Мой стиль свободный , по делу , без воды, с матом , бью в лоб правду . Всегда локоны и коричные губы . Хочу говорить в конце : подписывайся , что бы звезды сошлись </w:t>
        <w:br/>
        <w:t>9.</w:t>
        <w:br/>
        <w:t xml:space="preserve">У меня есть медийность  , меня приглашают , как спикера на встречи , на которых я провожу мини-консультации для людей . Меня приглашали на телеканал , я рассказывала в прямом эфире про день весеннего равноденствия. У меня дорогое образование , повышение квалификации 4 раза . </w:t>
        <w:br/>
        <w:t>10.</w:t>
        <w:br/>
        <w:t>Я крутой специалист , потому что я на себе испробовала все техники, я разобрала все возможные варианты отработок на себе , доказательство этому , что я сама себя вывела из потухшего состояния до отличного за 2 месяца . Мое лицо изменилось , уверенность в себе , мое проявление в социум  , это заметили очень много людей .</w:t>
        <w:br/>
        <w:t>Я могу это давать другим , объяснять и говорить учить.</w:t>
        <w:br/>
        <w:t>11.</w:t>
        <w:br/>
        <w:t>Простота в консультации, я не кидаю в человека терминологией , которая ему не нужна , я даю все максимально кратно и понятно . У меня много кейсов , где у людей сбываются мои прогнозы . Есть отзывы . Есть отличное образование, Дипломы и опять же медийность.</w:t>
        <w:br/>
        <w:t>12.</w:t>
        <w:br/>
        <w:t>Я помогаю разглядеть в себе много плюсов , а еще я их могу найти из казавшихся минусов . Женщины , некоторые даже не понимают , где их сила , много думают и тревожатся . Я даю ответы , расслабление , удовлетворение, уверенность в себе . Даю методы , как стать такой .</w:t>
        <w:br/>
        <w:t>13.</w:t>
        <w:br/>
        <w:t>Я зарабатываю на свою консультациях и на мероприятиях .</w:t>
        <w:br/>
        <w:t xml:space="preserve">В планах сделать мини курс </w:t>
        <w:br/>
        <w:t>14.</w:t>
        <w:br/>
        <w:t xml:space="preserve">План на месяц . Мне нужно снять 10 разговорных рилс , сделать 5 каруселей и написать 2 поста . Я хочу до середины апреля сделать 4 годовые консультации . Для меня этого достаточно в силу того, что у меня еще годовалый малыш и первоклашка . </w:t>
        <w:br/>
        <w:t>15.</w:t>
        <w:br/>
        <w:t>На пол года . Летом я хочу делать завтрак с астрологом на какой нибудь веранде . Для этого нужно больше контента продающего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