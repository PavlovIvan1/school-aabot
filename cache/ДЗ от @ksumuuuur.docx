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Название ниши: lifestyle/ загородная жизнь/ строительство дома/ материнство/ ugc сотрудничество</w:t>
        <w:br/>
        <w:t xml:space="preserve">Цель стратегии: </w:t>
        <w:br/>
        <w:t>1. Набрать первую 1000 подписчиков с reels</w:t>
        <w:br/>
        <w:t xml:space="preserve">Получить первые сотрудничества как ugc креатор </w:t>
        <w:br/>
        <w:t>Ввести в блог новую нишу «создание авторских туров»</w:t>
        <w:br/>
        <w:br/>
        <w:t>Моя целевая аудитория:</w:t>
        <w:br/>
        <w:br/>
        <w:t xml:space="preserve">Портрет 1. </w:t>
        <w:br/>
        <w:t xml:space="preserve">Девушки, Женщины от 20-50 лет, которые интересуются загородной жизнью, планируют строительство дома, обустраивают домашний уют, любят просматривать тематические блоги на тему покупок для дома, распаковок с вб </w:t>
        <w:br/>
        <w:br/>
        <w:t>Портрет 2.</w:t>
        <w:br/>
        <w:t xml:space="preserve">Девушки, женщины в декрете, которых интересует тема семьи, воспитания детей, материнства, многодетные. Эти женщины любят легкий простой контент на тему бытового и домашнего юмора. </w:t>
        <w:br/>
        <w:br/>
        <w:t>Боли:</w:t>
        <w:br/>
        <w:t>Портрет1.</w:t>
        <w:br/>
        <w:t xml:space="preserve">С чего начать стройку </w:t>
        <w:br/>
        <w:t>Дорого ли строиться</w:t>
        <w:br/>
        <w:t>Как долго идет стройка</w:t>
        <w:br/>
        <w:t>Какие ошибки можно допустить в стройке</w:t>
        <w:br/>
        <w:t>Какие фишки и лайфхаки можно применить в стройке</w:t>
        <w:br/>
        <w:t xml:space="preserve">Где купить мебель/ стройматериалы </w:t>
        <w:br/>
        <w:t>Как и на чем можно сэкономить</w:t>
        <w:br/>
        <w:t>Где купить трендовые и актуальные товары для дома</w:t>
        <w:br/>
        <w:t>Портрет2</w:t>
        <w:br/>
        <w:br/>
        <w:t>Выгорание в декрете</w:t>
        <w:br/>
        <w:t>Синдром плохой мамы</w:t>
        <w:br/>
        <w:t>Многодетность это сложно</w:t>
        <w:br/>
        <w:t>Нет времени побыть одной</w:t>
        <w:br/>
        <w:t>Бесконечная уборка</w:t>
        <w:br/>
        <w:t>Быт съедает весь день</w:t>
        <w:br/>
        <w:t>Нужно всем угодить с едой</w:t>
        <w:br/>
        <w:t>Невозможно поддерживать идеальный дом</w:t>
        <w:br/>
        <w:t>Ощущение, что теперь ты только мама, остальные роли ушли на задний план</w:t>
        <w:br/>
        <w:t>Капризы, истерики у детей</w:t>
        <w:br/>
        <w:t>Борьба за гаджеты, дисциплину, сон и тд</w:t>
        <w:br/>
        <w:t>Особенности воспитания разных возрастов</w:t>
        <w:br/>
        <w:t>Желания ЦА:</w:t>
        <w:br/>
        <w:t>Портрет1:</w:t>
        <w:br/>
        <w:t>Хочет построить дом без лишних ошибок</w:t>
        <w:br/>
        <w:t>Хочет уложиться в бюджет</w:t>
        <w:br/>
        <w:t>Хочет пошаговую инструкцию с чего начать</w:t>
        <w:br/>
        <w:t>Хочет чтобы каждая зона была продумана с умом</w:t>
        <w:br/>
        <w:t>Хочет тот самый дом из пинтерест</w:t>
        <w:br/>
        <w:br/>
        <w:t>Портрет2:</w:t>
        <w:br/>
        <w:t>Хочу побыть одна 15-20 минут</w:t>
        <w:br/>
        <w:t>Хочу упростить быт</w:t>
        <w:br/>
        <w:t xml:space="preserve">Хочу почувствовать себя не только мамой, но и женщиной </w:t>
        <w:br/>
        <w:t>Хочу спокойнее относиться к детским истерикам</w:t>
        <w:br/>
        <w:t>Хочу чтобы быт не съедал</w:t>
        <w:br/>
        <w:t>Хочу чувствовать себя хорошей мамой</w:t>
        <w:br/>
        <w:t>Хочу почувствовать что я не одна такая</w:t>
        <w:br/>
        <w:t>Хочу понимания без осуждения</w:t>
        <w:br/>
        <w:t>Посмеяться над бытовухой</w:t>
        <w:br/>
        <w:br/>
        <w:t>Страхи:</w:t>
        <w:br/>
        <w:t>Портрет1:</w:t>
        <w:br/>
        <w:t>Сомневаются, что хватит сил, бюджета, навыков для строительства</w:t>
        <w:br/>
        <w:t>Считают, что никогда не смогут построить дом мечты</w:t>
        <w:br/>
        <w:t>Опасаются, что сделают кучу ошибок при стройке</w:t>
        <w:br/>
        <w:t xml:space="preserve">Думают, что ремонт обязательно должен быть дорогим </w:t>
        <w:br/>
        <w:t>Убеждены, что материалы должны быть самые премиальные и нужен обязательно дизайнерский надзор</w:t>
        <w:br/>
        <w:t>Портрет2:</w:t>
        <w:br/>
        <w:t>Сомневаются, что являются хорошими матерями</w:t>
        <w:br/>
        <w:t>Считают, что никогда жизнь не будет прежней</w:t>
        <w:br/>
        <w:t>Опасаются, что отношения с мужем дадут трещину</w:t>
        <w:br/>
        <w:t>Думают, что их никто не понимает</w:t>
        <w:br/>
        <w:t xml:space="preserve">Убеждены, что быт их съел </w:t>
        <w:br/>
        <w:br/>
        <w:t>Рубрики:</w:t>
        <w:br/>
        <w:t xml:space="preserve">С чего начиналась стройка </w:t>
        <w:br/>
        <w:t>Дом и участок до/после</w:t>
        <w:br/>
        <w:t>Подборка полезных сайтов</w:t>
        <w:br/>
        <w:t>Подборка товаров для дома по рубрикам кухня/зал/детские/спальня/ванны</w:t>
        <w:br/>
        <w:t>Что я бы точно продумала заранее если бы строила снова дом</w:t>
        <w:br/>
        <w:t>Подросток по утрам, сборы</w:t>
        <w:br/>
        <w:t>Идеальный дом из пинтерест vs реальность с детьми</w:t>
        <w:br/>
        <w:t>Термопринтер для детей-фото как с криминальных сводок</w:t>
        <w:br/>
        <w:t>«Наслаждайся каждым моментом» говорили они</w:t>
        <w:br/>
        <w:t>Сегодня я снова хотела быть идеальной мамой</w:t>
        <w:br/>
        <w:br/>
        <w:t>Моя воронка:</w:t>
        <w:br/>
        <w:t>Reels на темы: материнство/стройка/дом/уют/вб/ugc</w:t>
        <w:br/>
        <w:t xml:space="preserve">Подписка с помощью упаковки профиля: шапка профиля; 3 закрепа на тему : знакомство/ стройка/ ugc сотрудничество ; акт сторис на тему : обо мне, дом/стройка, находки вб, ugc, кейсы, реклама/сотрудничество </w:t>
        <w:br/>
        <w:t>Лид-магнит через слово в директ: 10 вещей для уюта, которые реально работают / ugc</w:t>
        <w:br/>
        <w:t>Отправка медиакита</w:t>
        <w:br/>
        <w:br/>
        <w:t>Мой образ:</w:t>
        <w:br/>
        <w:t>Уютные стильные образы, красивые домашние комплекты: пижамы, халаты. Ткани натуральные: хлопок, шелк, кашемир, шерсть. Прическа: распущенные волосы, мальвинка, низкий пучок, удлиненная челка. Максимально естественный макияж, Смоки, стрелки. Маникюр нюдовый. Манера речи спокойная, с юмором, остроумная. Так же якорями будут мои дети, собака, кошка, изредка муж, дом, домашний интерьер с акцентом на домашние блюда, посуду, текстиль, обстановку, свечи ручной работы, декор своими руками, цветы, домашние растения, уличные цветы в кашпо, грядки, вид из окна.</w:t>
        <w:br/>
        <w:br/>
        <w:t>Моя уникальность как блогер:</w:t>
        <w:br/>
        <w:t>многодетность и большой опыт в воспитании троих детей.</w:t>
        <w:br/>
        <w:t>Построили большой красивый дом, разбираюсь в тонкостях стройки и обустройства пространства</w:t>
        <w:br/>
        <w:t>Умею красиво и вкусно преподносить картинку, показывать повседневность</w:t>
        <w:br/>
        <w:t>Оригинальная озвучка</w:t>
        <w:br/>
        <w:t>Умею генерировать с 0 идеи для рилс, которые действительно залетают</w:t>
        <w:br/>
        <w:t>Хорошее чувство юмора</w:t>
        <w:br/>
        <w:t>Атрибуты которые есть:</w:t>
        <w:br/>
        <w:t>Семья</w:t>
        <w:br/>
        <w:t>Дети</w:t>
        <w:br/>
        <w:t>Дом</w:t>
        <w:br/>
        <w:t>Участок</w:t>
        <w:br/>
        <w:t>Кошка/собака</w:t>
        <w:br/>
        <w:t>Красивый интерьер город в котором живу и возможность показывать контраст город vs загород</w:t>
        <w:br/>
        <w:t xml:space="preserve">Внешность </w:t>
        <w:br/>
        <w:t xml:space="preserve">Чувство стиля и юмор </w:t>
        <w:br/>
        <w:t>Фотоаппарат</w:t>
        <w:br/>
        <w:t>Навыки мастерить своими руками домашний декор</w:t>
        <w:br/>
        <w:t>Хобби: украшения из натуральных камней, путешествия</w:t>
        <w:br/>
        <w:t>Атрибуты которые мне нужно развивать:</w:t>
        <w:br/>
        <w:t>Внешность и фигура</w:t>
        <w:br/>
        <w:t>Доработать свой стиль</w:t>
        <w:br/>
        <w:t>Доделать ремонт</w:t>
        <w:br/>
        <w:t>Заняться обустройством участка</w:t>
        <w:br/>
        <w:t>Продолжать развивать уверенность в себе</w:t>
        <w:br/>
        <w:t>Почему я крутой блогер:</w:t>
        <w:br/>
        <w:t xml:space="preserve">Потому что в первую очередь я уникальна и другой такой нет, у меня природная харизма. Я создала большую семью и занимаюсь хозяйством, создавая уют в большом доме и управляя большим хозяйством. У меня есть чувство юмора и я с легкостью и самоиронией отношусь к жизни в целом. У меня богатый опыт в материнстве и строительстве . Мои дети веселые и харизматичные, за моей семьей интересно наблюдать. </w:t>
        <w:br/>
        <w:br/>
        <w:t>5 критериев для клиента:</w:t>
        <w:br/>
        <w:t>Я на одной волне с клиентом, со мной спокойно, понятно, жизненно и достаточно весело.</w:t>
        <w:br/>
        <w:t xml:space="preserve">У меня богатый опыт в материнстве. </w:t>
        <w:br/>
        <w:t>У меня живой контент, без показушности и вылизанности, при этом все со вкусом и без колхоза</w:t>
        <w:br/>
        <w:t>Я даю честные отзывы и рекомендации</w:t>
        <w:br/>
        <w:t>Я вызываю доверие</w:t>
        <w:br/>
        <w:br/>
        <w:t>5 критериев о продукте (ugc предложение):</w:t>
        <w:br/>
        <w:t>Контент максимально нативнывный</w:t>
        <w:br/>
        <w:t>Красивая картинка, качественный монтаж</w:t>
        <w:br/>
        <w:t>Информативность и желание купить</w:t>
        <w:br/>
        <w:t>Разнообразие. Контент может быть снят не только с моим лицом</w:t>
        <w:br/>
        <w:t>Разнообразие локаций</w:t>
        <w:br/>
        <w:br/>
        <w:t>На чем я буду зарабатывать?</w:t>
        <w:br/>
        <w:t>Ugc-видео 15-30сек</w:t>
        <w:br/>
        <w:t>Ugc- видео 30-60 сек</w:t>
        <w:br/>
        <w:t>Пакет из 3 видео</w:t>
        <w:br/>
        <w:t>Пакет из 5 видео</w:t>
        <w:br/>
        <w:t>Пакет из 10 видео</w:t>
        <w:br/>
        <w:t>Unboxing</w:t>
        <w:br/>
        <w:t>Demo product</w:t>
        <w:br/>
        <w:t>Tutorial</w:t>
        <w:br/>
        <w:t>Отзыв-видео</w:t>
        <w:br/>
        <w:t>Обзор видео</w:t>
        <w:br/>
        <w:t xml:space="preserve">Итд </w:t>
        <w:br/>
        <w:t>Что мне нужно сделать для достижения цели? План на месяц</w:t>
        <w:br/>
        <w:t>Снять контент для 30 reels , темы из болей.</w:t>
        <w:br/>
        <w:t>Создать лид магнит: чек лист</w:t>
        <w:br/>
        <w:t>Дооформить акт сторис и закрепы</w:t>
        <w:br/>
        <w:t>Создать портфолио для ugc (снять и добавить 10 роликов)</w:t>
        <w:br/>
        <w:t>Набрать 3-5000 подписчиков</w:t>
        <w:br/>
        <w:br/>
        <w:t xml:space="preserve">Что мне нужно сделать для достижения цели? План на полгода </w:t>
        <w:br/>
        <w:t>Набрать 10 тыс подписчиков</w:t>
        <w:br/>
        <w:t xml:space="preserve">Выйти на заработок от 50тыс рублей с ugc сотрудничества </w:t>
        <w:br/>
        <w:t>Ввести новый модуль авторские туры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