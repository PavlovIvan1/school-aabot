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ЦА задание «Лайт»</w:t>
        <w:br/>
        <w:br/>
        <w:t xml:space="preserve">мой блог Лайфстайл </w:t>
        <w:br/>
        <w:br/>
        <w:t xml:space="preserve">1. выделение сегментов </w:t>
        <w:br/>
        <w:br/>
        <w:t>что покупают?</w:t>
        <w:br/>
        <w:t xml:space="preserve">- гайд UGC, (красивых мест для фотографий, как создать продающий визуал/ стильные образы/ вкусных атмосферных мест, дорогих или недорогих/ куда сходить в Москве, если закончились идеи/ стильные идеи интерьеров для будущей квартиры) </w:t>
        <w:br/>
        <w:br/>
        <w:t xml:space="preserve">- закрытый канал дизайнеров интерьера (где можно найти идею для дизайна квартир и домов, найти того, кто реализует этот проект и все ваши задумки) </w:t>
        <w:br/>
        <w:t xml:space="preserve"> </w:t>
        <w:br/>
        <w:t xml:space="preserve">- рекламу UGC для брендов товаров и услу </w:t>
        <w:br/>
        <w:br/>
        <w:t>- коллабы, сотрудничества со мной (партнерские программы)</w:t>
        <w:br/>
        <w:br/>
        <w:t>- мои продукты: вязаные изделия ручной работы,  онлайн мастер-класс по вязанию сумок и т.д.</w:t>
        <w:br/>
        <w:br/>
        <w:t>кто покупает?</w:t>
        <w:br/>
        <w:t xml:space="preserve">1) молодые люди от 18-35 лет, интересующиеся модой, стилем, путешествиями, дизайном интерьеров и развлечениями. </w:t>
        <w:br/>
        <w:br/>
        <w:t>2) люди возможно от 20-45лет, стремящиеся к развитию и самореализации, самопознанию и глубине жизни</w:t>
        <w:br/>
        <w:br/>
        <w:t xml:space="preserve">3) люди, которые любят соц-сети и онлайн контент, очень много времени проводят в интернете и следят за поплуярными блогерами </w:t>
        <w:br/>
        <w:br/>
        <w:br/>
        <w:t xml:space="preserve">почему покупают? </w:t>
        <w:br/>
        <w:t xml:space="preserve">1) молодые люди хотят узнавать новые места для отдыха, стильные образы и интересные события, они открыты к новым идеям и брендам, поэтому могут быть заинтересованы в рекламе, предлагаемых блогером, товаров и услуг, поддерживают начинающих блогеров </w:t>
        <w:br/>
        <w:br/>
        <w:t xml:space="preserve">2) люди стремящиеся к развитию и глубине жизни - хотят видеть как другие люди достигают своих целей и реализуют мечты. эти люди покупают, если товар или услуга соответствует их ценностям и интересам. </w:t>
        <w:br/>
        <w:br/>
        <w:t>3) для потребителей большого количества контента - важно получать его качественным, который будет развлекать и вдохновлять их, они могут поддержать своего блогера покупкой товаров или услуг.</w:t>
        <w:br/>
        <w:br/>
        <w:br/>
        <w:t>когда покупают?</w:t>
        <w:br/>
        <w:t xml:space="preserve">когда уже нельзя игнорировать тяжелый период в жизни и хочется роста </w:t>
        <w:br/>
        <w:br/>
        <w:t xml:space="preserve">когда уже </w:t>
        <w:br/>
        <w:t xml:space="preserve">когда однообразный контент надоел и начался поиск нового дофамина, других идей, мнений, людей  </w:t>
        <w:br/>
        <w:t xml:space="preserve">нехватка мотивации и вдохновения </w:t>
        <w:br/>
        <w:br/>
        <w:t xml:space="preserve">когда хотят видеть пример для подражания </w:t>
        <w:br/>
        <w:br/>
        <w:t xml:space="preserve">сложность выбора в жизни или сложность в выборе места отдыха и развлечений </w:t>
        <w:br/>
        <w:br/>
        <w:t xml:space="preserve">когда хочется научится чему-то новому </w:t>
        <w:br/>
        <w:br/>
        <w:t xml:space="preserve">где покупают? </w:t>
        <w:br/>
        <w:t>в соц сетях, через знакомых кто посоветовал</w:t>
        <w:br/>
        <w:br/>
        <w:t>2. портрет сегмента.</w:t>
        <w:br/>
        <w:br/>
        <w:t>пол: жен, муж</w:t>
        <w:br/>
        <w:br/>
        <w:t xml:space="preserve">возраст: от 18-35лет (основной сегмент), может 40 лет, может мамочки </w:t>
        <w:br/>
        <w:br/>
        <w:t xml:space="preserve">место проживания: вся Россия </w:t>
        <w:br/>
        <w:t>Крупные города (Москва, Санкт-Петербург, Казань, Новосибирск и др.)</w:t>
        <w:br/>
        <w:t>Пригород и малые города</w:t>
        <w:br/>
        <w:t>Основной спрос - в мегаполисах, где высокий уровень вовлеченности</w:t>
        <w:br/>
        <w:br/>
        <w:t xml:space="preserve">Доход: </w:t>
        <w:br/>
        <w:t>Средний доход (50 000 - 150 000 руб.)</w:t>
        <w:br/>
        <w:t>Люди с низким доходом реже могут позволить себе дорогую рекламу или курс, но могут начать c гайдов, чек-листов и мини-курсов.</w:t>
        <w:br/>
        <w:br/>
        <w:t xml:space="preserve">Люди с высоким доходом (от 150.000 - 500.000 и 1.000.000р) готовы поддерживать начинающих блогеров, креаторов, если контент достаточно им нравится и они видят в нем ценность. (будут созданы продукты и для премиум сегмента) </w:t>
        <w:br/>
        <w:br/>
        <w:t>Сфера деятельности:</w:t>
        <w:br/>
        <w:br/>
        <w:t>Фрилансеры, предприниматели (выгорание, страх нестабильности)</w:t>
        <w:br/>
        <w:br/>
        <w:t>Работники смежных профессий, особенно требующих рутинной работ: Офисные сотрудники (менеджеры, маркетологи, HR, тестировщики и т.д.)- все время не дотягивают до полноценного специалиста или испытывают потребность в новых навыках, знаниях, эмоциях, живом обществе, интересном хобби, местах отдыха)</w:t>
        <w:br/>
        <w:br/>
        <w:t>Мамы в декрете (выгорание, тревожность, депрессия из-за недостатка качественного отдыха, мотивации, общения, интересных навыков и чего-то нового)</w:t>
        <w:br/>
        <w:br/>
        <w:t xml:space="preserve">крупные рекламные компании и бизнесмены в сфере UGC, контента, продвижения и так далее </w:t>
        <w:br/>
        <w:t xml:space="preserve"> </w:t>
        <w:br/>
        <w:t>Цель покупки услуги/товара:</w:t>
        <w:br/>
        <w:t xml:space="preserve">закрыть потребности, побороть страхи, удовлетворить желания и реализовать мечты и цели </w:t>
        <w:br/>
        <w:br/>
        <w:t>боли ЦА:</w:t>
        <w:br/>
        <w:t>сложность выбора места отдыха;</w:t>
        <w:br/>
        <w:t>﻿﻿поиск стильного образа;</w:t>
        <w:br/>
        <w:t xml:space="preserve">﻿﻿недостаток информации о новых интересных событиях </w:t>
        <w:br/>
        <w:t>﻿﻿обзор интересных мест для развлечений/путешествий/отдыха</w:t>
        <w:br/>
        <w:t>﻿﻿нехватка мотивации и вдохновения;</w:t>
        <w:br/>
        <w:t>﻿﻿необходимость поиска примеров для подражания.</w:t>
        <w:br/>
        <w:t>﻿﻿потребность в качественном контенте;</w:t>
        <w:br/>
        <w:t>﻿﻿желание быть в курсе последних новостей/трендов/тенденций</w:t>
        <w:br/>
        <w:br/>
        <w:t xml:space="preserve">страхи и сомнения: </w:t>
        <w:br/>
        <w:t>﻿﻿«Блогер просто зарабатывает на рекламе, ничего полезного нет»</w:t>
        <w:br/>
        <w:t>﻿«Это всё неправда», думают, что блогеры преувеличивают свои достижения ради популярности.</w:t>
        <w:br/>
        <w:t xml:space="preserve">﻿﻿«Мне это не поможет», скептики считают советы блогеров бесполезными. </w:t>
        <w:br/>
        <w:t>﻿﻿«Я не знаю, кому верить» — в интернете много блогеров, и целевая аудитория может теряться в выборе, кому доверять и чьи советы принимать во внимание.</w:t>
        <w:br/>
        <w:t>﻿﻿«У меня нет времени на просмотр видео» — загруженный график работы и учёбы может мешать целевой аудитории уделять время просмотру видеоконтента.</w:t>
        <w:br/>
        <w:t>﻿﻿«Не хочу тратить деньги на курсы» — целевая аудитория может отказываться от платных курсов и мастер-классов, предпочитая бесплатные материалы.</w:t>
        <w:br/>
        <w:t>﻿﻿«Боюсь, что не справлюсь» — целевая аудитория может испытывать страх перед новыми начинаниями и изменениями в жизни, опасаясь неудачи.</w:t>
        <w:br/>
        <w:t>﻿﻿«Слишком много информации» — обилие советов и рекомендаций - чувство перегруженности информацией.</w:t>
        <w:br/>
        <w:t>﻿﻿«Не вижу результатов» — если ЦА не видит быстрых и заметных результатов после применения советов блогеров, она может разочароваться и потеряться</w:t>
        <w:br/>
        <w:t>﻿﻿«Хочу попробовать сам» — ЦА предпочитает самостоятельно исследовать и проверять информацию, а не полагаться только на мнение блогеров</w:t>
        <w:br/>
        <w:br/>
        <w:t xml:space="preserve">вопросы которые задают такие клиенты </w:t>
        <w:br/>
        <w:t xml:space="preserve">чаще всего? </w:t>
        <w:br/>
        <w:br/>
        <w:t>а почему так дорого?</w:t>
        <w:br/>
        <w:t xml:space="preserve">а сколько это стоит? </w:t>
        <w:br/>
        <w:t>что я получу за такие деньги? это окупится?</w:t>
        <w:br/>
        <w:t>можно ли верить вам?</w:t>
        <w:br/>
        <w:t xml:space="preserve">что входит в гайд? </w:t>
        <w:br/>
        <w:t xml:space="preserve">мне точно понравится то что я у вас куплю? </w:t>
        <w:br/>
        <w:t>я точно справлюсь?</w:t>
        <w:br/>
        <w:t>что делать если у меня нет времени но я бы очень хотела купить у вас продукт?</w:t>
        <w:br/>
        <w:t>есть у вас бесплатные материалы, вышлите мне базовую инструкцию (и я смогу сама сделать все то что и вы)?</w:t>
        <w:br/>
        <w:t xml:space="preserve">откуда взять деньги на такой серьезный шаг? </w:t>
        <w:br/>
        <w:t>почему там много информации за один раз?</w:t>
        <w:br/>
        <w:t>почему я не увидела результатов?</w:t>
        <w:br/>
        <w:t>как мне это поможет?</w:t>
        <w:br/>
        <w:br/>
        <w:t xml:space="preserve">что может влиять на принятие решения о покупке: </w:t>
        <w:br/>
        <w:t xml:space="preserve">страх неудачи, недостаточно денег, недоверие к блогеру и его советам, неправильная подача информации, не видят ценности, недостаточно упакован продукт, чтобы его захотели купить, страх съемки, страх потратить деньги в пустую и так далее </w:t>
        <w:br/>
        <w:br/>
        <w:t xml:space="preserve">цель покупки: </w:t>
        <w:br/>
        <w:t>-улучшить свои навыки и знания</w:t>
        <w:br/>
        <w:t xml:space="preserve">-найти новое хобби </w:t>
        <w:br/>
        <w:t>-найти новое место для отдыха и еды</w:t>
        <w:br/>
        <w:t>-узнать о стиле и сочетании цветов, возможно собрать гардероб мечты</w:t>
        <w:br/>
        <w:t xml:space="preserve">-найти доп заработок </w:t>
        <w:br/>
        <w:t xml:space="preserve">-понять какой интерьер ты хочешь сделать у себя в квартире и найти себе дизайнера, который воротит это в жизнь </w:t>
        <w:br/>
        <w:t xml:space="preserve">-понять что ты еще способен учиться новому и доказать себе что все еще чего-то стоишь </w:t>
        <w:br/>
        <w:t xml:space="preserve">-быть полезным для других </w:t>
        <w:br/>
        <w:t>-узнать себя в контенте</w:t>
        <w:br/>
        <w:t xml:space="preserve">-научиться красиво, продающие снимать и замечать красоту </w:t>
        <w:br/>
        <w:t xml:space="preserve">-быть замеченным </w:t>
        <w:br/>
        <w:t xml:space="preserve">-понять что конкретно сейчас для ца важно и ценно </w:t>
        <w:br/>
        <w:t xml:space="preserve">-быть в тренде и в курсе событий  и так далее </w:t>
        <w:br/>
        <w:br/>
        <w:t xml:space="preserve">факторы принятия решения о покупке: </w:t>
        <w:br/>
        <w:t xml:space="preserve">-продукт или контент решает похожие запросы, особенно если они связаны с заработком денег, ностальгией и ударяет по нереализованным или больным точкам людей и их мечтам </w:t>
        <w:br/>
        <w:t>-поиск эмоциональной и материальной стабильности</w:t>
        <w:br/>
        <w:t xml:space="preserve">-внутренний конфликт между комфортном и риском на что-то стоящее, что станет толчком вверх </w:t>
        <w:br/>
        <w:t xml:space="preserve">-улучшение качества жизни </w:t>
        <w:br/>
        <w:t>-контент показывает как может быть, если постараться чуть больше, пример на который хочется ровняться</w:t>
        <w:br/>
        <w:t xml:space="preserve">- контент вывязывает ностальгию и смех по семейным отношениям, теплым и не очень, жизнь в большой семье  (родители- дети, братья и сестры, мама и папа) </w:t>
        <w:br/>
        <w:br/>
        <w:t xml:space="preserve">какой результат получит человек если придет ко мне? посмотрит мой блог? </w:t>
        <w:br/>
        <w:t xml:space="preserve">-клиент получит качественный твердый  продукт, товар, навыки, которые сможет применить на деле </w:t>
        <w:br/>
        <w:t xml:space="preserve">-или удовольствие от красивого и качественного контента </w:t>
        <w:br/>
        <w:t xml:space="preserve">-получит еще одну возможность заработка </w:t>
        <w:br/>
        <w:t>- правильную самооценку, уверенность в собственных силах и умениях</w:t>
        <w:br/>
        <w:t xml:space="preserve">-перестанет опускать руки и будет стараться меняться самому и менять все  вокруг себя </w:t>
        <w:br/>
        <w:t>- получит новое хобби или старт в новую профессию</w:t>
        <w:br/>
        <w:t xml:space="preserve">- приятные эмоции и позитив, или мысли на подумать </w:t>
        <w:br/>
        <w:t xml:space="preserve">- то что хочется смотреть и покупать не переставая </w:t>
        <w:br/>
        <w:br/>
        <w:t>глобальные ценности?</w:t>
        <w:br/>
        <w:t>- быть частью большой дружной семьи</w:t>
        <w:br/>
        <w:t>- чувствовать себя уверенно, спокойно и безопасно</w:t>
        <w:br/>
        <w:t xml:space="preserve">- получать хороший заработок </w:t>
        <w:br/>
        <w:t xml:space="preserve">-ощущать нужность, важность и ценность от того, чему учишься и что это поможет </w:t>
        <w:br/>
        <w:t>-найти баланс в жизни и перестать бояться перемен</w:t>
        <w:br/>
        <w:t>-быть открытым к новому</w:t>
        <w:br/>
        <w:t xml:space="preserve">- быть счастливым и заниматься любимым делом </w:t>
        <w:br/>
        <w:t xml:space="preserve">- найти в себе силы двигаться даже когда очень тяжело и все кажется невозможным </w:t>
        <w:br/>
        <w:br/>
        <w:t>как использовать информацию в соцсетях?</w:t>
        <w:br/>
        <w:t>посты и сторис (что делать, если проходишь очень трудный жизненный этап? , как избавиться от долгов и выйти на высокий доход?)</w:t>
        <w:br/>
        <w:t>карусели и рилс ( 5 признаков что пора выходить из зоны комфорта и стать новым человеком)</w:t>
        <w:br/>
        <w:br/>
        <w:t xml:space="preserve">обзоры, влог, чек листы (красивые или вкусные места, создание залетающего рилс с нуля, 5 идей интерьера, которые ты себе точно не сделала бы) </w:t>
        <w:br/>
        <w:t xml:space="preserve">и гайды, (несколько сочетаний цветов в одежде, которые подходят всем) </w:t>
        <w:br/>
        <w:t xml:space="preserve">мини-курсы (по созданию вовлекающего контента или созданию рилс, или кричащих заголовков)  </w:t>
        <w:br/>
        <w:t xml:space="preserve">мастер-классы( по созданию сумок, по подбору одежды, по выбору музыки для отдыха/спорта, прогулок), </w:t>
        <w:br/>
        <w:t>сайт(с товарами и услугами, тарифами)</w:t>
        <w:br/>
        <w:t xml:space="preserve">каналы (личный, и/или для инстаграма) </w:t>
        <w:br/>
        <w:br/>
        <w:t xml:space="preserve">подробно описывать товары и услуги, давать выбор в тарифах </w:t>
        <w:br/>
        <w:t xml:space="preserve">развеивать страхи, сомнения через контент, убирать страх - через тесты, опросы и интерактив </w:t>
        <w:br/>
        <w:br/>
        <w:br/>
        <w:t>как вы можете развеять боли страхи в роликах?</w:t>
        <w:br/>
        <w:br/>
        <w:t>через свою индивидуальную подачу, вовлеченность в общении с подписчиками, с активной жизненной позицией, добротой и искренностью</w:t>
        <w:br/>
        <w:br/>
        <w:t xml:space="preserve">путем разных рубрик: их можно совмещать </w:t>
        <w:br/>
        <w:br/>
        <w:t xml:space="preserve">лайфхаки и советы: </w:t>
        <w:br/>
        <w:t>- топ 5 мест куда можно сходить большой семье</w:t>
        <w:br/>
        <w:t xml:space="preserve">- как найти время для саморазвития </w:t>
        <w:br/>
        <w:t>- как научиться не бояться нового</w:t>
        <w:br/>
        <w:t xml:space="preserve">- как снять свое первое видео </w:t>
        <w:br/>
        <w:br/>
        <w:t xml:space="preserve">тренды и штуки: </w:t>
        <w:br/>
        <w:t>-мемы про большую семью, про заработок, про работу, про отсутствие денег, про отношения</w:t>
        <w:br/>
        <w:t xml:space="preserve">- приколы адаптированные под блог </w:t>
        <w:br/>
        <w:br/>
        <w:t xml:space="preserve">бьюти лайфхаки: </w:t>
        <w:br/>
        <w:t xml:space="preserve">- как сделать идеальный макияж за 5 минут </w:t>
        <w:br/>
        <w:t>- топ 3 товара для здорового питания, которые можно заказать на вб</w:t>
        <w:br/>
        <w:t xml:space="preserve">- как сохранить здоровье волос: основные правила ухода и т д </w:t>
        <w:br/>
        <w:br/>
        <w:t xml:space="preserve">полезные находки с маркетплейсов: </w:t>
        <w:br/>
        <w:t xml:space="preserve">- обзор лучших средств для ухода за кожей </w:t>
        <w:br/>
        <w:t xml:space="preserve">- обзор детских товаров : что купить ребенку на маркетплейсе </w:t>
        <w:br/>
        <w:t>- обзор лучших товаров для хобби и творчества: что купить начинающему мастеру…</w:t>
        <w:br/>
        <w:br/>
        <w:t xml:space="preserve">саморазвитие и мотивация: </w:t>
        <w:br/>
        <w:t>- мотивация для саморазвития: как преодолеть лень и прокрастинацию?</w:t>
        <w:br/>
        <w:t>- мотивационные цитаты</w:t>
        <w:br/>
        <w:t>- сила воли: как развить и укрепить</w:t>
        <w:br/>
        <w:t>- как развить креативность: упражнения и техники</w:t>
        <w:br/>
        <w:t>- эмоциональный интеллект: почему это важно и как его развивать?</w:t>
        <w:br/>
        <w:t>-самосовершенствование: с чего начать и как не бросить…</w:t>
        <w:br/>
        <w:t>и еще возможно нужно будет добавить другие рубрики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