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Услуги - макияж, брови, прически, обучение онлайн/оффлайн «макияж для себя», «бровист», гайды</w:t>
        <w:br/>
        <w:t xml:space="preserve"> 2 Девушки, редко мужчины </w:t>
        <w:br/>
        <w:t xml:space="preserve"> 3 Хотят выглядеть красиво, хотят быть уверенными, сексуальными, чтобы найти мужчину, создать форму, которая откроет  взгляд и будет соответствовать типу лица, а не быть просто модной. Чтобы брови были симметричными. Забота о себе. Чтобы макияж выдержал испытание, был идеален на фото/видео, и чтобы он выглядел на свой лучший день. Покупают возможность расслабиться, насладиться вниманием и процессом преображения. Хочет научится самой делать самостоятельно макияж. Страх, что не получится, не правильно нанесет продукт. </w:t>
        <w:br/>
        <w:t xml:space="preserve"> 4 Когда идут на мероприятие (макияж/прическа), по необходимости (брови/обучение «макияж для себя») </w:t>
        <w:br/>
        <w:t xml:space="preserve"> 5 Через сарафанное радио, через Инстаграм, через различные проекты, через таргитированную рекламу </w:t>
        <w:br/>
        <w:br/>
        <w:t xml:space="preserve">Пол: женщины </w:t>
        <w:br/>
        <w:t>Возраст: 25-40 лет</w:t>
        <w:br/>
        <w:t>Место проживание: Минск, Минская область</w:t>
        <w:br/>
        <w:t>Доход: 2000-4000</w:t>
        <w:br/>
        <w:t>Сфера деятельности: бизнес-леди, блогер, девочки в найме (бухгалтер, стоматолог, фотограф, экономист, учитель, дизайнер и т.д.)</w:t>
        <w:br/>
        <w:br/>
        <w:t xml:space="preserve">Цель покупки услуги/товара: выглядите сногсшибательна, чувствовать себя королевой, не тратить время на то что не умею, быть красивой, научится делать быстрый и легкий макияж, собирать себя в любой момент и не тратить деньги и время на дорогу к визажисту, просыпаться чуть позже утром (брови), не  красить их каждый день (брови), не пощипать брови - а то плохо вижу, сделать стойкие локоны, сделать красивый образ, наслаждаться процессом. Получить образ, который будет соответствовать моему состоянию или делать меня моложе, только не старше, делегировать, чтобы не болела голова, снять с себя ответственность, разгрузить себя. Чтобы макияж выдержал слезы радости и долгий день. Выйти из зоны комфорта, но под руководством эксперта, который знает, куда вести. Получить не шаблонный образ. Найти мастера, который честно скажет, что ему идёт, а что нет, тем самым освободив клиента от необходимости самой разбираться в сложной бьюти-индустрии. Насладиться процессом преображения и почувствовать себя красивой, желанной. </w:t>
        <w:br/>
        <w:t>Почему покупает? Какие боли/ проблемы закрывает продукт? Стойко и качественно делаю, руки не из того места, нет времени, сделал и забыл, не состарить, держалось все, подходило моему типу лица, не умею делать сложные варианты макияж/прическа, со стороны взгляд (что-то новое), быть другой. Покупает, потому что он не знает, как найти свой идеальный образ самостоятельно, или устал от неработающих советов из интернета. Он покупает экспертизу и открытие себя с новой, лучшей стороны. Клиент покупает, чтобы почувствовать себя особенной, красивой и желанной прямо сейчас. Это покупка удовольствия, заботы и внимания к деталям, которое он не может дать себе сам в спешке. Скрытие несовершенств кожи (акне, покраснения, темные круги) без эффекта “маски”. Профессиональная коррекция бровей, которая выглядит естественно. Страх, что макияж будет не соответствовать случаю (слишком яркий для дня, слишком бледный для вечера). Тревога, что образ “поплывет” через час. Экономия времени и передача ответственности эксперту. Проблема с выбором косметики или необходимостью ее покупки. Клиент не знает, как правильно сформулировать свои желания. Стремление быть понятым и принятым.</w:t>
        <w:br/>
        <w:t>Какие вопросы задают такие клиенты чаще всего? Сколько продержится макияж, не распустятся локоны? Я точно научусь красится, сколько стоит ваши услуги? При каком освещении вы делаете макияж? Сколько по времени длится? Будут ли заломы, не подчеркнуться морщины, тени в складку не скатаются? Не буду старше выглядить? Как вы работаете с нависшем веко, пигментацией, морщинками. Вы сможете это скорректировать? У вас есть опыт работы с креативом/детьми/сложными клиентами/с мужчинами.</w:t>
        <w:br/>
        <w:t>Видео с четкой заявкой проблемы и демонстрацией ее решения.</w:t>
        <w:br/>
        <w:t>Показать, что вы беретесь за сложное и побеждаете.</w:t>
        <w:br/>
        <w:t>Честные обзоры. Вы не просто хвалите, вы исследуетепродукт. “Стоит ли этот хайлайтер шума? Проверяем на 5 разных типах кожи.”</w:t>
        <w:br/>
        <w:t>Длинные посты-анализы или подробные Reels-распаковки.</w:t>
        <w:br/>
        <w:t>Подтвердить вашу репутацию эксперта, который не гонится за модой, а ищет то, что работает.</w:t>
        <w:br/>
        <w:t>Эстетически выверенный контент о самом процессе нанесения. Фокус на текстурах, звуках (ASMR-элементы), красивом свете.</w:t>
        <w:br/>
        <w:t>Замедленные видео, сторис с фоном на наслаждение моментом (“Наслаждаюсь, пока создаю твою красоту”).</w:t>
        <w:br/>
        <w:t>Показать, что работа с вами — это приятный, чувственный опыт.</w:t>
        <w:br/>
        <w:t>Разрушение мифов или стандартов. “Три вещи, которые я, как визажист, ненавижу в современных трендах.”</w:t>
        <w:br/>
        <w:t>Короткие, провокационные Reels с тезисами.</w:t>
        <w:br/>
        <w:t>Выделиться из общей массы и показать, что вы — независимый мыслитель.</w:t>
        <w:br/>
        <w:t xml:space="preserve">Какие страхи и сомнения могут отталкивать клиентов от покупки товара или услуги вашего клиента? Дорого, нет парковки рядом, состарят, состояние - атмосфера студии, сервис, не чисто, нет дезинфекции, экономит мастер на клиенте, не аккуратный мастер, не сильный мастер, не располагает мастер, будет макияж слишком ярким, страх «маска» на лице, перебор косметики, что косметика вызовет аллергию/раздражение. Если визажист говорит на своем профессиональном языке, клиент чувствует себя глупо, не может донести свои пожелания и боится, что его не услышат. Цена не оправдывает результат - Я могу купить косметику и накраситься сама за эти деньги. Недостаточная ценность продукта: Если визажист не рассказывает о косметике, которую использует, клиент думает, что используются дешевые или неподходящие средства. Долго - займет слишком много времени. </w:t>
        <w:br/>
        <w:t xml:space="preserve">Какие факторы принятия решения о покупке? Качество, посоветовали, хорошо ли умеет мастер продавать свой продукт, красивые работы, отзывы от знакомых, до/после, фото, коммуникация, какие вопросы задает при записи, на сколько мастер затересован, спрашивает ли во что я одета, вовлеченность, экспертность, результат работы, смотрит на разнообразие работ - чтобы все были не на одно лицо, прозрачность - понимать за что я плачу (время/выезд/консультация/ косметика). Удобство расположения студии или возможность выезда. Хочу чувствовать себя в безопасности и расслабленно. Несмотря на профессионализм, люди покупают у людей, которые им нравятся. Эмоциональная связь, ваш стиль общения. Выглядеть модно и уместно. </w:t>
        <w:br/>
        <w:t>Какой результат человек получит, если придёт к вам?/ Посмотрит ваш блог?</w:t>
        <w:br/>
        <w:t xml:space="preserve">Глобальные потребности? </w:t>
        <w:br/>
        <w:t xml:space="preserve">Как использовать информацию в соцсетях? Чувствую себя звезду, иду как звезда после тебя, на меня обращают внимание окружающие, ловлю  восхищенные взгляды, чистый и модный макияж, не старит, после твоего макияжа не нужны фильтры, не забит в поры тон и пудра, красивая картинка, иду с высоко поднятой головой и дышу полной грудью. Клиент получит не “маску”, а макияж, который подчеркивает его индивидуальность, душевные разговоры, хорошее настроение, помогаю открыть новую грань себя, что могу быть всегда разной, наслаждаюсь собой в течения дня, до/после где решаю проблему клиента. Подача мастера. Как экспериментируете, как не боитесь отказываться от старых методов. </w:t>
        <w:br/>
        <w:t>Как вы можете развеять боли/ страхи в роликах? Написать несколько идей для контента, которые помогут отработать страхи и возражения, рубрики которые вы можете использовать основываясь на анализе каждого портрета.</w:t>
        <w:br/>
        <w:t>Материалы какими работаю, показать процесс - что работаю быстро показать и как подбираю тот или иной продукт, (вот так клею ресницы), детализировать этапы, стойкость показать отзывами, обзоры косметики - экспертность показываю, разговорные видео должны быть, чем пользуюсь сама, клиентам рекомендую,  до/после, количество работ показывать, расследование - удастся ли мне сделать ее не взрослее, использую это и это, кейсы, количество - сколько продуктов понадобится на этот макияж или сколько понадобится на эту прическу невесты шпилек, быстро выполняет работу.</w:t>
        <w:br/>
        <w:t>Тест-драйв - макияж не будет держатся. Снимать, как наношу макияж утром, а вечером (или на следующее утро) показывать его в том же состоянии, комментируя: “Испытание пройдено!”</w:t>
        <w:br/>
        <w:t>Я не буду похожа на себя - Рубрика “Поиск идеальной версии”. Снимаете 3 быстрых варианта макияжа (нюд, дневной, вечерний) для одного клиента, спрашивая: “Какой образ ближе к твоей истинной сущности?”</w:t>
        <w:br/>
        <w:t>Будет слишком много/Я не пойму процесс - “Арт-терапия макияжа”. Спокойный ролик, где вы комментируете свои действия, объясняя, почему наносите именно этот продукт и какой эффект это даст, используя чувственные эпитеты (нежно, бархатно, сияюще).</w:t>
        <w:br/>
        <w:t>Негигиенично - Экспресс-ролик “Моя утренняя Битва с Микробами”. Быстрый таймлапс дезинфекции кистей и палеток, с бодрым закадровым комментарием о важности стерильности.</w:t>
        <w:br/>
        <w:t>Демонстрация сложных кейсов, где требовалось максимальное мастерство (например, коррекция асимметрии, макияж возрастной кожи, макияж в экстремальных условиях).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