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Как вы можете развеять эти боли/страхи в роликах?</w:t>
        <w:br/>
        <w:t>✅  Страх «А вдруг не получится?»</w:t>
        <w:br/>
        <w:t>Цель: показать, что результат достижим и реален.</w:t>
        <w:br/>
        <w:t>Идеи контента:</w:t>
        <w:br/>
        <w:t>Reels «Мой день из жизни новичка» — показываешь, как внедряешь привычки шаг за шагом.</w:t>
        <w:br/>
        <w:t>Истории успеха подписчиков: фото до/после, мини-интервью.</w:t>
        <w:br/>
        <w:t>Посты «Как я начинала и чего боялась» с личной историей преодоления.</w:t>
        <w:br/>
        <w:t>Рубрики:</w:t>
        <w:br/>
        <w:t>#МаленькиеШагиБольшойРезультат</w:t>
        <w:br/>
        <w:t>#ИсторииПодписчиков</w:t>
        <w:br/>
        <w:t>#РеальноРаботает</w:t>
        <w:br/>
        <w:t>✅  Страх «Потеряю деньги зря»</w:t>
        <w:br/>
        <w:t>Цель: показать ценность продукта и эффективность.</w:t>
        <w:br/>
        <w:t>Идеи контента:</w:t>
        <w:br/>
        <w:t>Reels с разбором «Что входит в программу» + конкретные результаты.</w:t>
        <w:br/>
        <w:t>Сравнение «Сделала сама vs с программой» — визуальный пример экономии времени и усилий.</w:t>
        <w:br/>
        <w:t>Пост с кейсом: «Через месяц: что изменилось и сколько усилий это реально заняло».</w:t>
        <w:br/>
        <w:t>Рубрики:</w:t>
        <w:br/>
        <w:t>#ЦенаИЦенность</w:t>
        <w:br/>
        <w:t>#ИнвестицияВСебя</w:t>
        <w:br/>
        <w:t>#РеальныеРезультаты</w:t>
        <w:br/>
        <w:t>✅  Страх «Это сложно / я не справлюсь»</w:t>
        <w:br/>
        <w:t>Цель: показать, что всё адаптировано под новичков.</w:t>
        <w:br/>
        <w:t>Идеи контента:</w:t>
        <w:br/>
        <w:t>Reels «Тренировка новичка дома — 15 минут»</w:t>
        <w:br/>
        <w:t>IG Stories с пошаговыми лайфхаками внедрения привычек</w:t>
        <w:br/>
        <w:t>Посты с пошаговыми инструкциями: «Сегодня делаем первый шаг — просто повторяй за мной»</w:t>
        <w:br/>
        <w:t>Рубрики:</w:t>
        <w:br/>
        <w:t>#НовичокСправится</w:t>
        <w:br/>
        <w:t>#ПошаговоСВами</w:t>
        <w:br/>
        <w:t>#Привычкилегко</w:t>
        <w:br/>
        <w:t>✅  Страх «Нет времени»</w:t>
        <w:br/>
        <w:t>Цель: показать, что тренировки и здоровые привычки реально внедрять даже при плотном графике.</w:t>
        <w:br/>
        <w:t>Идеи контента:</w:t>
        <w:br/>
        <w:t>Reels «Моя утренняя тренировка за 10 минут до работы»</w:t>
        <w:br/>
        <w:t>IG Stories «Чек-лист на день: спорт, питание, энергия»</w:t>
        <w:br/>
        <w:t>Пост «5 привычек за 5 минут для занятых женщин»</w:t>
        <w:br/>
        <w:t>Рубрики:</w:t>
        <w:br/>
        <w:t>#БыстроЭффективно</w:t>
        <w:br/>
        <w:t>#МиниПривычки</w:t>
        <w:br/>
        <w:t>#ЗанятаЯНоСмогу</w:t>
        <w:br/>
        <w:t>✅  Страх «Результат будет недолгим»</w:t>
        <w:br/>
        <w:t>Цель: показать системность и закрепление привычек.</w:t>
        <w:br/>
        <w:t>Идеи контента:</w:t>
        <w:br/>
        <w:t>Reels «Марафон привычек: мой прогресс за неделю / месяц»</w:t>
        <w:br/>
        <w:t>IG Stories с еженедельными отчетами участников комьюнити</w:t>
        <w:br/>
        <w:t>Посты «Как сохранить результат после программы — 5 простых правил»</w:t>
        <w:br/>
        <w:t>Рубрики:</w:t>
        <w:br/>
        <w:t>#РезультатНаДолго</w:t>
        <w:br/>
        <w:t>#ПривычкаНавсегда</w:t>
        <w:br/>
        <w:t>#ПоддержкаВСообществе</w:t>
        <w:br/>
        <w:t>✅  Страх «Можно ли доверять?»</w:t>
        <w:br/>
        <w:t>Цель: показать экспертность, прозрачность и честность.</w:t>
        <w:br/>
        <w:t>Идеи контента:</w:t>
        <w:br/>
        <w:t>Reels «За кадром: как я готовлю программу»</w:t>
        <w:br/>
        <w:t>Посты с личной историей: «Моя трансформация и ошибки, которые я исправила»</w:t>
        <w:br/>
        <w:t>IG Stories с отзывами, видеоотчётами участников</w:t>
        <w:br/>
        <w:t>Рубрики:</w:t>
        <w:br/>
        <w:t>#ЧестноОВажном</w:t>
        <w:br/>
        <w:t>#ЗаКадром</w:t>
        <w:br/>
        <w:t>#ДоверяйЭксперту</w:t>
        <w:br/>
        <w:t>ПОЧЕМУ ПОКУПАЮТ?</w:t>
        <w:br/>
        <w:t>✅  Желание улучшить физическое здоровье</w:t>
        <w:br/>
        <w:t>Человек хочет быть энергичной, сильной и выносливой</w:t>
        <w:br/>
        <w:t>Цель: снизить вес, улучшить физическую форму, поддерживать здоровье</w:t>
        <w:br/>
        <w:t>Продукт закрывает проблему отсутствия системности и знаний</w:t>
        <w:br/>
        <w:t>✅  Потребность в стройной и красивой фигуре</w:t>
        <w:br/>
        <w:t>Многие покупают программы тренировок, чек-листы питания и гайды для коррекции фигуры</w:t>
        <w:br/>
        <w:t>Цель: выглядеть лучше, чувствовать себя увереннее в теле</w:t>
        <w:br/>
        <w:t>✅  Желание выработать новые привычки</w:t>
        <w:br/>
        <w:t>Проблема: «Не могу системно заниматься спортом / правильно питаться»</w:t>
        <w:br/>
        <w:t>Решение: марафоны привычек, чек-листы, трекеры, доступ в комьюнити</w:t>
        <w:br/>
        <w:t>Цель: постепенно внедрить здоровые привычки в жизнь</w:t>
        <w:br/>
        <w:t>✅  Необходимость поддержки и контроля</w:t>
        <w:br/>
        <w:t>Многие покупают доступ в закрытый клуб или комьюнити, чтобы:</w:t>
        <w:br/>
        <w:t>Получать поддержку</w:t>
        <w:br/>
        <w:t>Делать привычки более стабильными</w:t>
        <w:br/>
        <w:t>Совершать шаги к цели с наставником</w:t>
        <w:br/>
        <w:t>Цель: чувство ответственности и мотивации</w:t>
        <w:br/>
        <w:t xml:space="preserve">  Желание разобраться в правильном питании и тренировках</w:t>
        <w:br/>
        <w:t>Страх сделать что-то неправильно, нанести вред здоровью или потратить силы зря</w:t>
        <w:br/>
        <w:t>Продукт даёт структуру, инструкции и гайды</w:t>
        <w:br/>
        <w:t>Цель: безопасная, эффективная трансформация</w:t>
        <w:br/>
        <w:t>✅  Потребность в эмоциональном и ментальном ресурсе</w:t>
        <w:br/>
        <w:t>Люди хотят чувствовать себя лучше не только физически, но и психологически</w:t>
        <w:br/>
        <w:t>Продукты помогают почувствовать контроль над своим телом и привычками, что снижает тревожность и стресс</w:t>
        <w:br/>
        <w:t>КОГДА ПОКУПАЮТ?</w:t>
        <w:br/>
        <w:t>✅  В периоды осознания необходимости изменений</w:t>
        <w:br/>
        <w:t>После ощущения усталости, лишнего веса, плохого самочувствия</w:t>
        <w:br/>
        <w:t>Когда понимают: «Хочу жить здоровее и активнее»</w:t>
        <w:br/>
        <w:t>Пример: после визита к врачу, анализа состояния здоровья или просмотра мотивационного контента</w:t>
        <w:br/>
        <w:t>✅  Перед важными событиями</w:t>
        <w:br/>
        <w:t>События как стимул для старта: свадьба, отпуск, день рождения, летний сезон</w:t>
        <w:br/>
        <w:t>Цель: выглядеть лучше и чувствовать себя уверенно</w:t>
        <w:br/>
        <w:t>✅  Когда теряют мотивацию действовать самостоятельно</w:t>
        <w:br/>
        <w:t>Испытывают сложности с внедрением привычек без поддержки</w:t>
        <w:br/>
        <w:t>Покупка продукта даёт структуру, инструкции и ответственность</w:t>
        <w:br/>
        <w:t>✅  В моменты вдохновения от чужого опыта</w:t>
        <w:br/>
        <w:t>После просмотра трансформаций других женщин, мотивационных видео или блогов</w:t>
        <w:br/>
        <w:t>Пример: «Я вижу, как у неё получилось — хочу так же»</w:t>
        <w:br/>
        <w:t>✅  После попыток самостоятельно, которые не дали результата</w:t>
        <w:br/>
        <w:t>Проблема: «Я пыталась сама, но не смогла внедрить привычки»</w:t>
        <w:br/>
        <w:t>Решение: марафоны привычек, программы тренировок, гайды, доступ в комьюнити</w:t>
        <w:br/>
        <w:t>✅  В начале нового периода жизни</w:t>
        <w:br/>
        <w:t>Новая работа, переезд, рождение ребёнка, уход из старых привычек</w:t>
        <w:br/>
        <w:t>Человек хочет новый старт с системной поддержкой</w:t>
        <w:br/>
        <w:t>ГДЕ ПОКУПАЮТ?</w:t>
        <w:br/>
        <w:t>-Instagram</w:t>
        <w:br/>
        <w:t>-через сторис</w:t>
        <w:br/>
        <w:t>-через личный бренд</w:t>
        <w:br/>
        <w:t>-через рекомендации</w:t>
        <w:br/>
        <w:br/>
        <w:t>Пол (тот с кем вы хотите работать или в основном покупает)</w:t>
        <w:br/>
        <w:t>70–80% женщины</w:t>
        <w:br/>
        <w:t>20–30% мужчины</w:t>
        <w:br/>
        <w:t>25–45 лет</w:t>
        <w:br/>
        <w:br/>
        <w:t>Место проживания (если услуга/бизнес локальные)</w:t>
        <w:br/>
        <w:t>✅  Крупные города / мегаполисы</w:t>
        <w:br/>
        <w:t>Доступ к фитнес-центрам, студиям, офлайн марафонам привычек, консультациям</w:t>
        <w:br/>
        <w:t>Высокий доход → готовность оплачивать программы, гайды, комьюнити и индивидуальные тренировки</w:t>
        <w:br/>
        <w:t>Характеристика:</w:t>
        <w:br/>
        <w:t>Активная жизнь, участие в локальных мероприятиях и групповых программах</w:t>
        <w:br/>
        <w:t>Часто ищут удобные, проверенные решения для здоровья и фигуры</w:t>
        <w:br/>
        <w:t>✅  Средние города (100–500 тыс. жителей)</w:t>
        <w:br/>
        <w:t>Ограниченный выбор локальных услуг → чаще выбирают онлайн‑формат</w:t>
        <w:br/>
        <w:t>Покупают онлайн-программы, марафоны, гайды и консультации</w:t>
        <w:br/>
        <w:t>Характеристика:</w:t>
        <w:br/>
        <w:t>Сильна вовлечённость в онлайн‑контент</w:t>
        <w:br/>
        <w:t>Ценят поддержку через комьюнити и тренеров дистанционно</w:t>
        <w:br/>
        <w:t>✅  Малые города и регионы (&lt;100 тыс. жителей)</w:t>
        <w:br/>
        <w:t>Ограниченный доступ к офлайн фитнес-центрам и клубам</w:t>
        <w:br/>
        <w:t>Покупают онлайн-программы, марафоны, чек-листы и гайды</w:t>
        <w:br/>
        <w:t>Ценят простоту внедрения и поддержку через онлайн-сообщество</w:t>
        <w:br/>
        <w:t>Характеристика:</w:t>
        <w:br/>
        <w:t>Главный канал — интернет и соцсети</w:t>
        <w:br/>
        <w:t>Ожидают доступный, пошаговый и понятный продукт, который можно внедрить дома</w:t>
        <w:br/>
        <w:t>Сфера деятельности</w:t>
        <w:br/>
        <w:t>✅  Офисные работницы / специалисты (25–45 лет)</w:t>
        <w:br/>
        <w:t>Маркетинг, SMM, PR, менеджмент проектов, бухгалтерия, администрирование</w:t>
        <w:br/>
        <w:t>Работа по фиксированному графику → ценят программы с гибким расписанием</w:t>
        <w:br/>
        <w:t>Часто покупают онлайн-программы тренировок, марафоны привычек и гайды по здоровью, чтобы внедрять их самостоятельно</w:t>
        <w:br/>
        <w:t>✅  Фриланс и дистанционная работа</w:t>
        <w:br/>
        <w:t>Дизайнеры, копирайтеры, программисты, digital-специалисты</w:t>
        <w:br/>
        <w:t>Могут совмещать работу с тренировками, путешествиями и челленджами</w:t>
        <w:br/>
        <w:t>Покупают онлайн-марафоны, доступ в комьюнити, гайды и чек-листы для структурирования режима</w:t>
        <w:br/>
        <w:t>✅  Предприниматели / владельцы малого бизнеса</w:t>
        <w:br/>
        <w:t>Онлайн-школы, сервисы, розничный бизнес, агентства</w:t>
        <w:br/>
        <w:t>Часто работают много, поэтому им важны эффективные, краткие форматы тренировок и привычек</w:t>
        <w:br/>
        <w:t>Покупают индивидуальные консультации, программы тренировок и трекеры привычек, которые дают результат без потери времени</w:t>
        <w:br/>
        <w:t>✅  Домохозяйки / мамы (25–45 лет)</w:t>
        <w:br/>
        <w:t>Основная деятельность — забота о семье, домашние дела</w:t>
        <w:br/>
        <w:t>Ограничено свободное время → ценят короткие тренировки, чек-листы питания, гайды и онлайн‑марафоны</w:t>
        <w:br/>
        <w:t>Ищут поддержку и мотивацию через комьюнити и марафоны привычек</w:t>
        <w:br/>
        <w:br/>
        <w:t>Как использовать эту информацию в соцсетях</w:t>
        <w:br/>
        <w:t>✅  Показывай реальный процесс изменений</w:t>
        <w:br/>
        <w:t>Делай акцент на процессе, а не только на результате</w:t>
        <w:br/>
        <w:t>Примеры:</w:t>
        <w:br/>
        <w:t>«Мой день с тренировкой и здоровым питанием»</w:t>
        <w:br/>
        <w:t>«Как я внедряю новую привычку: шаг за шагом»</w:t>
        <w:br/>
        <w:t>Зачем: снимает страх, что «у меня не получится», показывает реальные шаги</w:t>
        <w:br/>
        <w:t>✅  Подкрепляй контент инструкциями и пошаговыми гидами</w:t>
        <w:br/>
        <w:t>Чек-листы, трекеры, гайды, мини-марафоны</w:t>
        <w:br/>
        <w:t>Примеры:</w:t>
        <w:br/>
        <w:t>«3 упражнения, которые можно сделать дома за 15 минут»</w:t>
        <w:br/>
        <w:t>«Чек-лист питания на неделю для занятых женщин»</w:t>
        <w:br/>
        <w:t>Зачем: решает боль «не знаю, как начать», делает внедрение привычек простым</w:t>
        <w:br/>
        <w:t>✅  Используй до/после и истории успеха</w:t>
        <w:br/>
        <w:t>Показывай результаты твоих клиентов или подписчиков</w:t>
        <w:br/>
        <w:t>Примеры:</w:t>
        <w:br/>
        <w:t>Фото «до и после марафона привычек»</w:t>
        <w:br/>
        <w:t>Истории участников комьюнити: «Как я внедрила спорт и питание за 30 дней»</w:t>
        <w:br/>
        <w:t>Зачем: снимает сомнение «А вдруг это не сработает?»</w:t>
        <w:br/>
        <w:t>✅  Делай контент адаптированным под занятых женщин</w:t>
        <w:br/>
        <w:t>Короткие Reels, Stories, микро-уроки (5–15 минут)</w:t>
        <w:br/>
        <w:t>Показывай быстрые привычки, доступные дома или на работе</w:t>
        <w:br/>
        <w:t>Зачем: учитывает ограниченное время из-за работы, семьи или других обязанностей</w:t>
        <w:br/>
        <w:t>✅  Поддержка через комьюнити и интерактив</w:t>
        <w:br/>
        <w:t>Запускай челленджи, марафоны привычек, лайфхаки с обсуждением в комментариях или закрытых группах</w:t>
        <w:br/>
        <w:t>Примеры:</w:t>
        <w:br/>
        <w:t>«Присоединяйся к 7-дневному челленджу по утренним привычкам»</w:t>
        <w:br/>
        <w:t>«Делимся результатами: кто сколько шагов сделал за неделю»</w:t>
        <w:br/>
        <w:t>Зачем: снимает страх, что «не справлюсь одна», создаёт мотивацию и ответственность</w:t>
        <w:br/>
        <w:t>✅  Объясняй ценность и безопасность</w:t>
        <w:br/>
        <w:t>Гайды, инструкции и программы снимают страх «я потрачу время/деньги зря»</w:t>
        <w:br/>
        <w:t>Примеры:</w:t>
        <w:br/>
        <w:t>«Почему эти упражнения подходят для новичков»</w:t>
        <w:br/>
        <w:t>«Как питание не навредит здоровью, даже если я занята»</w:t>
        <w:br/>
        <w:t>✅  Используй эмоциональный storytelling</w:t>
        <w:br/>
        <w:t>Показывай эмоции, ощущения и личный опыт: радость, энергию, уверенность</w:t>
        <w:br/>
        <w:t>Примеры:</w:t>
        <w:br/>
        <w:t>«Как я чувствую себя после месяца тренировок»</w:t>
        <w:br/>
        <w:t>«Мои первые шаги к новой привычке»</w:t>
        <w:br/>
        <w:t>Зачем: аудитория покупает не продукт, а результат и ощущение, а эмоции усиливают вовлечённость</w:t>
        <w:br/>
        <w:t>Какие страхи и сомнения могут отталкивать клиентов от покупки товара или услуги вашего клиента?</w:t>
        <w:br/>
        <w:t>✅  Страх «А вдруг не получится?»</w:t>
        <w:br/>
        <w:t>«Я пробовала раньше, но бросала через неделю»</w:t>
        <w:br/>
        <w:t>«У меня нет силы воли и мотивации»</w:t>
        <w:br/>
        <w:t>«Может, я слишком занята и не смогу внедрить привычки»</w:t>
        <w:br/>
        <w:t>Как решается: показывать пошаговые инструкции, маленькие шаги, поддерживающее комьюнити, мотивационные кейсы</w:t>
        <w:br/>
        <w:t>✅  Страх «Потеряю деньги зря»</w:t>
        <w:br/>
        <w:t>«Программы дорогие, а результата может не быть»</w:t>
        <w:br/>
        <w:t>«Может, я найду все эти советы бесплатно в интернете?»</w:t>
        <w:br/>
        <w:t>Как решается: реальные кейсы участников, до/после, отзывы, прозрачное объяснение ценности продукта</w:t>
        <w:br/>
        <w:t>✅  Страх «Это сложно / я не справлюсь»</w:t>
        <w:br/>
        <w:t>«Наверное, это только для подготовленных людей»</w:t>
        <w:br/>
        <w:t>«Я новичок, не хочу навредить себе»</w:t>
        <w:br/>
        <w:t>Как решается: адаптированные программы для новичков, подробные инструкции, пошаговое внедрение</w:t>
        <w:br/>
        <w:t>✅  Страх «Нет времени»</w:t>
        <w:br/>
        <w:t>«Я занята семьёй, работой, делами»</w:t>
        <w:br/>
        <w:t>«Смогу ли я уделять время тренировкам и питанию?»</w:t>
        <w:br/>
        <w:t>Как решается: короткие тренировки, микро-челленджи, гибкие планы питания и привычек</w:t>
        <w:br/>
        <w:t>✅  Страх «Результат будет недолгим»</w:t>
        <w:br/>
        <w:t>«А вдруг через месяц всё вернётся?»</w:t>
        <w:br/>
        <w:t>«Я боюсь, что не смогу поддерживать привычки»</w:t>
        <w:br/>
        <w:t>Как решается: программы с поддержкой, марафоны привычек, регулярные check-in, комьюнити для закрепления результата</w:t>
        <w:br/>
        <w:t>✅  Скепсис и недоверие</w:t>
        <w:br/>
        <w:t>«А кто гарантирует, что это реально работает?»</w:t>
        <w:br/>
        <w:t>«Можно ли доверять онлайн-программе или блогеру?»</w:t>
        <w:br/>
        <w:t>Как решается: показывать свои личные результаты, отзывы клиентов, честные видео “за кадром”</w:t>
        <w:br/>
        <w:br/>
        <w:t>Какой результат человек получит, если придёт к вам? Посмотрит ваш блог?</w:t>
        <w:br/>
        <w:t>✅  Физическая трансформация</w:t>
        <w:br/>
        <w:t>Снижение веса, улучшение тонуса и выносливости</w:t>
        <w:br/>
        <w:t>Формирование подтянутой и здоровой фигуры</w:t>
        <w:br/>
        <w:t>Пример: после марафона привычек или программы тренировок человек замечает видимые изменения в теле и самочувствии</w:t>
        <w:br/>
        <w:t>✅  Формирование полезных привычек</w:t>
        <w:br/>
        <w:t>Регулярные тренировки, правильное питание, контроль за временем и энергией</w:t>
        <w:br/>
        <w:t>Постепенное внедрение устойчивых привычек, которые остаются в жизни надолго</w:t>
        <w:br/>
        <w:t>Пример: «Я теперь каждый день делаю упражнения и готовлю здоровую еду без стресса»</w:t>
        <w:br/>
        <w:t>✅  Мотивация и поддержка</w:t>
        <w:br/>
        <w:t>Доступ к комьюнити и марафонам, где участники делятся успехами</w:t>
        <w:br/>
        <w:t>Поддержка и ответственность снижают риск бросить программу</w:t>
        <w:br/>
        <w:t>Пример: «Когда видишь результаты других, хочется не сдаваться»</w:t>
        <w:br/>
        <w:t>✅  Эмоциональная уверенность</w:t>
        <w:br/>
        <w:t>Снижение тревожности, уверенность в себе и своих возможностях</w:t>
        <w:br/>
        <w:t>Чувство контроля над своей жизнью и здоровьем</w:t>
        <w:br/>
        <w:t>Пример: «Я могу планировать спорт, питание и отдых без стресса»</w:t>
        <w:br/>
        <w:t>✅  Практические знания и навыки</w:t>
        <w:br/>
        <w:t>Человек получает пошаговые инструкции, гайды, чек-листы и трекеры привычек</w:t>
        <w:br/>
        <w:t>Может внедрять изменения самостоятельно, без лишних проб и ошибок</w:t>
        <w:br/>
        <w:t>Пример: «Теперь я знаю, как правильно тренироваться и питаться дома»</w:t>
        <w:br/>
        <w:t>✅  Общее улучшение качества жизни</w:t>
        <w:br/>
        <w:t>Энергия, лёгкость, мотивация и ощущение гармонии</w:t>
        <w:br/>
        <w:t>Возможность сочетать работу, спорт, здоровье и личную жизнь</w:t>
        <w:br/>
        <w:t>Пример: «Моя жизнь стала более организованной, я чувствую себя лучше каждый день»</w:t>
        <w:br/>
        <w:br/>
        <w:t>Глобальные потребности ?</w:t>
        <w:br/>
        <w:t>✅  Здоровье и физическое благополучие</w:t>
        <w:br/>
        <w:t>Желание быть энергичной, активной и сильной</w:t>
        <w:br/>
        <w:t>Поддерживать здоровье на долгие годы</w:t>
        <w:br/>
        <w:t>Снижение рисков заболеваний, поддержка иммунитета и выносливости</w:t>
        <w:br/>
        <w:t>✅  Привлекательный внешний вид и уверенность в себе</w:t>
        <w:br/>
        <w:t>Потребность чувствовать себя красивой, подтянутой, уверенной в теле</w:t>
        <w:br/>
        <w:t>Эмоциональная цель — гордость за свои достижения и комфорт в обществе</w:t>
        <w:br/>
        <w:t>✅  Системность и контроль над жизнью</w:t>
        <w:br/>
        <w:t>Желание внедрить регулярные привычки и дисциплину</w:t>
        <w:br/>
        <w:t>Чувство контроля над своим телом, временем и здоровьем</w:t>
        <w:br/>
        <w:t>Избавление от хаоса, когда нет плана и мотивации</w:t>
        <w:br/>
        <w:t>✅  Мотивация и поддержка</w:t>
        <w:br/>
        <w:t>Потребность в внешней поддержке и вдохновении</w:t>
        <w:br/>
        <w:t>Присутствие сообщества, где есть единомышленники</w:t>
        <w:br/>
        <w:t>Чувство, что «я не одна» в своих стремлениях</w:t>
        <w:br/>
        <w:t xml:space="preserve">  Комфорт и экономия времени</w:t>
        <w:br/>
        <w:t>Желание получать готовые решения, инструкции и программы, чтобы экономить время</w:t>
        <w:br/>
        <w:t>Эмоциональный комфорт — уверенность, что продукт безопасен и эффективен</w:t>
        <w:br/>
        <w:t>✅  Эмоциональное удовлетворение и гармония</w:t>
        <w:br/>
        <w:t>Чувство радости от результатов, удовлетворение от самодисциплины</w:t>
        <w:br/>
        <w:t>Баланс между работой, личной жизнью и здоровьем</w:t>
        <w:br/>
        <w:t>Уверенность в том, что она движется в правильном направлении</w:t>
        <w:br/>
        <w:t>Цель покупки услуги/товара?</w:t>
        <w:br/>
        <w:t>✅  Улучшение физического состояния</w:t>
        <w:br/>
        <w:t>Покупка программы тренировок или марафона привычек помогает:</w:t>
        <w:br/>
        <w:t>снизить вес</w:t>
        <w:br/>
        <w:t>повысить выносливость</w:t>
        <w:br/>
        <w:t>укрепить здоровье</w:t>
        <w:br/>
        <w:t>Цель: быть энергичной, активной и чувствовать себя хорошо</w:t>
        <w:br/>
        <w:t>✅  Коррекция фигуры и внешний вид</w:t>
        <w:br/>
        <w:t>Программы питания, чек-листы, гайды и тренировки дают видимый результат: стройное тело, тонус, уверенность в себе</w:t>
        <w:br/>
        <w:t>Цель: выглядеть лучше, чувствовать себя комфортно в одежде и в теле</w:t>
        <w:br/>
        <w:t>✅  Формирование устойчивых привычек</w:t>
        <w:br/>
        <w:t>Марафоны привычек, чек-листы, доступ в комьюнити помогают:</w:t>
        <w:br/>
        <w:t>внедрять регулярные тренировки</w:t>
        <w:br/>
        <w:t>правильно питаться</w:t>
        <w:br/>
        <w:t>вырабатывать дисциплину и режим</w:t>
        <w:br/>
        <w:t>Цель: сделать здоровый образ жизни частью повседневной рутины</w:t>
        <w:br/>
        <w:t>✅  Поддержка и контроль</w:t>
        <w:br/>
        <w:t>Индивидуальные консультации, комьюнити и наставничество дают:</w:t>
        <w:br/>
        <w:t>ощущение ответственности</w:t>
        <w:br/>
        <w:t>поддержку при внедрении привычек</w:t>
        <w:br/>
        <w:t>мотивацию не бросать программу</w:t>
        <w:br/>
        <w:t>Цель: чувствовать, что есть кто-то, кто ведёт и поддерживает</w:t>
        <w:br/>
        <w:t>✅  Экономия времени и энергии</w:t>
        <w:br/>
        <w:t>Готовые программы, гайды и чек-листы экономят:</w:t>
        <w:br/>
        <w:t>время на поиск информации</w:t>
        <w:br/>
        <w:t>сомнения, как правильно тренироваться или питаться</w:t>
        <w:br/>
        <w:t>Цель: внедрять привычки эффективно, без лишних проб и ошибок</w:t>
        <w:br/>
        <w:t>✅  Эмоциональная уверенность и мотивация</w:t>
        <w:br/>
        <w:t>Продукт помогает снять тревогу: «А вдруг я не смогу?»</w:t>
        <w:br/>
        <w:t>Создаёт ощущение контроля над своей жизнью, тела и здоровья</w:t>
        <w:br/>
        <w:t>Цель: чувствовать себя уверенно, мотивировано и вдохновлённо</w:t>
        <w:br/>
        <w:br/>
        <w:t>Почему покупает? Какие боли/проблемы закрывает продукт?</w:t>
        <w:br/>
        <w:t>✅ Желание изменить образ жизни и улучшить здоровье</w:t>
        <w:br/>
        <w:t>Чувствуют усталость, низкий тонус, лишний вес или проблемы с физическим состоянием</w:t>
        <w:br/>
        <w:t>Покупают продукт, чтобы выйти из застоя, почувствовать энергию и силу</w:t>
        <w:br/>
        <w:t>✅ Необходимость структурировать действия</w:t>
        <w:br/>
        <w:t>Не знают, с чего начать спорт или правильное питание</w:t>
        <w:br/>
        <w:t>Продукт даёт пошаговую систему и инструкции, чтобы легко внедрять привычки</w:t>
        <w:br/>
        <w:t>✅ Нужда в мотивации и поддержке</w:t>
        <w:br/>
        <w:t>Сложно заниматься самостоятельно</w:t>
        <w:br/>
        <w:t>Покупают марафоны, комьюнити или консультации, чтобы чувствовать ответственность и поддержку</w:t>
        <w:br/>
        <w:t>✅ Желание увидеть реальный результат</w:t>
        <w:br/>
        <w:t>Хочется стройное, подтянутое тело и уверенность в себе</w:t>
        <w:br/>
        <w:t>Продукт помогает достигать результата быстрее и безопаснее</w:t>
        <w:br/>
        <w:t>✅ Экономия времени и энергии</w:t>
        <w:br/>
        <w:t>Не хотят тратить часы на эксперименты с диетами и тренировками</w:t>
        <w:br/>
        <w:t>Продукт даёт готовые решения и планы, чтобы не терять время и силы</w:t>
        <w:br/>
        <w:br/>
        <w:t>Какие вопросы задают такие клиенты чаще всего?</w:t>
        <w:br/>
        <w:t>✅  Про тренировки и физическую активность</w:t>
        <w:br/>
        <w:t>«С чего начать, если я давно не занималась спортом?»</w:t>
        <w:br/>
        <w:t>«Какие упражнения реально работают для подтяжки ягодиц/живота/рук?»</w:t>
        <w:br/>
        <w:t>«Можно ли заниматься дома без тренажеров?»</w:t>
        <w:br/>
        <w:t>«Сколько времени в день нужно тренироваться, чтобы увидеть результат?»</w:t>
        <w:br/>
        <w:t>✅  Про питание и диету</w:t>
        <w:br/>
        <w:t>«Как правильно питаться и при этом не голодать?»</w:t>
        <w:br/>
        <w:t>«Есть ли готовые планы питания для занятых женщин?»</w:t>
        <w:br/>
        <w:t>«Как совместить диету с семьёй и работой?»</w:t>
        <w:br/>
        <w:t>«Какие продукты ускоряют результат и помогают поддерживать энергию?»</w:t>
        <w:br/>
        <w:t>✅  Про привычки и мотивацию</w:t>
        <w:br/>
        <w:t>«Как внедрить новые привычки и не бросить через неделю?»</w:t>
        <w:br/>
        <w:t>«Что делать, если не хватает силы воли?»</w:t>
        <w:br/>
        <w:t>«Как найти мотивацию каждый день?»</w:t>
        <w:br/>
        <w:t>«Можно ли совмещать спорт с домашними делами и работой?»</w:t>
        <w:br/>
        <w:t>✅  Про безопасность и эффективность</w:t>
        <w:br/>
        <w:t>«А вдруг эти упражнения навредят моему здоровью?»</w:t>
        <w:br/>
        <w:t>«Эти программы подходят для новичков или только для подготовленных?»</w:t>
        <w:br/>
        <w:t>«Как понять, что я делаю всё правильно?»</w:t>
        <w:br/>
        <w:t>✅  Про результат и прогресс</w:t>
        <w:br/>
        <w:t>«Сколько времени потребуется, чтобы увидеть изменения?»</w:t>
        <w:br/>
        <w:t>«Как понять, что я на правильном пути?»</w:t>
        <w:br/>
        <w:t>«Можно ли совместить похудение и укрепление мышц одновременно?»</w:t>
        <w:br/>
        <w:t>✅  Про поддержку и взаимодействие</w:t>
        <w:br/>
        <w:t>«Есть ли сообщество, где можно делиться результатами?»</w:t>
        <w:br/>
        <w:t>«Кто будет помогать и поддерживать, если что-то не получается?»</w:t>
        <w:br/>
        <w:t>«Можно ли получить индивидуальные рекомендации?»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