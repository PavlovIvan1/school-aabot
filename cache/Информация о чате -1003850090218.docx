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https://rb.infinitydev.tw1.su/get_tracker_chat?user_id=849308980</w:t>
        <w:br/>
        <w:t>https://rb.infinitydev.tw1.su/get_tracker_chat?user_id=843505613</w:t>
        <w:br/>
        <w:t>https://rb.infinitydev.tw1.su/get_tracker_chat?user_id=956252207</w:t>
        <w:br/>
        <w:t>https://rb.infinitydev.tw1.su/get_tracker_chat?user_id=1336124759</w:t>
        <w:br/>
        <w:t>https://rb.infinitydev.tw1.su/get_tracker_chat?user_id=1089722276</w:t>
        <w:br/>
        <w:t>https://rb.infinitydev.tw1.su/get_tracker_chat?user_id=899791922</w:t>
        <w:br/>
        <w:t>https://rb.infinitydev.tw1.su/get_tracker_chat?user_id=5152021671</w:t>
        <w:br/>
        <w:t>https://rb.infinitydev.tw1.su/get_tracker_chat?user_id=1383950759</w:t>
        <w:br/>
        <w:t>https://rb.infinitydev.tw1.su/get_tracker_chat?user_id=437877403</w:t>
        <w:br/>
        <w:t>https://rb.infinitydev.tw1.su/get_tracker_chat?user_id=1487376629</w:t>
        <w:br/>
        <w:t>https://rb.infinitydev.tw1.su/get_tracker_chat?user_id=878327302</w:t>
        <w:br/>
        <w:t>https://rb.infinitydev.tw1.su/get_tracker_chat?user_id=1118239220</w:t>
        <w:br/>
        <w:t>https://rb.infinitydev.tw1.su/get_tracker_chat?user_id=291236749</w:t>
        <w:br/>
        <w:t>https://rb.infinitydev.tw1.su/get_tracker_chat?user_id=729163618</w:t>
        <w:br/>
        <w:t>https://rb.infinitydev.tw1.su/get_tracker_chat?user_id=863291339</w:t>
        <w:br/>
        <w:t>https://rb.infinitydev.tw1.su/get_tracker_chat?user_id=649422187</w:t>
        <w:br/>
        <w:t>https://rb.infinitydev.tw1.su/get_tracker_chat?user_id=680686932</w:t>
        <w:br/>
        <w:t>https://rb.infinitydev.tw1.su/get_tracker_chat?user_id=1451115003</w:t>
        <w:br/>
        <w:t>https://rb.infinitydev.tw1.su/get_tracker_chat?user_id=1084983502</w:t>
        <w:br/>
        <w:t>https://rb.infinitydev.tw1.su/get_tracker_chat?user_id=5701535377</w:t>
        <w:br/>
        <w:t>https://rb.infinitydev.tw1.su/get_tracker_chat?user_id=1459587311</w:t>
        <w:br/>
        <w:t>https://rb.infinitydev.tw1.su/get_tracker_chat?user_id=1461668555</w:t>
        <w:br/>
        <w:t>https://rb.infinitydev.tw1.su/get_tracker_chat?user_id=6238332851</w:t>
        <w:br/>
        <w:t>https://rb.infinitydev.tw1.su/get_tracker_chat?user_id=843116107</w:t>
        <w:br/>
        <w:t>https://rb.infinitydev.tw1.su/get_tracker_chat?user_id=1003299176</w:t>
        <w:br/>
        <w:t>https://rb.infinitydev.tw1.su/get_tracker_chat?user_id=1685273716</w:t>
        <w:br/>
        <w:t>https://rb.infinitydev.tw1.su/get_tracker_chat?user_id=1967923441</w:t>
        <w:br/>
        <w:t>https://rb.infinitydev.tw1.su/get_tracker_chat?user_id=1526397090</w:t>
        <w:br/>
        <w:t>https://rb.infinitydev.tw1.su/get_tracker_chat?user_id=195127765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