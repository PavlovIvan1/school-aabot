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покапают ?</w:t>
        <w:br/>
        <w:t>Креативные рилс , с демонстрацией  продукции.</w:t>
        <w:br/>
        <w:br/>
        <w:t>Кто покупает ?</w:t>
        <w:br/>
        <w:t>Женщины 25-35 лет (основной сегмент)</w:t>
        <w:br/>
        <w:t xml:space="preserve">Почему покупают?                           Хотят красиво и ярко преподнести  свой продукт посредством рилс  . </w:t>
        <w:br/>
        <w:t xml:space="preserve">4 . Почему покупают </w:t>
        <w:br/>
        <w:t>Интересуются красотой (декоративной и у ходовой косметикой , уходовыми средствами для волос ), стилем , интерьером для дома .</w:t>
        <w:br/>
        <w:t xml:space="preserve">5 . Когда покупают ? </w:t>
        <w:br/>
        <w:t xml:space="preserve">Когда хотят распространить свой продукт большой аудитории. Которая доверяет определенному человек . </w:t>
        <w:br/>
        <w:t xml:space="preserve">Где покупают : соцсети </w:t>
        <w:br/>
        <w:br/>
        <w:br/>
        <w:t>Сегмент :</w:t>
        <w:br/>
        <w:t xml:space="preserve">Пол: мужской , женский </w:t>
        <w:br/>
        <w:t>Возраст : 20-35 лет</w:t>
        <w:br/>
        <w:t xml:space="preserve">Местом проживания : вся Россия </w:t>
        <w:br/>
        <w:t>Крупные города , пригород  и малые города .</w:t>
        <w:br/>
        <w:br/>
        <w:t xml:space="preserve">Основной спрос : в мегаполисах </w:t>
        <w:br/>
        <w:t xml:space="preserve">Доход : средний (50 000-150 000 рублей) </w:t>
        <w:br/>
        <w:br/>
        <w:t>Сфера деятельности : маркетологи , создатели крупных фирм .</w:t>
        <w:br/>
        <w:br/>
        <w:t xml:space="preserve">Цель покупки : улучшить качество своей продукции . Реклама </w:t>
        <w:br/>
        <w:br/>
        <w:t xml:space="preserve">Почему покупает : нужны интересные люди с интересной подачей контента </w:t>
        <w:br/>
        <w:br/>
        <w:t>Какие вопросы задают?</w:t>
        <w:br/>
        <w:t>Вы работаете по бартеру ?</w:t>
        <w:br/>
        <w:t>Какие идеи рилс вы могли бы предложить , чтобы презентовать продукт?</w:t>
        <w:br/>
        <w:br/>
        <w:t>Страхи , которые отталкивают :</w:t>
        <w:br/>
        <w:t>•Мало подписчиков</w:t>
        <w:br/>
        <w:br/>
        <w:t xml:space="preserve">Факторы принятия решения : </w:t>
        <w:br/>
        <w:t xml:space="preserve">•качественный  контент , который интересен и притягивает внимание </w:t>
        <w:br/>
        <w:br/>
        <w:t xml:space="preserve">Какой результат получит: </w:t>
        <w:br/>
        <w:br/>
        <w:t>Красивая, качественная , ненавязчивая реклама .</w:t>
        <w:br/>
        <w:t xml:space="preserve">Охваты </w:t>
        <w:br/>
        <w:t xml:space="preserve">Покупки своего продукта </w:t>
        <w:br/>
        <w:br/>
        <w:t>Как я могу развеять страхи :</w:t>
        <w:br/>
        <w:t>Показать свое портфолио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Мои атрибуты сейчас: </w:t>
        <w:br/>
        <w:t xml:space="preserve">1. Коммуникабельность </w:t>
        <w:br/>
        <w:t xml:space="preserve">2. Искренность </w:t>
        <w:br/>
        <w:t xml:space="preserve">3. Юмор </w:t>
        <w:br/>
        <w:t xml:space="preserve">4. Любовь к жизни </w:t>
        <w:br/>
        <w:t>5. Понимаю , что необходимо исправить , чтобы картинка выглядела лучше .</w:t>
        <w:br/>
        <w:br/>
        <w:br/>
        <w:t>Атрибуты на будущее :</w:t>
        <w:br/>
        <w:t>1. Хочу научиться грамотно снимать эстетичные фото</w:t>
        <w:br/>
        <w:t xml:space="preserve">2. Хочу улучшить свой стиль и выглядеть ярко и привлекательно в кадре </w:t>
        <w:br/>
        <w:t xml:space="preserve">3. Хочу попробовать снимать разговорные рилс или голос за кадром . </w:t>
        <w:br/>
        <w:t xml:space="preserve">4. Хочу не стесняться проявлять свои эмоции в кадре </w:t>
        <w:br/>
        <w:t>5. Хочу уметь грамотно строить сценарий и монтировать видео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