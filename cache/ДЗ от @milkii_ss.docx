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ниша- Лайф</w:t>
        <w:br/>
        <w:t xml:space="preserve">Цель стратегии : </w:t>
        <w:br/>
        <w:t xml:space="preserve">1-набрать лояльную вайбовую аудиторию ( от 5000) </w:t>
        <w:br/>
        <w:t>2-выбрать уникальность и формат</w:t>
        <w:br/>
        <w:t>3-запускать прогрев</w:t>
        <w:br/>
        <w:t xml:space="preserve">4-начать обучать людей /интенсив </w:t>
        <w:br/>
        <w:t xml:space="preserve">5- первый онлайн заработок </w:t>
        <w:br/>
        <w:t>Моя ЦА:</w:t>
        <w:br/>
        <w:t xml:space="preserve">Девушки 25+ любящие лайф и полезные лайфхаки , интересующие продвижение в инстаграмме и различные шаблоны для монтажа  </w:t>
        <w:br/>
        <w:t>Студенты 18+  в основном медики или те кто интересуется как учится и работать . Люди которым необходима мотивация и сравнения .</w:t>
        <w:br/>
        <w:br/>
        <w:t xml:space="preserve">Боли: </w:t>
        <w:br/>
        <w:t>-боязнь камеры</w:t>
        <w:br/>
        <w:t xml:space="preserve">-стеснение перед знакомыми </w:t>
        <w:br/>
        <w:t xml:space="preserve">-страх шагнуть в неизвестность </w:t>
        <w:br/>
        <w:t xml:space="preserve">-быть никому не интересным </w:t>
        <w:br/>
        <w:t xml:space="preserve">-как успевать все и не останавливаться </w:t>
        <w:br/>
        <w:t>-как выбрать свою нишу</w:t>
        <w:br/>
        <w:t xml:space="preserve">-как учится в меде и успевать работать </w:t>
        <w:br/>
        <w:br/>
        <w:t>Хотят:</w:t>
        <w:br/>
        <w:t xml:space="preserve">-полезный контент по мантажу </w:t>
        <w:br/>
        <w:t xml:space="preserve">-лайф для расслабления </w:t>
        <w:br/>
        <w:t xml:space="preserve">-мотивация что бы не останавливаться </w:t>
        <w:br/>
        <w:t>-искренность для понимания что они не одни</w:t>
        <w:br/>
        <w:t>-рассказы о закулисье</w:t>
        <w:br/>
        <w:br/>
        <w:t>Страхи/сомнения:</w:t>
        <w:br/>
        <w:t xml:space="preserve">-сомнения в том , что их обманут </w:t>
        <w:br/>
        <w:t xml:space="preserve">-считают, что никогда не смогут быть собой перед камерой </w:t>
        <w:br/>
        <w:t xml:space="preserve">-опасаются людей которые делают все ради денег , а не людей </w:t>
        <w:br/>
        <w:t xml:space="preserve">-думают , что они такие одни </w:t>
        <w:br/>
        <w:t xml:space="preserve">-убеждены ,что это им не нужно когда сильно хотят </w:t>
        <w:br/>
        <w:br/>
        <w:t>Рубрики:</w:t>
        <w:br/>
        <w:t xml:space="preserve">Рубрика 1- готовлюсь к аккредитации как студент медик </w:t>
        <w:br/>
        <w:t xml:space="preserve">Рубрика 2- GRWM как студент медик+интересная история </w:t>
        <w:br/>
        <w:t xml:space="preserve">Рубрика 3-Интересные истории с практики в Реанимации </w:t>
        <w:br/>
        <w:t xml:space="preserve">Рубрика 4- Мой путь в онлайн заработке </w:t>
        <w:br/>
        <w:t xml:space="preserve">Рубрика 5- полезные фишки в монтаже и красивого визуала для начинающих блогеров </w:t>
        <w:br/>
        <w:br/>
        <w:t>Моя воронка:</w:t>
        <w:br/>
        <w:t xml:space="preserve">1- кодовое слово для Пака монтажа </w:t>
        <w:br/>
        <w:t>1.2-закрытый тгк для интересных фишек о продвижении в инсте</w:t>
        <w:br/>
        <w:t xml:space="preserve">3- моя история + большк о … в моем актуальном … </w:t>
        <w:br/>
        <w:t>4- больше  лайфа  и интересных событий у меня в тгк…</w:t>
        <w:br/>
        <w:br/>
        <w:t>Мой образ:</w:t>
        <w:br/>
        <w:t xml:space="preserve">Петличка с одним и тем же предметом яркой игрушкой или необычным крабиком </w:t>
        <w:br/>
        <w:br/>
        <w:t>«девушка из меда, которая показывает жизнь изнутри и строит блог как креатор»</w:t>
        <w:br/>
        <w:br/>
        <w:t xml:space="preserve">Все личные истории и разговорный </w:t>
        <w:br/>
        <w:t xml:space="preserve">формат дома на одном и том же фоне </w:t>
        <w:br/>
        <w:t xml:space="preserve">*хочу найти единый цвет одежды </w:t>
        <w:br/>
        <w:br/>
        <w:t>Экспертность:</w:t>
        <w:br/>
        <w:br/>
        <w:t>Я рассказываю про медицинскую жизнь не сверху вниз, а на равных</w:t>
        <w:br/>
        <w:t>«девочки , давайте честно..»</w:t>
        <w:br/>
        <w:t>«если ты учишься в меде — ты меня поймёшь»</w:t>
        <w:br/>
        <w:t>«вот момент, к которому я не была готова»</w:t>
        <w:br/>
        <w:t>«жизнь студентки меда, которая параллельно строит себя в креативе и блогинге»</w:t>
        <w:br/>
        <w:br/>
        <w:t>Показываю медицину без глянца</w:t>
        <w:br/>
        <w:t>Большинство мед-блогов:</w:t>
        <w:br/>
        <w:t xml:space="preserve"> • либо очень экспертные</w:t>
        <w:br/>
        <w:t xml:space="preserve"> • либо эстетика «идеальная мед сестра / врач»</w:t>
        <w:br/>
        <w:t>Я показываю:</w:t>
        <w:br/>
        <w:t xml:space="preserve"> • усталость</w:t>
        <w:br/>
        <w:t xml:space="preserve"> • страх на практике</w:t>
        <w:br/>
        <w:t xml:space="preserve"> • смешные ситуации</w:t>
        <w:br/>
        <w:t xml:space="preserve"> • реальные эмоции</w:t>
        <w:br/>
        <w:t xml:space="preserve">Я показываю свой этап на пути </w:t>
        <w:br/>
        <w:t>Атрибуты:</w:t>
        <w:br/>
        <w:br/>
        <w:t>30% — жизнь студентки меда</w:t>
        <w:br/>
        <w:t>30% — девичий лайф</w:t>
        <w:br/>
        <w:t>20% — блогинг / монтаж</w:t>
        <w:br/>
        <w:t>20% — путь и мысли</w:t>
        <w:br/>
        <w:br/>
        <w:t>«дневник студентки меда и креатора»</w:t>
        <w:br/>
        <w:t>Типа:</w:t>
        <w:br/>
        <w:t xml:space="preserve"> • день 1</w:t>
        <w:br/>
        <w:t xml:space="preserve"> • день 12</w:t>
        <w:br/>
        <w:t xml:space="preserve"> • день 25</w:t>
        <w:br/>
        <w:t>И показывать:</w:t>
        <w:br/>
        <w:t xml:space="preserve"> • учёбу</w:t>
        <w:br/>
        <w:t xml:space="preserve"> • монтаж</w:t>
        <w:br/>
        <w:t xml:space="preserve"> • жизнь</w:t>
        <w:br/>
        <w:t xml:space="preserve"> • мысли</w:t>
        <w:br/>
        <w:br/>
        <w:t xml:space="preserve">-искренность </w:t>
        <w:br/>
        <w:t>-девичий уютный вайб</w:t>
        <w:br/>
        <w:t xml:space="preserve">-медицинская атмосфера </w:t>
        <w:br/>
        <w:t xml:space="preserve">-путь дисциплины </w:t>
        <w:br/>
        <w:t>-история пути</w:t>
        <w:br/>
        <w:t>-визуальное спокойствие</w:t>
        <w:br/>
        <w:t xml:space="preserve">я-человек который говорит о </w:t>
        <w:br/>
        <w:t>про страх</w:t>
        <w:br/>
        <w:t>про первые практики</w:t>
        <w:br/>
        <w:t>про давление учебы</w:t>
        <w:br/>
        <w:t>про рост</w:t>
        <w:br/>
        <w:br/>
        <w:t xml:space="preserve">Почему я крутой специалист? </w:t>
        <w:br/>
        <w:t xml:space="preserve">-потому что я живу в той среде о которой говорю! </w:t>
        <w:br/>
        <w:t xml:space="preserve">-я умею объяснять сложное простым языком </w:t>
        <w:br/>
        <w:t>-я соединяю медицину и креатив</w:t>
        <w:br/>
        <w:t xml:space="preserve">-я показываю путь ,а не идеальную картинку </w:t>
        <w:br/>
        <w:t xml:space="preserve">-я понимаю свою аудиторию </w:t>
        <w:br/>
        <w:br/>
        <w:t>Я показываю реальную жизнь студента медицины и делаю это через современный формат рилс и личный блог</w:t>
        <w:br/>
        <w:br/>
        <w:t xml:space="preserve">5 главных критериев: </w:t>
        <w:br/>
        <w:t xml:space="preserve">-я знаю как работает рилс </w:t>
        <w:br/>
        <w:t>-у меня есть вкус и стиль</w:t>
        <w:br/>
        <w:t xml:space="preserve">-я понимаю начинающих блогеров </w:t>
        <w:br/>
        <w:t xml:space="preserve">-я думаю о результате </w:t>
        <w:br/>
        <w:t xml:space="preserve">-я создаю комфорт в работе </w:t>
        <w:br/>
        <w:br/>
        <w:t>5 важных пунктов:</w:t>
        <w:br/>
        <w:t>1. Практические инструменты для рилс</w:t>
        <w:br/>
        <w:t>В продукте собраны готовые решения для создания коротких видео: идеи, структура рилс, монтажные приёмы и формулы, которые помогают удерживать внимание зрителя.</w:t>
        <w:br/>
        <w:br/>
        <w:t>2. Экономия времени при создании контента</w:t>
        <w:br/>
        <w:t>Материалы помогают быстро придумывать и оформлять рилс, не тратя часы на поиск идей, трендов и монтажных решений.</w:t>
        <w:br/>
        <w:br/>
        <w:t>3. Подходит для начинающих блогеров</w:t>
        <w:br/>
        <w:t>Продукт создан простым и понятным языком, поэтому подойдёт людям без опыта монтажа или продюсирования.</w:t>
        <w:br/>
        <w:br/>
        <w:t>4. Основано на реальном опыте создания контента</w:t>
        <w:br/>
        <w:t>Все инструменты и советы основаны на личной практике ведения блога и работы с рилс, а не только на теории.</w:t>
        <w:br/>
        <w:br/>
        <w:t>5. Помогает развивать креативность и насмотренность</w:t>
        <w:br/>
        <w:t>Продукт не только обучает монтажу, но и развивает мышление контент-креатора: как видеть идеи, строить видео и делать контент интереснее.</w:t>
        <w:br/>
        <w:br/>
        <w:t>Я могу продавать: (монтаж)</w:t>
        <w:br/>
        <w:t xml:space="preserve"> • монтаж коротких видео</w:t>
        <w:br/>
        <w:t xml:space="preserve"> • монтаж сторис</w:t>
        <w:br/>
        <w:t xml:space="preserve"> • монтаж talking-head рилс</w:t>
        <w:br/>
        <w:t xml:space="preserve"> • монтаж экспертных рилс</w:t>
        <w:br/>
        <w:t>Форматы оплаты:</w:t>
        <w:br/>
        <w:t xml:space="preserve"> • за одно видео</w:t>
        <w:br/>
        <w:t xml:space="preserve"> • пакеты (10–20 рилс)</w:t>
        <w:br/>
        <w:br/>
        <w:t>Я могу помогать блогеру:</w:t>
        <w:br/>
        <w:t xml:space="preserve"> • придумать идеи рилс</w:t>
        <w:br/>
        <w:t xml:space="preserve"> • прописать хуки</w:t>
        <w:br/>
        <w:t xml:space="preserve"> • продумать структуру</w:t>
        <w:br/>
        <w:t xml:space="preserve"> • смонтировать</w:t>
        <w:br/>
        <w:t xml:space="preserve">Мой личный Пак мантажора </w:t>
        <w:br/>
        <w:t xml:space="preserve">Приватный канал для блогеров </w:t>
        <w:br/>
        <w:t>Консультация по рилс</w:t>
        <w:br/>
        <w:t>Гайд/мини курс</w:t>
        <w:br/>
        <w:br/>
        <w:t xml:space="preserve">План на месяц </w:t>
        <w:br/>
        <w:t xml:space="preserve">активный контент </w:t>
        <w:br/>
        <w:t>Снять рилс:</w:t>
        <w:br/>
        <w:t xml:space="preserve"> 1. «мой день студентки меда»</w:t>
        <w:br/>
        <w:t xml:space="preserve"> 2. «как я совмещаю мед и блог»</w:t>
        <w:br/>
        <w:t xml:space="preserve"> 3. «крашусь в колледж и болтаю»</w:t>
        <w:br/>
        <w:t xml:space="preserve"> 4. «как я монтирую свои рилс»</w:t>
        <w:br/>
        <w:t xml:space="preserve"> 5. «день подготовки к аккредитации»</w:t>
        <w:br/>
        <w:t>Также:</w:t>
        <w:br/>
        <w:t xml:space="preserve"> • выкладывать сторис каждый день</w:t>
        <w:br/>
        <w:t xml:space="preserve"> • показывать процесс монтажа</w:t>
        <w:br/>
        <w:t xml:space="preserve"> • показывать жизнь.</w:t>
        <w:br/>
        <w:br/>
        <w:t>Первые продажи и аудитория</w:t>
        <w:br/>
        <w:t>Цель: начать зарабатывать или привлекать людей к продуктам.</w:t>
        <w:br/>
        <w:t>Что сделать:</w:t>
        <w:br/>
        <w:t xml:space="preserve"> 1. Рассказать в сторис, что ты делаешь монтаж</w:t>
        <w:br/>
        <w:t xml:space="preserve"> 2. Показать примеры работ</w:t>
        <w:br/>
        <w:t xml:space="preserve"> 3. Сделать пост/рилс:</w:t>
        <w:br/>
        <w:t>«ищу 3 блогеров на монтаж рилс»</w:t>
        <w:br/>
        <w:t xml:space="preserve"> 4. Начать собирать аудиторию для будущего канала:</w:t>
        <w:br/>
        <w:br/>
        <w:t>«планирую сделать закрытое пространство про креатив и рилс».</w:t>
        <w:br/>
        <w:t>Усиление бренда</w:t>
        <w:br/>
        <w:t>Задача: закрепить себя как креатора.</w:t>
        <w:br/>
        <w:t>Снять рилс:</w:t>
        <w:br/>
        <w:t xml:space="preserve"> • «3 ошибки в рилс»</w:t>
        <w:br/>
        <w:t xml:space="preserve"> • «как сделать видео, которое досматривают»</w:t>
        <w:br/>
        <w:t xml:space="preserve"> • «мои любимые фишки монтажа»</w:t>
        <w:br/>
        <w:t xml:space="preserve"> • «день из жизни студентки меда и креатора»</w:t>
        <w:br/>
        <w:t>Также:</w:t>
        <w:br/>
        <w:t xml:space="preserve"> • доработать свой личный пак монтажёра</w:t>
        <w:br/>
        <w:t xml:space="preserve"> • продумать структуру приватного канала.</w:t>
        <w:br/>
        <w:t>Минимальные показатели на месяц</w:t>
        <w:br/>
        <w:t>Если держаться этого плана:</w:t>
        <w:br/>
        <w:t xml:space="preserve"> • 16–20 рилс</w:t>
        <w:br/>
        <w:t xml:space="preserve"> • ежедневные сторис</w:t>
        <w:br/>
        <w:t xml:space="preserve"> • 5–10 монтажных работ (в портфолио)</w:t>
        <w:br/>
        <w:t xml:space="preserve"> • первые клиенты или аудитория для продукта.</w:t>
        <w:br/>
        <w:t>А закрепить образ:</w:t>
        <w:br/>
        <w:t>✨ студентка меда</w:t>
        <w:br/>
        <w:t>✨ креатор</w:t>
        <w:br/>
        <w:t>✨ рилс-продюсер</w:t>
        <w:br/>
        <w:t>✨ блог как подружка.</w:t>
        <w:br/>
        <w:br/>
        <w:t>1 месяц — фундамент</w:t>
        <w:br/>
        <w:t>Фокус: упаковка и регулярность</w:t>
        <w:br/>
        <w:t>Что сделать:</w:t>
        <w:br/>
        <w:t xml:space="preserve"> • оформить профиль (чётко: мед + блог + рилс)</w:t>
        <w:br/>
        <w:t xml:space="preserve"> • выложить 15–20 рилс</w:t>
        <w:br/>
        <w:t xml:space="preserve"> • начать рубрику</w:t>
        <w:br/>
        <w:t>«день Х из 60 подготовки к аккредитации»</w:t>
        <w:br/>
        <w:t xml:space="preserve"> • собрать портфолио монтажа (5–7 работ)</w:t>
        <w:br/>
        <w:t xml:space="preserve"> • рассказать в сторис, что ты делаешь монтаж</w:t>
        <w:br/>
        <w:t>Цель:</w:t>
        <w:br/>
        <w:t xml:space="preserve"> • первые клиенты</w:t>
        <w:br/>
        <w:t xml:space="preserve"> • 300–1000 подписчиков </w:t>
        <w:br/>
        <w:br/>
        <w:t>2 месяц — рост блога</w:t>
        <w:br/>
        <w:t>Фокус: охваты и узнаваемость</w:t>
        <w:br/>
        <w:t>Контент:</w:t>
        <w:br/>
        <w:t xml:space="preserve"> • 4–5 рилс в неделю</w:t>
        <w:br/>
        <w:t xml:space="preserve"> • серия про аккредитацию</w:t>
        <w:br/>
        <w:t xml:space="preserve"> • лайф студента меда</w:t>
        <w:br/>
        <w:t xml:space="preserve"> • «крашусь и болтаю»</w:t>
        <w:br/>
        <w:t xml:space="preserve"> • закулисье монтажа</w:t>
        <w:br/>
        <w:t>Параллельно:</w:t>
        <w:br/>
        <w:t xml:space="preserve"> • брать 3–5 клиентов на монтаж</w:t>
        <w:br/>
        <w:t xml:space="preserve"> • показывать кейсы.</w:t>
        <w:br/>
        <w:t>Цель:</w:t>
        <w:br/>
        <w:t xml:space="preserve"> • 1–3k подписчиков</w:t>
        <w:br/>
        <w:t xml:space="preserve"> • 2–5 постоянных клиентов.</w:t>
        <w:br/>
        <w:t>3 месяц — формирование экспертизы</w:t>
        <w:br/>
        <w:t>Фокус: ты уже не просто блогер, а креатор</w:t>
        <w:br/>
        <w:t>Снять рилс:</w:t>
        <w:br/>
        <w:t xml:space="preserve"> • «3 ошибки в рилс»</w:t>
        <w:br/>
        <w:t xml:space="preserve"> • «как сделать цепляющее начало»</w:t>
        <w:br/>
        <w:t xml:space="preserve"> • «как я монтирую видео»</w:t>
        <w:br/>
        <w:t xml:space="preserve"> • «идеи рилс для блогеров»</w:t>
        <w:br/>
        <w:t>Также:</w:t>
        <w:br/>
        <w:t xml:space="preserve"> • доработать личный пак монтажёра</w:t>
        <w:br/>
        <w:t xml:space="preserve"> • начать прогревать аудиторию.</w:t>
        <w:br/>
        <w:t>Цель:</w:t>
        <w:br/>
        <w:t xml:space="preserve"> • 3–7k подписчиков</w:t>
        <w:br/>
        <w:t xml:space="preserve"> • продажи цифрового продукта.</w:t>
        <w:br/>
        <w:t>4 месяц — запуск продукта</w:t>
        <w:br/>
        <w:t>Фокус: монетизация знаний</w:t>
        <w:br/>
        <w:t>Что можно запустить:</w:t>
        <w:br/>
        <w:t xml:space="preserve"> • пак для монтажёров</w:t>
        <w:br/>
        <w:t xml:space="preserve"> • гайд по рилс</w:t>
        <w:br/>
        <w:t xml:space="preserve"> • закрытый канал про креатив.</w:t>
        <w:br/>
        <w:t>Контент:</w:t>
        <w:br/>
        <w:t xml:space="preserve"> • разбор рилс</w:t>
        <w:br/>
        <w:t xml:space="preserve"> • идеи для блогеров</w:t>
        <w:br/>
        <w:t xml:space="preserve"> • закулисье работы.</w:t>
        <w:br/>
        <w:t>Цель:</w:t>
        <w:br/>
        <w:t xml:space="preserve"> • первые продажи продукта</w:t>
        <w:br/>
        <w:t xml:space="preserve"> • укрепление личного бренда.</w:t>
        <w:br/>
        <w:t>5 месяц — масштаб</w:t>
        <w:br/>
        <w:t>Фокус: расширение аудитории</w:t>
        <w:br/>
        <w:t>Что делать:</w:t>
        <w:br/>
        <w:t xml:space="preserve"> • коллаборации с блогерами</w:t>
        <w:br/>
        <w:t xml:space="preserve"> • интервью или совместные рилс</w:t>
        <w:br/>
        <w:t xml:space="preserve"> • больше лайф-контента.</w:t>
        <w:br/>
        <w:t>Продолжать:</w:t>
        <w:br/>
        <w:t xml:space="preserve"> • продавать монтаж</w:t>
        <w:br/>
        <w:t xml:space="preserve"> • продавать продукт.</w:t>
        <w:br/>
        <w:t>Цель:</w:t>
        <w:br/>
        <w:t xml:space="preserve"> • 8–15k подписчиков</w:t>
        <w:br/>
        <w:t xml:space="preserve"> • стабильный доход.</w:t>
        <w:br/>
        <w:t>6 месяц — сильный бренд</w:t>
        <w:br/>
        <w:t>Фокус: позиционирование</w:t>
        <w:br/>
        <w:t>Ты уже можешь выглядеть как:</w:t>
        <w:br/>
        <w:t>✨ блогер</w:t>
        <w:br/>
        <w:t>✨ студентка меда</w:t>
        <w:br/>
        <w:t>✨ рилс-креатор.</w:t>
        <w:br/>
        <w:t>Контент:</w:t>
        <w:br/>
        <w:t xml:space="preserve"> • путь за полгода</w:t>
        <w:br/>
        <w:t xml:space="preserve"> • «как я начала блог»</w:t>
        <w:br/>
        <w:t xml:space="preserve"> • «как я совмещаю мед и креатив».</w:t>
        <w:br/>
        <w:t>Цель:</w:t>
        <w:br/>
        <w:t xml:space="preserve"> • 15–30k подписчиков</w:t>
        <w:br/>
        <w:t xml:space="preserve"> • стабильный поток клиентов.</w:t>
        <w:br/>
        <w:br/>
        <w:t>🩺 медицина</w:t>
        <w:br/>
        <w:t>🎀 лайф девочки</w:t>
        <w:br/>
        <w:t>🎬 креатив и рилс.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