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Тренировки, которые можно выполнять где угодно</w:t>
        <w:br/>
        <w:br/>
        <w:t xml:space="preserve">Обрести тело в соответствие со своими внутренними желаниями </w:t>
        <w:br/>
        <w:br/>
        <w:t>Повысить уровень самооценки</w:t>
        <w:br/>
        <w:br/>
        <w:t>Жить в здоровом теле</w:t>
        <w:br/>
        <w:br/>
        <w:t>Наладить личную жизнь</w:t>
        <w:br/>
        <w:br/>
        <w:t>Научиться есть вкусно, при этом сохраняя стройность</w:t>
        <w:br/>
        <w:br/>
        <w:t>Ощутить поддержку кого-то со стороны</w:t>
        <w:br/>
        <w:br/>
        <w:t>Как использовать информацию в соцсетях:</w:t>
        <w:br/>
        <w:br/>
        <w:t>Посты и сторис с темами:</w:t>
        <w:br/>
        <w:br/>
        <w:t>С какими сложностями я сталкивалась(личный опыт)</w:t>
        <w:br/>
        <w:br/>
        <w:t>Мой путь</w:t>
        <w:br/>
        <w:br/>
        <w:t>Питание без жестких ограничений</w:t>
        <w:br/>
        <w:br/>
        <w:t xml:space="preserve">Почему жесткие диеты не работают </w:t>
        <w:br/>
        <w:br/>
        <w:t>Как влияет неправильное питание на здоровье</w:t>
        <w:br/>
        <w:br/>
        <w:t xml:space="preserve">К чему приводит отсутствие спорта в жизни, возможные последствия </w:t>
        <w:br/>
        <w:br/>
        <w:t>Тренируюсь и не худею, почему?</w:t>
        <w:br/>
        <w:br/>
        <w:t>Важность правильного рациона для повышения своей эффективности в жизни</w:t>
        <w:br/>
        <w:br/>
        <w:br/>
        <w:br/>
        <w:br/>
        <w:t>"Как вы можете развеять  боли/страхи в роликах? Написать несколько идей для контента, которые помогут отработать страхи и возражения, рубрики которые вы можете использовать основываясь на анализе каждого портрета</w:t>
        <w:br/>
        <w:br/>
        <w:t>Рубрика вкусные рецепты для твоей фигуры( есть вкусняшки и стройнеть )</w:t>
        <w:br/>
        <w:br/>
        <w:t>Рубрика результаты клиентов, с чем столкнулись</w:t>
        <w:br/>
        <w:br/>
        <w:t>Рубрика что ест фитнес-тренер чтобы оставаться в красивом теле все время</w:t>
        <w:br/>
        <w:t xml:space="preserve"> </w:t>
        <w:br/>
        <w:br/>
        <w:t>Примеры тем для блога фитнес-тренера:</w:t>
        <w:br/>
        <w:br/>
        <w:t>Вес стоит! Почему? И что делать?</w:t>
        <w:br/>
        <w:br/>
        <w:t>Как избавиться от живота и получить стройную талию</w:t>
        <w:br/>
        <w:br/>
        <w:t>Инструкции по выполнению упражнений</w:t>
        <w:br/>
        <w:br/>
        <w:t>Тренировочные программы для похудения</w:t>
        <w:br/>
        <w:br/>
        <w:t>Мои мысли о дисциплине, питание, мышление, осмысление питания и тренировках, лайфхаки( разговорные видео, интервью)</w:t>
        <w:br/>
        <w:t>Фитнес-тренер, нутрициолог</w:t>
        <w:br/>
        <w:br/>
        <w:t>Что покупают?</w:t>
        <w:br/>
        <w:br/>
        <w:t>Фитнес-марафон( питание+тренировки+психологическая поддержка) система!</w:t>
        <w:br/>
        <w:br/>
        <w:t>Кто покупает?</w:t>
        <w:br/>
        <w:t>Женщины 25-40 лет</w:t>
        <w:br/>
        <w:br/>
        <w:t>Переживают проблемы с фигурой и здоровьем, психологические кризисы(лишний вес, хаотичное питание, плохое здоровье, выпирающий живот, нарушения осанки,рпп, токсичные отношения)</w:t>
        <w:br/>
        <w:br/>
        <w:t xml:space="preserve">Сталкиваются с тревожностью, низкой самооценкой, лишним весом, проблемами со здоровьем ,отсутствием режима </w:t>
        <w:br/>
        <w:br/>
        <w:t>Хотят избавиться от лишнего веса, выпирающего живота, комплексов, вредных привычек, неправильного питания</w:t>
        <w:br/>
        <w:br/>
        <w:t>Интересуются фитнесом ,правильным питанием, психологией</w:t>
        <w:br/>
        <w:br/>
        <w:t>Решить точечную проблему люди, страдающие от рпп, проблем с осанкой, нехваткой дисциплины и времени на тренировки , незнанием техники упражнений</w:t>
        <w:br/>
        <w:br/>
        <w:t>Почему покупают?</w:t>
        <w:br/>
        <w:br/>
        <w:t xml:space="preserve">Возникли проблемы со здоровьем , не нравится внешний вид, самооценка мешает личной жизни. </w:t>
        <w:br/>
        <w:br/>
        <w:t xml:space="preserve">Устали от бесконечных диет, непонимания тренировочного процесса и техники упражнений, проблемы с гормонами, осанкой, </w:t>
        <w:br/>
        <w:br/>
        <w:t>устали худеть на стрессе и набирать</w:t>
        <w:br/>
        <w:br/>
        <w:t>Когда покупают?</w:t>
        <w:br/>
        <w:t xml:space="preserve">Когда уже нельзя игнорировать проблемы с лишним весом и здоровьем ,непринятием себя. </w:t>
        <w:br/>
        <w:br/>
        <w:t>Когда перепробовали все возможные диеты и марафоны по быстрому сбросу веса.</w:t>
        <w:br/>
        <w:br/>
        <w:t xml:space="preserve">После понимания что сами не справляются </w:t>
        <w:br/>
        <w:t>Когда все больше растет неуверенность в себе</w:t>
        <w:br/>
        <w:br/>
        <w:t xml:space="preserve">Где покупают? </w:t>
        <w:br/>
        <w:t>Соцсети, рекомендации знакомых</w:t>
        <w:br/>
        <w:br/>
        <w:t>Далее определяем портрет этого сегмента:</w:t>
        <w:br/>
        <w:br/>
        <w:t>Пол: женский</w:t>
        <w:br/>
        <w:t>Возраст: 25-40 лет</w:t>
        <w:br/>
        <w:t xml:space="preserve"> </w:t>
        <w:br/>
        <w:t>Место проживания: вся Россия (крупные города и близлежащий пригород)</w:t>
        <w:br/>
        <w:br/>
        <w:t>Основной спрос: крупные города и близлежащий пригород</w:t>
        <w:br/>
        <w:br/>
        <w:t>В пригороде чаще выбирают онлайн</w:t>
        <w:br/>
        <w:br/>
        <w:br/>
        <w:t>Доход:</w:t>
        <w:br/>
        <w:br/>
        <w:t>Средний доход (50-200 т.р)</w:t>
        <w:br/>
        <w:br/>
        <w:t>Люди с низким доходом могут себе позволить онлайн(марафон) -это доступнее, чем персональный тренинг</w:t>
        <w:br/>
        <w:br/>
        <w:t>Люди с высоким доходом могут позволить себе премиум подход к своей проблеме ( расширенное и более персональное ведение)</w:t>
        <w:br/>
        <w:br/>
        <w:t>Сфера деятельности:</w:t>
        <w:br/>
        <w:br/>
        <w:t>Мамочки( восстановление после родов, возвращение к себе)</w:t>
        <w:br/>
        <w:br/>
        <w:t>Офисные сотрудники( проблемы со здоровьем, осанкой, фигурой, недостаток двигательной активности )</w:t>
        <w:br/>
        <w:br/>
        <w:t>Фрилансеры( частые перемещения, нет возможности в любое время пойти в любой зал, проблемы с фигурой, принятием себя)</w:t>
        <w:br/>
        <w:br/>
        <w:t>Предприниматели (нет времени на себя)</w:t>
        <w:br/>
        <w:br/>
        <w:t>Цель покупки услуги;</w:t>
        <w:br/>
        <w:br/>
        <w:t>Привести фигуру в порядок</w:t>
        <w:br/>
        <w:br/>
        <w:t>Привести самооценку и ощущение себя в норму</w:t>
        <w:br/>
        <w:br/>
        <w:t xml:space="preserve">Быть более привлекательной для противоположного Пола </w:t>
        <w:br/>
        <w:br/>
        <w:t>Поправить гормональное здоровье и здоровье в целом</w:t>
        <w:br/>
        <w:br/>
        <w:t>Разгрузить голову</w:t>
        <w:br/>
        <w:br/>
        <w:t xml:space="preserve">Получить поддержку и понимание от специалиста и комьюнити </w:t>
        <w:br/>
        <w:br/>
        <w:t>Найти решение и возможности для построения правильного питания и тренировочного процесса</w:t>
        <w:br/>
        <w:br/>
        <w:t xml:space="preserve">Кушать правильно и вкусно и при этом решить свои проблемы со здоровьем и фигурой </w:t>
        <w:br/>
        <w:br/>
        <w:br/>
        <w:t>Почему покупает? Какие боли/проблеммы закрывает продукт?</w:t>
        <w:br/>
        <w:br/>
        <w:t>Чувство неуверенности в себе</w:t>
        <w:br/>
        <w:br/>
        <w:t>Проблемы со здоровьем и лишним весом</w:t>
        <w:br/>
        <w:br/>
        <w:t>Незнание подхода к собственному телу и питанию</w:t>
        <w:br/>
        <w:br/>
        <w:t>Психологическая разгрузка</w:t>
        <w:br/>
        <w:br/>
        <w:t>Дисциплина питания и занятий спортом</w:t>
        <w:br/>
        <w:br/>
        <w:br/>
        <w:t>Какие вопросы задают такие клиенты чаще всего?</w:t>
        <w:br/>
        <w:br/>
        <w:t>Могу ли я избавиться от живота ?</w:t>
        <w:br/>
        <w:br/>
        <w:t>Могу ли я кушать вкусно и при этом худеть?</w:t>
        <w:br/>
        <w:br/>
        <w:t>Могу ли я сбросить 20 кг за месяц?</w:t>
        <w:br/>
        <w:br/>
        <w:t>Почему диеты не помогают?</w:t>
        <w:br/>
        <w:br/>
        <w:t>Можно ли решить гармональные проблемы с помощью зала и питания?</w:t>
        <w:br/>
        <w:br/>
        <w:t>Какие страхи и сомнения могут отталкивать клиентов от покупки услуги?</w:t>
        <w:br/>
        <w:br/>
        <w:t>А если не похудею?</w:t>
        <w:br/>
        <w:br/>
        <w:t>Была ли подобная проблема уже на практике фитнес тренера, нутрициолога и смог ли он помочь человеку?</w:t>
        <w:br/>
        <w:br/>
        <w:t>Уже много как худел и ничего не помогло…</w:t>
        <w:br/>
        <w:br/>
        <w:t>А вдруг посыпется организм?</w:t>
        <w:br/>
        <w:br/>
        <w:t>Вдруг сильно раскачаюсь?</w:t>
        <w:br/>
        <w:br/>
        <w:t>Потрачу много денег на питание и тренировки?</w:t>
        <w:br/>
        <w:br/>
        <w:t>Перестану тренироваться и все вернется?</w:t>
        <w:br/>
        <w:br/>
        <w:t>Сделаем не те пропорции тела?</w:t>
        <w:br/>
        <w:br/>
        <w:t>Факторы принятия решения о покупке:</w:t>
        <w:br/>
        <w:br/>
        <w:t>Экспертность и профессионализм специалиста</w:t>
        <w:br/>
        <w:br/>
        <w:t>Уже решал специалист похожие запросы</w:t>
        <w:br/>
        <w:br/>
        <w:t>Кейсы, с кем работает</w:t>
        <w:br/>
        <w:br/>
        <w:t>Образование специалиста?</w:t>
        <w:br/>
        <w:br/>
        <w:br/>
        <w:t>Какой результат получит человек, если прийдет к вам, посмотрит ваш блог?</w:t>
        <w:br/>
        <w:br/>
        <w:br/>
        <w:t>Увидит что похудеть можно не только благодаря диетам и изнуряющим тренировкам , а выстроив процесс грамотно</w:t>
        <w:br/>
        <w:br/>
        <w:t>Научится держать баланс и встраивать питание и тренировки в свои будни</w:t>
        <w:br/>
        <w:br/>
        <w:t xml:space="preserve">Научиться кушать вкусно и худеть </w:t>
        <w:br/>
        <w:br/>
        <w:t>Улучшиться здоровье и внешний вид</w:t>
        <w:br/>
        <w:br/>
        <w:t xml:space="preserve">Поднимется самооценка </w:t>
        <w:br/>
        <w:br/>
        <w:t>Глобальные потребности: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