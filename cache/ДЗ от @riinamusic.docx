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Мой образ</w:t>
        <w:br/>
        <w:br/>
        <w:t>RIINA - это энергия, которая меняет пространство. Сильная, но настоящая.</w:t>
        <w:br/>
        <w:br/>
        <w:t>У меня уже есть:</w:t>
        <w:br/>
        <w:br/>
        <w:br/>
        <w:t>1. Четкий визуальный стиль (минимализм, серебряные украшения, в основном черный цвет одежды, очки, пиджаки, ночная эстетика, клубный свет, аккуратная сексуальность без вульгарности)</w:t>
        <w:br/>
        <w:br/>
        <w:t>Эстетика underground electronic culture (не блогерский стиль, а больше артистический)</w:t>
        <w:br/>
        <w:br/>
        <w:t>2. Образ артиста</w:t>
        <w:br/>
        <w:t>У меня сформировался образ: Calm powerful DJ</w:t>
        <w:br/>
        <w:br/>
        <w:t xml:space="preserve">Я не: гиперактивная, кричащая, переигрывающая, чересчур веселая и улыбающаяся </w:t>
        <w:br/>
        <w:t>Я скорее: спокойная, уверенная, наблюдающая, контролирующая атмосферу</w:t>
        <w:br/>
        <w:t xml:space="preserve">В жизни с людьми я такая же, но могу быть смешной, хорошо шутить и быть душой компании, в которой чувствую себя комфортно </w:t>
        <w:br/>
        <w:br/>
        <w:t>3. В блоге транслирую много DJ-контента</w:t>
        <w:br/>
        <w:t>(выступления в клубах, танцпол, crowd reaction, booth footage)</w:t>
        <w:br/>
        <w:t>Аккаунт выглядит, как жизнь артиста</w:t>
        <w:br/>
        <w:br/>
        <w:t>4. Красивая визуальная картинка</w:t>
        <w:br/>
        <w:t>Мой Instagram выглядит: эстетично, аккуратно, атмосферно, все публикации примерно в одном стиле, в основном с проф фотками высокого качества</w:t>
        <w:br/>
        <w:t>Много клубного света, стильных портретов, немного лайфстайла</w:t>
        <w:br/>
        <w:br/>
        <w:t>5. Музыкальная идентичность</w:t>
        <w:br/>
        <w:t>Через контент уже считывается какую примерно музыку я играю</w:t>
        <w:br/>
        <w:br/>
        <w:t>6. Позиция продюсера</w:t>
        <w:br/>
        <w:t>Я показываю: студию, создание треков, мои unreleased tracks</w:t>
        <w:br/>
        <w:t>Это формирует DJ + producer (то есть сильнее, чем просто DJ)</w:t>
        <w:br/>
        <w:br/>
        <w:t>7. Потенциал международного артиста</w:t>
        <w:br/>
        <w:t>Из моего контента видно: разные страны, клубы, фестивали, travel,</w:t>
        <w:br/>
        <w:t>что может быть создаёт ощущение международной сцены</w:t>
        <w:br/>
        <w:br/>
        <w:t>8. Личная эстетика</w:t>
        <w:br/>
        <w:t>У меня есть визуальная фишка: тонкие черты лица (раньше были белые пряди волос, но волосы испортились от осветления и теперь я пытаюсь придумать что-то, чем это можно заменить), минималистичная одежда, преобладает черный цвет и базовые тона, неяркие, спокойный взгляд и уверенность на сцене, без лишней улыбчивости (не вайб клин герл)</w:t>
        <w:br/>
        <w:br/>
        <w:t>Итог</w:t>
        <w:br/>
        <w:br/>
        <w:t>Мой бренд уже имеет:</w:t>
        <w:br/>
        <w:t>визуальный стиль</w:t>
        <w:br/>
        <w:t>артистический образ</w:t>
        <w:br/>
        <w:t>красивую картинку</w:t>
        <w:br/>
        <w:t>музыкальную идентичность</w:t>
        <w:br/>
        <w:t>позицию DJ и продюсера</w:t>
        <w:br/>
        <w:br/>
        <w:br/>
        <w:t>Что я хочу внедрить в ближайшие 3–6 месяцев</w:t>
        <w:br/>
        <w:br/>
        <w:t>1. Чёткий нарратив (история)</w:t>
        <w:br/>
        <w:t>Сейчас профиль показывает, что я делаю</w:t>
        <w:br/>
        <w:t>Но почти не показывает кто я и какой у меня путь</w:t>
        <w:br/>
        <w:br/>
        <w:t>Нужно начать транслировать:</w:t>
        <w:br/>
        <w:t>мой путь</w:t>
        <w:br/>
        <w:t>откуда я</w:t>
        <w:br/>
        <w:t>как я пришла в музыку</w:t>
        <w:br/>
        <w:t>как развивалась, через что прошла</w:t>
        <w:br/>
        <w:t>где играла</w:t>
        <w:br/>
        <w:t xml:space="preserve">к чему стремлюсь </w:t>
        <w:br/>
        <w:t>что для меня музыка</w:t>
        <w:br/>
        <w:br/>
        <w:t xml:space="preserve">Это создаст эмоциональную связь с подписчиками </w:t>
        <w:br/>
        <w:br/>
        <w:t>2. Транслировать ценности</w:t>
        <w:br/>
        <w:t>3. Экспертность в музыке</w:t>
        <w:br/>
        <w:t>Можно добавить:</w:t>
        <w:br/>
        <w:t>подборки треков</w:t>
        <w:br/>
        <w:t>свежую музыку</w:t>
        <w:br/>
        <w:t>рекомендации</w:t>
        <w:br/>
        <w:br/>
        <w:t>Например:</w:t>
        <w:br/>
        <w:t>3 tracks I discovered this week</w:t>
        <w:br/>
        <w:br/>
        <w:t>4. Авторитет индустрии</w:t>
        <w:br/>
        <w:t>Нужно больше показывать:</w:t>
        <w:br/>
        <w:t>с кем я играла</w:t>
        <w:br/>
        <w:t>какие артисты поддержали треки</w:t>
        <w:br/>
        <w:t>где выступала</w:t>
        <w:br/>
        <w:br/>
        <w:t>Повторяющиеся форматы</w:t>
        <w:br/>
        <w:t>Нужно ввести рубрики.</w:t>
        <w:br/>
        <w:br/>
        <w:t>Например:</w:t>
        <w:br/>
        <w:t>• testing unreleased tracks</w:t>
        <w:br/>
        <w:t>• music from places</w:t>
        <w:br/>
        <w:t>• track selection</w:t>
        <w:br/>
        <w:t>• studio sessions</w:t>
        <w:br/>
        <w:br/>
        <w:t>6. Больше личности</w:t>
        <w:br/>
        <w:t>Можно добавить:</w:t>
        <w:br/>
        <w:t>мысли</w:t>
        <w:br/>
        <w:t>разговорные видео</w:t>
        <w:br/>
        <w:t>закулисье</w:t>
        <w:br/>
        <w:br/>
        <w:t>Голос</w:t>
        <w:br/>
        <w:br/>
        <w:t>Очень мало видео, где я говорю.</w:t>
        <w:br/>
        <w:t>Это сделает образ живым, усилит доверие</w:t>
        <w:br/>
        <w:br/>
        <w:t>8. Позицию</w:t>
        <w:br/>
        <w:br/>
        <w:t>Важно, чтобы стало понятно:</w:t>
        <w:br/>
        <w:t>чем я отличаюсь от других DJ</w:t>
        <w:br/>
        <w:br/>
        <w:t>Например:</w:t>
        <w:br/>
        <w:t>я открываю новую музыку</w:t>
        <w:br/>
        <w:t xml:space="preserve">создаю атмосферу </w:t>
        <w:br/>
        <w:t>соединяю культуры</w:t>
        <w:br/>
        <w:br/>
        <w:t>Мои цели: +10k подписчиков за курс и доход от 300к в месяц с блога</w:t>
        <w:br/>
        <w:br/>
        <w:t>Контент:</w:t>
        <w:br/>
        <w:br/>
        <w:t>личный - мой путь, студия, закулисье, дисциплина, обучения, работа над треками, рост, подготовки к сетам, переживания, сомнения, все мои достижения , ценности, позиции и отношение к чему-либо</w:t>
        <w:br/>
        <w:br/>
        <w:t>полезный - делиться моими плейлистами и моими треками, какие-то лайфхаки плюшки</w:t>
        <w:br/>
        <w:t xml:space="preserve">формат “топ 5 треков этой недели”, в котором  показываю музыку которая мне нравится и трек 1 места ставлю в конце, чтобы досмотрели до конца + отмечаю артистов и лейблы чей трек я показываю </w:t>
        <w:br/>
        <w:t>показываю крутые анрилизы свои и других артистов (этим делюсь музыкой и показываю свой вкус)</w:t>
        <w:br/>
        <w:br/>
        <w:t>обзор треков, мое мнение о них</w:t>
        <w:br/>
        <w:t>разборы известных ивентов и диджей сетов в рилс и отмечать их</w:t>
        <w:br/>
        <w:t>ритуалы (как собираюсь , как готовлюсь к сетам, рутина, как пишу музыку, как играю в клубах, какую одежду люблю, украшения, под какую музыку начинается утро, по какую музыку собираюсь куда-то, под какую музыку катаюсь на байке по солнечному городу)</w:t>
        <w:br/>
        <w:br/>
        <w:t>тема: как не легко работать диджеем и сколько времени мы уделяем работе (пример: рилс с ковриком)</w:t>
        <w:br/>
        <w:t xml:space="preserve">ценность плейлистов </w:t>
        <w:br/>
        <w:t>мой последний сет я собрала в плейлисте спотифая (+вставлять туда свои треки)</w:t>
        <w:br/>
        <w:br/>
        <w:t xml:space="preserve">лайфстайл - перелеты, новые локации, мои интересы, где бываю, что делаю, что люблю </w:t>
        <w:br/>
        <w:br/>
        <w:br/>
        <w:t>хайлайтсы:</w:t>
        <w:br/>
        <w:t>перфомансы (добавит туда только самые лучшие видео)</w:t>
        <w:br/>
        <w:t>мои релизы</w:t>
        <w:br/>
        <w:t>сапорты</w:t>
        <w:br/>
        <w:t>лайфстайл</w:t>
        <w:br/>
        <w:t>добавлять в настройках рилс перевод на все языки</w:t>
        <w:br/>
        <w:br/>
        <w:t>сотрудничать с брендами (ugc, реклама, бартер)</w:t>
        <w:br/>
        <w:t>шмотки, муз оборудование, какие-то муз студии, студии красоты, фотографы, видеографы, и разные другие бренды</w:t>
        <w:br/>
        <w:br/>
        <w:t xml:space="preserve">поднять свой чек </w:t>
        <w:br/>
        <w:br/>
        <w:t>публиковаться на сервисах вроде Pressfeed, в электронных журналах по вашей теме или создайте блог на Яндекс.Дзен, который как раз заточен на экспертные статьи И публикации.</w:t>
        <w:br/>
        <w:br/>
        <w:t xml:space="preserve">давать интервью </w:t>
        <w:br/>
        <w:br/>
        <w:t xml:space="preserve">трек каждые 4 недели </w:t>
        <w:br/>
        <w:t xml:space="preserve">свои плейлисты в спотике </w:t>
        <w:br/>
        <w:t>минимум 2 рилса в день (в идеале 5-10) в пробный</w:t>
        <w:br/>
        <w:t>в основной профиль минимум 3 публикации в неделю</w:t>
        <w:br/>
        <w:t xml:space="preserve">ютуб по ролику в месяц </w:t>
        <w:br/>
        <w:t>дублировать контент во все соц сети (инста-рилсы,посты сторис, вк, вк клипы, ютуб-шорцы тикток, лайки, wibes, канал в тг)</w:t>
        <w:br/>
        <w:t>описать себя для продажи на площадки</w:t>
        <w:br/>
        <w:t xml:space="preserve">не хватает жанрового сочетания и направления в музыке (определиться)!- проанализировать какие жанры музыки взорвут и где территориально что популярно, аналитика как будет изменяться рынок </w:t>
        <w:br/>
        <w:t>через gpt составить tone of voice</w:t>
        <w:br/>
        <w:t xml:space="preserve">таблицу с оргами (на сайте линкидин можно найти новые контакты) и занести туда площадки где я уже выступала </w:t>
        <w:br/>
        <w:t>узнать свой ЦА</w:t>
        <w:br/>
        <w:t>мечты через 5 лет (чекнуть пути других артистов)</w:t>
        <w:br/>
        <w:t>изучить кто в моем жанре собирает больше стримов и на каких лейблах?</w:t>
        <w:br/>
        <w:t>как будет выглядеть мой инст (вдохновиться, черпнуть идеи у betical, yamagucci, peggy gou, korolova, carl cox)</w:t>
        <w:br/>
        <w:t>делать совместные посты с разными страницами о музыке, как стефан джолк</w:t>
        <w:br/>
        <w:br/>
        <w:t>научиться генерить фото в ии (например для того чтобы показать какие у меня выступления в ближайшее время и где)</w:t>
        <w:br/>
        <w:br/>
        <w:t xml:space="preserve">придумать какие-то воронки чтобы слушали мою музыку и сеты на ютубе </w:t>
        <w:br/>
        <w:t xml:space="preserve">чтобы букали меня для выступлений на площадки </w:t>
        <w:br/>
        <w:t xml:space="preserve">и чтобы бренды хотели со мной работать </w:t>
        <w:br/>
        <w:br/>
        <w:br/>
        <w:t>У меня есть редкое сочетание:</w:t>
        <w:br/>
        <w:t>внешность</w:t>
        <w:br/>
        <w:t>стиль</w:t>
        <w:br/>
        <w:t>харизма</w:t>
        <w:br/>
        <w:t>сцена</w:t>
        <w:br/>
        <w:t>музыка</w:t>
        <w:br/>
        <w:t>атмосфера</w:t>
        <w:br/>
        <w:br/>
        <w:t>Если правильно усилить бренд, думаю это может стать очень сильным международным артистическим образом.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