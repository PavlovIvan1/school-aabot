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ниша: продюсирование </w:t>
        <w:br/>
        <w:t xml:space="preserve">Цель моей стратегии: </w:t>
        <w:br/>
        <w:br/>
        <w:t xml:space="preserve">хочу набрать 700 подписчиков и достричь первой 1.000 подписчиков к лету; </w:t>
        <w:br/>
        <w:t>хочу продавать консультации и свои услуги, привлекая клиентов с блога;</w:t>
        <w:br/>
        <w:t>хочу попробовать себя в качестве UGC-креатора и сделать это доп источником дохода;</w:t>
        <w:br/>
        <w:t>хочу стать более проявленной и уверенной в себе, завести новые знакомства благодаря и новой аудитории</w:t>
        <w:br/>
        <w:br/>
        <w:t>Моя ЦА:</w:t>
        <w:br/>
        <w:br/>
        <w:t xml:space="preserve">https://docs.google.com/spreadsheets/d/17Fsq5fn26CrNvpkQt1iH9jW7ZZOHYCGRho7q_qjX9AI/edit?usp=drivesdk </w:t>
        <w:br/>
        <w:br/>
        <w:t>Боли моей ЦА:</w:t>
        <w:br/>
        <w:br/>
        <w:t>недостаточная эффективность текущих воронок</w:t>
        <w:br/>
        <w:t>• есть знания, но не получается находить клиентов на свои услуги</w:t>
        <w:br/>
        <w:t>• работа за низкий чек</w:t>
        <w:br/>
        <w:t>• блог не упакован и нет понимания, как это сделать</w:t>
        <w:br/>
        <w:t>• продукт не упакован, отсутствует линейка продуктов</w:t>
        <w:br/>
        <w:t>• нет опыта построения воронки привлечения клиентов</w:t>
        <w:br/>
        <w:t>• не пробованы другие каналы трафика</w:t>
        <w:br/>
        <w:t>• безрезультатный слив бюджета на рекламу</w:t>
        <w:br/>
        <w:t>• мало свободного времени для обучения</w:t>
        <w:br/>
        <w:t>• непонимание, как эффектно презентовать свой товар или услугу</w:t>
        <w:br/>
        <w:t>• нет уверенности в своем продукте</w:t>
        <w:br/>
        <w:t>• есть комплексы, так как не умеет себя подавать</w:t>
        <w:br/>
        <w:t>• страх вести блог и проявляться</w:t>
        <w:br/>
        <w:t>• ограниченный бюджет на маркетинг и рекламу</w:t>
        <w:br/>
        <w:t>• недостаток практических навыков в продажах и коммуникации с клиентами</w:t>
        <w:br/>
        <w:t>• недостаток времени на привлечение клиентов, погряз в рутинных задачах</w:t>
        <w:br/>
        <w:br/>
        <w:t xml:space="preserve">Желания моей ЦА: </w:t>
        <w:br/>
        <w:br/>
        <w:t>• хотят освободить свое время</w:t>
        <w:br/>
        <w:t>• делегировать часть обязанностей, избавиться от рутинных, неинтересных задач</w:t>
        <w:br/>
        <w:t>• общение по фактам, без лишней воды</w:t>
        <w:br/>
        <w:t>• ощущение спокойствия за блог и уверенность, что все будет четко и вовремя сделано</w:t>
        <w:br/>
        <w:t>• получить конкретный результат и увеличить доход минимум в 2 раза</w:t>
        <w:br/>
        <w:t>• увеличение узнаваемости, построение и прокачка личного бренда через блог</w:t>
        <w:br/>
        <w:t>• получить упакованный продукт</w:t>
        <w:br/>
        <w:t>• быть уверенными в себе и своем продукте</w:t>
        <w:br/>
        <w:t>• четкую структуру продвижения, в идеале на 3 месяца вперед</w:t>
        <w:br/>
        <w:t>• увеличение количества подписчиков и входящих заявок на продукты или услуги, формирование очереди из клиентов</w:t>
        <w:br/>
        <w:t>• приглашения на мероприятия и коллаборации в качестве спикера</w:t>
        <w:br/>
        <w:br/>
        <w:t>• быстро и без сложностей запустить продукт</w:t>
        <w:br/>
        <w:t>• получить четкую стратегию и пошаговый план запуска</w:t>
        <w:br/>
        <w:t>• увеличить конверсию продаж и сделать прибыльный запуск</w:t>
        <w:br/>
        <w:t>• найти продюсера, который возьмет на себя все технические моменты</w:t>
        <w:br/>
        <w:t>• иметь систему, которая работает и приносит стабильный доход</w:t>
        <w:br/>
        <w:t>• получать новые знания и развиваться в инфобизнесе</w:t>
        <w:br/>
        <w:t>• успешно запустить свой продукт и заработать с первого запуска</w:t>
        <w:br/>
        <w:t>• развить личный бренд, чтобы привлекать больше клиентов</w:t>
        <w:br/>
        <w:t>• создать автоматическую систему продаж инфопродуктов</w:t>
        <w:br/>
        <w:t>• делегировать сложные технические задачи продюсеру</w:t>
        <w:br/>
        <w:t>• найти надежного партнера для масштабирования</w:t>
        <w:br/>
        <w:br/>
        <w:t xml:space="preserve">Страхи и возражения моей ЦА: </w:t>
        <w:br/>
        <w:br/>
        <w:t>• «а вдруг реклама не окупится и я потеряю деньги»</w:t>
        <w:br/>
        <w:t>• «как понять, что мой продукт вообще кому-то нужен»</w:t>
        <w:br/>
        <w:t>• «не уверен(а), что найду правильного продюсера, которому можно доверять»</w:t>
        <w:br/>
        <w:t>• «что если запуск провалится и я испорчу свою репутацию»</w:t>
        <w:br/>
        <w:t>• «мне кажется, конкуренция слишком высокая — как выделиться»</w:t>
        <w:br/>
        <w:t>• «нет времени разбираться в нюансах, но страшно делегировать процесс»</w:t>
        <w:br/>
        <w:t>• «я уже пробовал(а) запускать, но результата не было — а вдруг снова не получится»</w:t>
        <w:br/>
        <w:br/>
        <w:t xml:space="preserve">Рубрики к видео: </w:t>
        <w:br/>
        <w:br/>
        <w:t>1: «Разборы и кейсы»</w:t>
        <w:br/>
        <w:br/>
        <w:t>Как мы увеличили доход эксперта в 3 раза за 2 месяца</w:t>
        <w:br/>
        <w:t>Разбор блога: что мешает тебе продавать</w:t>
        <w:br/>
        <w:t>До/после: как изменился блог клиента после упаковки</w:t>
        <w:br/>
        <w:t>Реальный кейс запуска с нуля до первых 100к</w:t>
        <w:br/>
        <w:br/>
        <w:t>2: «Польза и обучение»</w:t>
        <w:br/>
        <w:br/>
        <w:t>Почему твои рилс не набирают просмотры — разбираю ошибки</w:t>
        <w:br/>
        <w:t>3 крючка для заголовка, которые заставляют досмотреть до конца</w:t>
        <w:br/>
        <w:t>Как писать сценарий для рилс, если ты не умеешь снимать</w:t>
        <w:br/>
        <w:t>Воронка продаж через сторис: схема, которая реально работает</w:t>
        <w:br/>
        <w:br/>
        <w:t>3: «За кадром / мой процесс»</w:t>
        <w:br/>
        <w:br/>
        <w:t>Как проходит мой рабочий день как продюсера</w:t>
        <w:br/>
        <w:t>Показываю, как готовлю стратегию для клиента</w:t>
        <w:br/>
        <w:t>Что я делаю, когда запуск идёт не по плану</w:t>
        <w:br/>
        <w:t>Честно о профессии: что никто не говорит о продюсировании</w:t>
        <w:br/>
        <w:br/>
        <w:t>4: «Личное и ценности»</w:t>
        <w:br/>
        <w:br/>
        <w:t>Как я пришла в продюсирование: мой путь</w:t>
        <w:br/>
        <w:t>Почему я выбрала свободу вместо офиса</w:t>
        <w:br/>
        <w:t>Как совмещаю работу, спорт и жизнь — без выгорания</w:t>
        <w:br/>
        <w:t>Мои правила в работе с клиентами</w:t>
        <w:br/>
        <w:br/>
        <w:t>5: «Провокация и мнение»</w:t>
        <w:br/>
        <w:br/>
        <w:t>Почему большинство экспертов никогда не заработают на блоге</w:t>
        <w:br/>
        <w:t>Я работала с экспертами из разных ниш — бьюти, психология, нутрициология, натуропатия, телесно-ориентированная терапия, режиссура. Также у меня есть опыт работы внутри крупной Академии коучинга и психологии в роли SMM Instagram-менеджера и продюсера рилс.</w:t>
        <w:br/>
        <w:br/>
        <w:t>Я практик: помогаю экспертам не просто вести блог, а превращать его в реальный инструмент продаж.</w:t>
        <w:br/>
        <w:br/>
        <w:t>Мои клиенты выходили на сотни тысяч рублей дохода с запусков.</w:t>
        <w:br/>
        <w:br/>
        <w:t>Мне важны конкретный результат, доверительные отношения с клиентом и высокое качество работы на каждом этапе</w:t>
        <w:br/>
        <w:br/>
        <w:t>Я ответственна, внимательна к деталям и умею выстраивать доверительные отношения с клиентом. Я всегда на связи, держу клиента в курсе процессов и не бросаю задачу на полпути.</w:t>
        <w:br/>
        <w:br/>
        <w:t xml:space="preserve">5 важных пунктов о моем продукте: </w:t>
        <w:br/>
        <w:br/>
        <w:t xml:space="preserve">Я продаю: </w:t>
        <w:br/>
        <w:br/>
        <w:t xml:space="preserve">Комплексное продвижение и запуски экспертов в соцсетях, чтобы блог приносил клиентов, повышал чек и давал рост дохода, превращая контент в реальный инструмент продаж и масштабирования бизнеса. </w:t>
        <w:br/>
        <w:br/>
        <w:t xml:space="preserve">Вместе со своей услугой я продаю: </w:t>
        <w:br/>
        <w:br/>
        <w:t>• экономию времени и денег клиента</w:t>
        <w:br/>
        <w:t>• организованность и ясность в отношении блога</w:t>
        <w:br/>
        <w:t>• конкретные результаты: рост количества подписчиков, улучшение статистики (охваты, вовлеченность), появление новых заявок на покупку продуктов и услуг клиента</w:t>
        <w:br/>
        <w:br/>
        <w:t xml:space="preserve">Какие бонусы / привилегии я могу дать? </w:t>
        <w:br/>
        <w:br/>
        <w:t xml:space="preserve">Привилегии: приоритетная коммуникация, качественная обратная связь </w:t>
        <w:br/>
        <w:br/>
        <w:t>Дарю полезные гайды, конспекты и секретные техники бля дальнейшего использования с правилами и принципами ведения сторис, 10 правил блоггерских сторис (как снимать), конструктор сторис, файл с видами фото, ракурсами и идеями (всё с иллюстрациями и примерами, в тч моими личными) - это сильно облегчает клиенту процесс создания контента</w:t>
        <w:br/>
        <w:br/>
        <w:t>На чем я буду зарабатывать?</w:t>
        <w:br/>
        <w:br/>
        <w:t>Консультация по продажам (запросы):</w:t>
        <w:br/>
        <w:br/>
        <w:t>• как увеличить чек на услугу;</w:t>
        <w:br/>
        <w:t>• как найти клиентов;</w:t>
        <w:br/>
        <w:t>• страх продаж на высокие чеки.</w:t>
        <w:br/>
        <w:br/>
        <w:t xml:space="preserve">Консультация по упаковке блога: </w:t>
        <w:br/>
        <w:br/>
        <w:t>• создание продающей упаковки,</w:t>
        <w:br/>
        <w:t>• ведение сторис.</w:t>
        <w:br/>
        <w:br/>
        <w:t>Консультация по продвижению через Рилс (изучение ЦА/контент-план)</w:t>
        <w:br/>
        <w:t>Разработка мудборда и Т3 для съемки.</w:t>
        <w:br/>
        <w:t>Контент-съемка за день на месяц вперед.</w:t>
        <w:br/>
        <w:t>Сценарии сторителингов для упаковки продающих халатс.</w:t>
        <w:br/>
        <w:t>Наставничество по продажам на высокие чеки (разработка комплексных продуктов, упаковка блога, стратегии поиска клиентов).</w:t>
        <w:br/>
        <w:t>Стратегия продвижения через Рилс (контент-план, сценарии).</w:t>
        <w:br/>
        <w:t>Менеджер по REELS - контент-план, сценарии, съемка, монтаж, выкладка.</w:t>
        <w:br/>
        <w:br/>
        <w:t>Комплексное ведение начинающих экспертов — 70.000₽/мес;</w:t>
        <w:br/>
        <w:t>Продюсирование запусков действующих экспертов — 50.000₽ фикс + % от продаж;</w:t>
        <w:br/>
        <w:t xml:space="preserve">Консалтинг опытного эксперта — 150.000₽/мес </w:t>
        <w:br/>
        <w:br/>
        <w:t>Поиск рекламодателей даже по бартеру: отели, рестораны, магазины одежды.</w:t>
        <w:br/>
        <w:br/>
        <w:t>Что мне нужно сделать для достижения своей цели?</w:t>
        <w:br/>
        <w:br/>
        <w:t xml:space="preserve">План на месяц: </w:t>
        <w:br/>
        <w:br/>
        <w:t>Запустить регулярный контент — минимум 3 рилс в неделю по прописанным рубрикам + ежедневные сторис</w:t>
        <w:br/>
        <w:br/>
        <w:t>Запустить воронку — снять первый рилс с болью ЦА, настроить кодовое слово и автоответ в директ, провести первые бесплатные диагностики</w:t>
        <w:br/>
        <w:br/>
        <w:t>Начать прогрев к услугам — показать кейсы, закрыть возражения через контент, собрать и опубликовать актуальные отзывы</w:t>
        <w:br/>
        <w:br/>
        <w:t>Выйти на первый доход с блога — закрыть минимум 2–3 консультации через воронку из рилс</w:t>
        <w:br/>
        <w:br/>
        <w:t xml:space="preserve">План на полгода: </w:t>
        <w:br/>
        <w:br/>
        <w:t>Месяц 1–2: Фундамент и первые продажи</w:t>
        <w:br/>
        <w:t>— упаковка, стабильный контент, первые клиенты с блога через диагностики, тест воронки и корректировка</w:t>
        <w:br/>
        <w:br/>
        <w:t>Месяц 2–3: Рост аудитории — взаимопиар с экспертами смежных ниш, участие в эфирах и подкастах, первые коллаборации, выход на 500+ подписчиков</w:t>
        <w:br/>
        <w:br/>
        <w:t>Месяц 3–4: Масштаб и UGC — первые UGC-интеграции с брендами (бартер или оплата), укрепление личного бренда, запуск Telegram-канала как дополнительного канала</w:t>
        <w:br/>
        <w:br/>
        <w:t>Месяц 4–5: Продуктовая линейка — добавить недорогой продукт (гайд, мини-курс, разбор) для монетизации аудитории, которая ещё не готова к дорогому чеку</w:t>
        <w:br/>
        <w:br/>
        <w:t>Месяц 5–6: Цель достигнута — 1000 подписчиков, стабильный поток заявок с блога, сформированная репутация эксперта, регулярный доход от консультаций, продюсирования и UGC .</w:t>
        <w:br/>
        <w:t>Топ-5 мифов о продвижении в Instagram, которые тебя тормозят</w:t>
        <w:br/>
        <w:t>Почему подписчики есть, а продаж нет — говорю прямо</w:t>
        <w:br/>
        <w:br/>
        <w:t xml:space="preserve">Моя воронка продаж в REELS: </w:t>
        <w:br/>
        <w:br/>
        <w:t>Reels → Директ → Бесплатная диагностика</w:t>
        <w:br/>
        <w:br/>
        <w:t>Reels с болью эксперта («Почему твой контент не продаёт») — кодовое слово в комментарии («РАЗБОР») — автоответ в директ с короткой анкетой (3 вопроса: ниша, доход сейчас, цель) — смотрю анкету и приглашаю подходящих на бесплатную диагностику — на диагностике закрываю на комплексное продвижение или запуск</w:t>
        <w:br/>
        <w:br/>
        <w:t xml:space="preserve">Мой образ и стиль: </w:t>
        <w:br/>
        <w:br/>
        <w:t>Визуальный образ:</w:t>
        <w:br/>
        <w:br/>
        <w:t>Сдержанная женственность с ноткой дерзости. Образ «умная, уверенная в себе женщина, которая знает, чего хочет». Не глянцевый инфоцыганский стиль, а живой, настоящий, но эстетичный.</w:t>
        <w:br/>
        <w:br/>
        <w:t>Цветовая палитра:</w:t>
        <w:br/>
        <w:br/>
        <w:t>Тёплые нейтралы — молочный, бежевый, терракота, шоколадный. Акцент — приглушённые тона: пыльная роза, сейдж, карамель. Без ярких кислотных цветов.</w:t>
        <w:br/>
        <w:br/>
        <w:t>Одежда и стиль:</w:t>
        <w:br/>
        <w:br/>
        <w:t>Базовый гардероб с интересными деталями: oversize-пиджаки, монохромные образы, нейтральные тона. Иногда — яркий акцент в аксессуарах (сумка, украшение). Стиль «минимализм с характером».</w:t>
        <w:br/>
        <w:br/>
        <w:t>Съёмка и локации:</w:t>
        <w:br/>
        <w:br/>
        <w:t>Светлые домашние интерьеры, кофейни с атмосферой, улица в хорошую погоду. Естественный свет. Живая картинка без чрезмерной обработки. Периодически — рабочее место, ноутбук, планнер — подчёркивает экспертность.</w:t>
        <w:br/>
        <w:br/>
        <w:t>Тон и подача:</w:t>
        <w:br/>
        <w:br/>
        <w:t>Говорю прямо, без воды, с юмором и самоиронией. Не пытаюсь казаться идеальной. Уверенная, но доступная. Показываю и личное, и профессиональное в балансе 40/60.</w:t>
        <w:br/>
        <w:br/>
        <w:t>В чем моя уникальность как эксперта:</w:t>
        <w:br/>
        <w:br/>
        <w:t xml:space="preserve">• 5+ лет опыта работы в сфере digital </w:t>
        <w:br/>
        <w:t xml:space="preserve">• наличие кейсов с заработком экспертов на сотни тысяч рублей и отзывов клиентов </w:t>
        <w:br/>
        <w:t>• интересный и креативный подход к созданию контента</w:t>
        <w:br/>
        <w:t>• внимание к каждому клиенту и высокое качество работы</w:t>
        <w:br/>
        <w:t>• индивидуальный подход к каждому клиенту и его запросу</w:t>
        <w:br/>
        <w:t>• высокая ответственность и исполнительность</w:t>
        <w:br/>
        <w:t>• постоянная связь с клиентом 24/7 как приятная отличительная особенность</w:t>
        <w:br/>
        <w:t>• интеграция клиента в услугу: созвоны, совместное обсуждение идей и процесса продвижения</w:t>
        <w:br/>
        <w:t>• я практик и сделала крутой результат себе и клиентам, поэтому мое сопровождение — исключительно рабочие техники, позволяющие увеличить доход в неск раз</w:t>
        <w:br/>
        <w:br/>
        <w:t>Атрибуты ЛБ, которые у меня уже есть:</w:t>
        <w:br/>
        <w:br/>
        <w:t xml:space="preserve">— знания, навыки, практический опыт в маркетинге / SMM / продюсировании; </w:t>
        <w:br/>
        <w:t xml:space="preserve">— понимание психологии людей; </w:t>
        <w:br/>
        <w:t>— коммуникативные навыки;</w:t>
        <w:br/>
        <w:t xml:space="preserve">— личность и искренность; </w:t>
        <w:br/>
        <w:t xml:space="preserve">— ценности: семья, друзья, близкие люди, помощи другим, работа, спорт, самореализация, яркая насыщенная жизнь, поездки, путешествия, эстетика, стиль, вкус </w:t>
        <w:br/>
        <w:t xml:space="preserve">— мой путь и опыт; </w:t>
        <w:br/>
        <w:t xml:space="preserve">— кейсы и результаты клиентов; </w:t>
        <w:br/>
        <w:t>— постоянное обучение и прокачка мышления;</w:t>
        <w:br/>
        <w:t>— публичные отзывы клиентов</w:t>
        <w:br/>
        <w:br/>
        <w:t xml:space="preserve">Атрибуты, которые можно внедрить: </w:t>
        <w:br/>
        <w:br/>
        <w:t>— многоканальность (добавление тг-канала);</w:t>
        <w:br/>
        <w:t xml:space="preserve">— более «дорогой» образ как опытного эксперта; </w:t>
        <w:br/>
        <w:t>— чёткая экспертиза в формулировке: «я — про Х и Y, не про всё подряд»;</w:t>
        <w:br/>
        <w:t xml:space="preserve">— интересная подача материала (регулярный контент в блоге, рилс и тд) </w:t>
        <w:br/>
        <w:t>— выступления: эфиры, подкасты, разборы, коллаборации;</w:t>
        <w:br/>
        <w:t xml:space="preserve">— звездные кейсы; </w:t>
        <w:br/>
        <w:t>— публичные отзывы от экспертов / коллег / лидеров мнений</w:t>
        <w:br/>
        <w:br/>
        <w:t>Почему моя услуга крутая?</w:t>
        <w:br/>
        <w:br/>
        <w:t>• снимает боль постоянного ведения блога</w:t>
        <w:br/>
        <w:t>• помогает упаковать блог так, чтобы он привлекал новых клиентов и увеличивал продажи</w:t>
        <w:br/>
        <w:t>• помогает экспертам создать комплексный дорогой продукт, выйти в масштаб, сделать х10 в доходе и стать более свободными</w:t>
        <w:br/>
        <w:t>• бесплатные и недорогие продукты помогают разобраться, что делать с рилс, как их вести, как правильно составлять заголовки и привлекать нужную аудиторию</w:t>
        <w:br/>
        <w:t>• услуги помогают предпринимателям выйти на нужный уровень прибыли, масштабироваться, увеличить лояльность к бренду, выстроить обратную связь с клиентами и продавать дополнительные продукты</w:t>
        <w:br/>
        <w:t>• в консультациях помогаю определить утп, понять, про что писать и снимать, и как эффективнее продвигаться конкретному человеку или компании</w:t>
        <w:br/>
        <w:t>•    я помогаю разобраться во всех нюансах и объясняю даже самые сложные темы простым языком, благодаря чему эксперты начинают делать крутые результаты</w:t>
        <w:br/>
        <w:br/>
        <w:t>5 главных критериев для клиента: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