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Вера, привет ✨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продукты)</w:t>
        <w:br/>
        <w:br/>
        <w:t>Приступим к обратной связи👇🏻</w:t>
        <w:br/>
        <w:br/>
        <w:t>Ты описала два сегмента, но на самом деле они очень близки. Давай объединим их в один портрет.</w:t>
        <w:br/>
        <w:br/>
        <w:t>Аватар клиента: «Мама в поиске себя»</w:t>
        <w:br/>
        <w:t>Имя: Екатерина, 32 года.</w:t>
        <w:br/>
        <w:t>Гео: Вся Россия (от Москвы до небольшого поселка).</w:t>
        <w:br/>
        <w:t>Доход семьи: Средний, 100-200 тыс. на семью. Денег хватает на базовые нужды, но на себя любимую остается "с боем".</w:t>
        <w:br/>
        <w:t>Ситуация: В декрете с 1-м или 3-м ребенком. Недавно закончила кормить грудью и осознала: "А что дальше с моим телом?".</w:t>
        <w:br/>
        <w:t>Боль (физическая): Усталость, одышка, отечность, лишние 10–18 кг, плохой сон, вечный голод (на фоне стресса или недосыпа).</w:t>
        <w:br/>
        <w:t>Боль (эмоциональная): Потеряла себя как женщину, чувствует себя "приложением к детям и мужу". Стыдится своего тела, боится смотреть на себя в зеркало, откладывает "любимые джинсы" на дальнюю полку.</w:t>
        <w:br/>
        <w:t>Возражения и страхи (которые ты уже выписала верно):</w:t>
        <w:br/>
        <w:t>«А вдруг у меня не получится?» (неверие в свои силы).</w:t>
        <w:br/>
        <w:t>«А ты точно не бросишь меня на полпути?» (страх одиночества в процессе).</w:t>
        <w:br/>
        <w:t>«Опять тратить деньги, а толку не будет...» (страх быть обманутой, выкинуть деньги на ветер).</w:t>
        <w:br/>
        <w:t>«Я не смогу отказаться от вкусняшек» (страх перед жесткими ограничениями).</w:t>
        <w:br/>
        <w:br/>
        <w:t>Ты абсолютно права: «Ты — лицо продукта». И здесь твоя суперсила — личная трансформация «после родов». Это снимает 50% страхов еще до прочтения текста.</w:t>
        <w:br/>
        <w:br/>
        <w:t>Что стоит докрутить:</w:t>
        <w:br/>
        <w:br/>
        <w:t>Акцент на «Бюджетность» и «Доступность»: Твоя идея с мини-курсами для тех, у кого мало возможностей — это твое уникальное торговое предложение (УТП). Обычные блогеры гонятся за большими чеками, а ты хочешь помочь тем, кто считает каждую копейку. Это вызывает колоссальное доверие. Так и пиши: «Я знаю, как сложно найти деньги на себя, когда столько трат на детей. Поэтому мои мини-курсы — это честная помощь за разумные деньги».</w:t>
        <w:br/>
        <w:br/>
        <w:t>Уточни портрет: Ты пишешь "25-45". Но твоя история (похудение после родов) сильнее всего резонирует с мамами в декрете и теми, кто недавно из него вышел. Это 25-40 лет. На возрасте 45+ чаще сидят женщины с "гормональным" весом, и твой опыт (похудение после родов) может быть для них не таким релевантным. Строй контент именно на мам.</w:t>
        <w:br/>
        <w:br/>
        <w:t>Твоя задача в блоге — показать, что ты понимаешь клиента изнутри и уже вела такую "подругу" (отличный кейс!).</w:t>
        <w:br/>
        <w:t>На вопрос «А я точно похудею?» отвечаем не просто "Да", а показываем путь:</w:t>
        <w:br/>
        <w:br/>
        <w:t>Рекомендация: Сними сторис или пост: «С чего мы начали с моей подругой (назовем ее Аней)? Мы не смотрели на минус 18 кг сразу. Мы поставили первую микро-цель: минус 2 кг за месяц, просто убрав перекусы печеньками за чаем. И у нее получилось! А теперь она готова идти дальше».</w:t>
        <w:br/>
        <w:br/>
        <w:br/>
        <w:t>На страх «Стесняюсь своего веса»:</w:t>
        <w:br/>
        <w:t>Рекомендация: Твой личный пример — лучшее лекарство. Посты в стиле «Я на 18 кг больше: вот это платье на мне тогда и сейчас». Это разрывает шаблоны и дает надежду.</w:t>
        <w:br/>
        <w:br/>
        <w:t>Ты правильно подметила про бесплатный ролик и фото "до/после". Добавлю детали.</w:t>
        <w:br/>
        <w:br/>
        <w:t>Бесплатный ролик: Это должен быть не просто ролик, а Мини-урок. Например: «Как убрать бока за 15 минут в день?» Человек пробует, видит, что инструкции работают, и понимает твой стиль ведения — мягкий и понятный.</w:t>
        <w:br/>
        <w:t>Фото "до/после": Обязательно покажи подругу (с ее согласия). Сделай акцент: «Аня — мама 4 детей! Если у нее получилось в таком ритме, получится и у тебя».</w:t>
        <w:br/>
        <w:br/>
        <w:t>Твоя глобальная потребность определена верно: Поддержка и возвращение уверенности.</w:t>
        <w:br/>
        <w:t>Как ты должна общаться в соцсетях: Как старшая подруга, которая уже прошла этот путь. Ты не «гуру фитнеса» с идеальным прессом, а «проводник» для уставших мам. Твой тон: теплый, понимающий, но мотивирующий.</w:t>
        <w:br/>
        <w:br/>
        <w:t>Слоган (может быть): «Верни себя в свое тело. С заботой и без насилия».</w:t>
        <w:br/>
        <w:br/>
        <w:t>Назови мини-курс как-нибудь душевно. Например: «Материнское тело: возвращение себе» или «5 шагов к легкости для уставшей мамы». Это сразу попадает в боль.</w:t>
        <w:br/>
        <w:br/>
        <w:t>Ты на верном пути! Просто упакуй свою эмпатию и знания в систему)</w:t>
        <w:br/>
        <w:t xml:space="preserve">Уже сейчас нужно больше проникаться своей аудиторией - ты с этим справляешься отлично. </w:t>
        <w:br/>
        <w:t>Чем больше мы будем анализировать своих клиентов(портреты аудитории), тем больше будет идей для блога и тем больше мы будем закрывать их боли! А соответственно будут продажи, новые подписчики и много просмотров🔥</w:t>
        <w:br/>
        <w:br/>
        <w:t>Вера, ты проделала хорошую работу✨</w:t>
        <w:br/>
        <w:br/>
        <w:t>Принимаю твое задание ✨</w:t>
        <w:br/>
        <w:br/>
        <w:t>До встречи в следующих уроках 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