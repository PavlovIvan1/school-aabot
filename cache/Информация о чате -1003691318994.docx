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https://rb.infinitydev.tw1.su/get_tracker_chat?user_id=1112606310</w:t>
        <w:br/>
        <w:t>https://rb.infinitydev.tw1.su/get_tracker_chat?user_id=181086720</w:t>
        <w:br/>
        <w:t>https://rb.infinitydev.tw1.su/get_tracker_chat?user_id=534979608</w:t>
        <w:br/>
        <w:t>https://rb.infinitydev.tw1.su/get_tracker_chat?user_id=1528369215</w:t>
        <w:br/>
        <w:t>https://rb.infinitydev.tw1.su/get_tracker_chat?user_id=2114977069</w:t>
        <w:br/>
        <w:t>https://rb.infinitydev.tw1.su/get_tracker_chat?user_id=861007440</w:t>
        <w:br/>
        <w:t>https://rb.infinitydev.tw1.su/get_tracker_chat?user_id=223552228</w:t>
        <w:br/>
        <w:t>https://rb.infinitydev.tw1.su/get_tracker_chat?user_id=1312279741</w:t>
        <w:br/>
        <w:t>https://rb.infinitydev.tw1.su/get_tracker_chat?user_id=5825986197</w:t>
        <w:br/>
        <w:t>https://rb.infinitydev.tw1.su/get_tracker_chat?user_id=8099718538</w:t>
        <w:br/>
        <w:t>https://rb.infinitydev.tw1.su/get_tracker_chat?user_id=8409844562</w:t>
        <w:br/>
        <w:t>https://rb.infinitydev.tw1.su/get_tracker_chat?user_id=897518544</w:t>
        <w:br/>
        <w:t>https://rb.infinitydev.tw1.su/get_tracker_chat?user_id=508806201</w:t>
        <w:br/>
        <w:t>https://rb.infinitydev.tw1.su/get_tracker_chat?user_id=786509585</w:t>
        <w:br/>
        <w:t>https://rb.infinitydev.tw1.su/get_tracker_chat?user_id=470982689</w:t>
        <w:br/>
        <w:t>https://rb.infinitydev.tw1.su/get_tracker_chat?user_id=881453020</w:t>
        <w:br/>
        <w:t>https://rb.infinitydev.tw1.su/get_tracker_chat?user_id=947161387</w:t>
        <w:br/>
        <w:t>https://rb.infinitydev.tw1.su/get_tracker_chat?user_id=452312730</w:t>
        <w:br/>
        <w:t>https://rb.infinitydev.tw1.su/get_tracker_chat?user_id=256151892</w:t>
        <w:br/>
        <w:t>https://rb.infinitydev.tw1.su/get_tracker_chat?user_id=8088625298</w:t>
        <w:br/>
        <w:t>https://rb.infinitydev.tw1.su/get_tracker_chat?user_id=461285622</w:t>
        <w:br/>
        <w:t>https://rb.infinitydev.tw1.su/get_tracker_chat?user_id=715437583</w:t>
        <w:br/>
        <w:t>https://rb.infinitydev.tw1.su/get_tracker_chat?user_id=945786803</w:t>
        <w:br/>
        <w:t>https://rb.infinitydev.tw1.su/get_tracker_chat?user_id=248329639</w:t>
        <w:br/>
        <w:t>https://rb.infinitydev.tw1.su/get_tracker_chat?user_id=862605156</w:t>
        <w:br/>
        <w:t>https://rb.infinitydev.tw1.su/get_tracker_chat?user_id=980718804</w:t>
        <w:br/>
        <w:t>https://rb.infinitydev.tw1.su/get_tracker_chat?user_id=1020816638</w:t>
        <w:br/>
        <w:t>https://rb.infinitydev.tw1.su/get_tracker_chat?user_id=297252286</w:t>
        <w:br/>
        <w:t>https://rb.infinitydev.tw1.su/get_tracker_chat?user_id=5241858252</w:t>
        <w:br/>
        <w:t>https://rb.infinitydev.tw1.su/get_tracker_chat?user_id=6728143979</w:t>
        <w:br/>
        <w:t>https://rb.infinitydev.tw1.su/get_tracker_chat?user_id=1424417222</w:t>
        <w:br/>
        <w:t>https://rb.infinitydev.tw1.su/get_tracker_chat?user_id=480452682</w:t>
        <w:br/>
        <w:t>https://rb.infinitydev.tw1.su/get_tracker_chat?user_id=773851028</w:t>
        <w:br/>
        <w:t>https://rb.infinitydev.tw1.su/get_tracker_chat?user_id=1247823242</w:t>
        <w:br/>
        <w:t>https://rb.infinitydev.tw1.su/get_tracker_chat?user_id=802648292</w:t>
        <w:br/>
        <w:t>https://rb.infinitydev.tw1.su/get_tracker_chat?user_id=7920040096</w:t>
        <w:br/>
        <w:t>https://rb.infinitydev.tw1.su/get_tracker_chat?user_id=461169278</w:t>
        <w:br/>
        <w:t>https://rb.infinitydev.tw1.su/get_tracker_chat?user_id=669942145</w:t>
        <w:br/>
        <w:t>https://rb.infinitydev.tw1.su/get_tracker_chat?user_id=155172895</w:t>
        <w:br/>
        <w:t>https://rb.infinitydev.tw1.su/get_tracker_chat?user_id=729315017</w:t>
        <w:br/>
        <w:t>https://rb.infinitydev.tw1.su/get_tracker_chat?user_id=895974081</w:t>
        <w:br/>
        <w:t>https://rb.infinitydev.tw1.su/get_tracker_chat?user_id=319668988</w:t>
        <w:br/>
        <w:t>https://rb.infinitydev.tw1.su/get_tracker_chat?user_id=746622869</w:t>
        <w:br/>
        <w:t>https://rb.infinitydev.tw1.su/get_tracker_chat?user_id=1844569471</w:t>
        <w:br/>
        <w:t>https://rb.infinitydev.tw1.su/get_tracker_chat?user_id=521529950</w:t>
        <w:br/>
        <w:t>https://rb.infinitydev.tw1.su/get_tracker_chat?user_id=605520032</w:t>
        <w:br/>
        <w:t>https://rb.infinitydev.tw1.su/get_tracker_chat?user_id=714622555</w:t>
        <w:br/>
        <w:t>https://rb.infinitydev.tw1.su/get_tracker_chat?user_id=1026569990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