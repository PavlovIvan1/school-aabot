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Маша приветик❤️</w:t>
        <w:br/>
        <w:br/>
        <w:t>Ты уже сделала очень хорошую базу. Видно, что ты не просто копировала шаблон, а реально думала о людях, которые могут смотреть твой блог. Это уже большой плюс.</w:t>
        <w:br/>
        <w:t>Но я посмотрю на это чуть с профессиональной точки зрения, и скажу честно где все супер, а где можно усилить.</w:t>
        <w:br/>
        <w:br/>
        <w:t>1. Что покупают</w:t>
        <w:br/>
        <w:br/>
        <w:t>Ты пишешь про гайды:</w:t>
        <w:br/>
        <w:t>как купить билеты</w:t>
        <w:br/>
        <w:t>как попасть в Сингапур</w:t>
        <w:br/>
        <w:t>как забронировать отель</w:t>
        <w:br/>
        <w:t>что взять в первую поездку</w:t>
        <w:br/>
        <w:br/>
        <w:t>Что здесь классно✨</w:t>
        <w:br/>
        <w:t>Ты уже думаешь о продукте, а это делает далеко не каждый блогер.</w:t>
        <w:br/>
        <w:t>И формат гайдов для Instagram — вообще отличная история.</w:t>
        <w:br/>
        <w:br/>
        <w:t>Где можно усилить</w:t>
        <w:br/>
        <w:t>Сейчас это больше похоже на техническую инструкцию.</w:t>
        <w:br/>
        <w:t>А люди покупают не инструкцию.</w:t>
        <w:br/>
        <w:t>Они покупают ощущение новой жизни.</w:t>
        <w:br/>
        <w:t>Не "как купить билет", а:</w:t>
        <w:br/>
        <w:t xml:space="preserve"> как решиться на своё первое путешествие</w:t>
        <w:br/>
        <w:br/>
        <w:t>как начать жить для себя</w:t>
        <w:br/>
        <w:br/>
        <w:t>И ещё момент: Сингапур — очень узкая тема. Туда поедут единицы.</w:t>
        <w:br/>
        <w:br/>
        <w:t>Лучше делать гайды типа:</w:t>
        <w:br/>
        <w:t>как поехать в первое самостоятельное путешествие после 35</w:t>
        <w:br/>
        <w:br/>
        <w:t>как путешествовать недорого</w:t>
        <w:br/>
        <w:br/>
        <w:t>как спланировать поездку самой</w:t>
        <w:br/>
        <w:br/>
        <w:t>2. Кто покупает</w:t>
        <w:br/>
        <w:t>Ты описала женщин 30–50.</w:t>
        <w:br/>
        <w:t>Что тут хорошо ☺️</w:t>
        <w:br/>
        <w:t>Очень точно передано состояние:</w:t>
        <w:br/>
        <w:t>устали</w:t>
        <w:br/>
        <w:t>день сурка</w:t>
        <w:br/>
        <w:t>хочется что-то изменить</w:t>
        <w:br/>
        <w:t>Это реально очень сильное попадание в психологию женщин.</w:t>
        <w:br/>
        <w:br/>
        <w:t>Только смотри</w:t>
        <w:br/>
        <w:t>У тебя получилось слишком много разных типов людей.</w:t>
        <w:br/>
        <w:t>Там и:</w:t>
        <w:br/>
        <w:t>врачи</w:t>
        <w:br/>
        <w:t>юристы</w:t>
        <w:br/>
        <w:t>мастера бьюти</w:t>
        <w:br/>
        <w:t>домохозяйки</w:t>
        <w:br/>
        <w:t>женщины на низких зарплатах</w:t>
        <w:br/>
        <w:br/>
        <w:t xml:space="preserve">А это на самом деле разные миры и разные взгляды на жизнь </w:t>
        <w:br/>
        <w:br/>
        <w:t>В продвижении лучше выбрать один главный портрет.</w:t>
        <w:br/>
        <w:t>Например:</w:t>
        <w:br/>
        <w:t>Женщина 35–45</w:t>
        <w:br/>
        <w:t>Работает много</w:t>
        <w:br/>
        <w:t>Жизнь — работа, дом, работа</w:t>
        <w:br/>
        <w:t>Понимает, что жизнь проходит</w:t>
        <w:br/>
        <w:t>И начинает думать:</w:t>
        <w:br/>
        <w:t>"А может я тоже хочу пожить?"</w:t>
        <w:br/>
        <w:t>Вот это очень сильная аудитория.</w:t>
        <w:br/>
        <w:br/>
        <w:t>3. Когда покупают</w:t>
        <w:br/>
        <w:t>Ты написала:</w:t>
        <w:br/>
        <w:t>-когда уже нельзя игнорировать проблему</w:t>
        <w:br/>
        <w:t>-когда неудовлетворенность жизнью</w:t>
        <w:br/>
        <w:t>-когда принято решение ехать</w:t>
        <w:br/>
        <w:br/>
        <w:t>И это на самом деле очень жизненно.✨</w:t>
        <w:br/>
        <w:t>Но можно добавить ещё один важный момент.</w:t>
        <w:br/>
        <w:br/>
        <w:t>Часто женщина решается на изменения, когда:</w:t>
        <w:br/>
        <w:t>-дети подросли</w:t>
        <w:br/>
        <w:t>произошёл развод</w:t>
        <w:br/>
        <w:t>-выгорание на работе</w:t>
        <w:br/>
        <w:t>-увидела пример другой женщины</w:t>
        <w:br/>
        <w:br/>
        <w:t>И тут твой блог может стать тем самым триггером.</w:t>
        <w:br/>
        <w:br/>
        <w:t>4. Где покупают</w:t>
        <w:br/>
        <w:t>Ты написала:</w:t>
        <w:br/>
        <w:t>соцсети</w:t>
        <w:br/>
        <w:t>сарафан</w:t>
        <w:br/>
        <w:t>И это правда.</w:t>
        <w:br/>
        <w:t>Но если говорить честно — сейчас вся такая аудитория живёт в</w:t>
        <w:br/>
        <w:t>Instagram.</w:t>
        <w:br/>
        <w:t>И если человек начинает доверять блогеру, дальше часто люди переходят ещё в</w:t>
        <w:br/>
        <w:t>Telegram.</w:t>
        <w:br/>
        <w:br/>
        <w:t>5. Боли аудитории</w:t>
        <w:br/>
        <w:t>Вот здесь у тебя прям очень сильные инсайты.</w:t>
        <w:br/>
        <w:t>Ты написала:</w:t>
        <w:br/>
        <w:t>жизнь проходит</w:t>
        <w:br/>
        <w:t>нигде не была</w:t>
        <w:br/>
        <w:t>синдром самозванца</w:t>
        <w:br/>
        <w:t>не умею одеваться</w:t>
        <w:br/>
        <w:t>Это очень настоящие мысли.</w:t>
        <w:br/>
        <w:t>Многие женщины реально думают:</w:t>
        <w:br/>
        <w:t>"Мне уже 40, а я кроме дачи нигде не была."</w:t>
        <w:br/>
        <w:t>И вот такие темы очень цепляют аудиторию.</w:t>
        <w:br/>
        <w:t>Единственное — их можно немного разложить:</w:t>
        <w:br/>
        <w:t>эмоциональные</w:t>
        <w:br/>
        <w:t>жизнь проходит</w:t>
        <w:br/>
        <w:t>устала от рутины</w:t>
        <w:br/>
        <w:t>социальные</w:t>
        <w:br/>
        <w:t>стыдно что нигде не была</w:t>
        <w:br/>
        <w:t>боюсь путешествовать одна</w:t>
        <w:br/>
        <w:t>внешность</w:t>
        <w:br/>
        <w:t>не умею одеваться</w:t>
        <w:br/>
        <w:t>не чувствую себя красивой</w:t>
        <w:br/>
        <w:br/>
        <w:t>6. Возражения</w:t>
        <w:br/>
        <w:t>Ты написала:</w:t>
        <w:br/>
        <w:t>откуда деньги</w:t>
        <w:br/>
        <w:t>что-то недоговаривает</w:t>
        <w:br/>
        <w:t>где семья</w:t>
        <w:br/>
        <w:t>Это очень реальная история для блогов.</w:t>
        <w:br/>
        <w:t>Люди часто думают:</w:t>
        <w:br/>
        <w:t>"ну конечно, у неё деньги есть"</w:t>
        <w:br/>
        <w:t>"наверное, там муж всё оплачивает"</w:t>
        <w:br/>
        <w:t>Но есть ещё классические страхи:</w:t>
        <w:br/>
        <w:t>это дорого</w:t>
        <w:br/>
        <w:t>я не знаю языков</w:t>
        <w:br/>
        <w:t>я никогда не путешествовала одна</w:t>
        <w:br/>
        <w:t>я боюсь летать</w:t>
        <w:br/>
        <w:t>И если ты будешь отвечать на эти страхи в контенте, доверие сильно растёт.</w:t>
        <w:br/>
        <w:br/>
        <w:t>7. Почему на тебя подпишутся</w:t>
        <w:br/>
        <w:t>Ты написала:</w:t>
        <w:br/>
        <w:t>личный бренд</w:t>
        <w:br/>
        <w:t>юмор</w:t>
        <w:br/>
        <w:t>настоящесть</w:t>
        <w:br/>
        <w:t>И вот это на самом деле очень сильная сторона.</w:t>
        <w:br/>
        <w:t>Потому что в Instagram люди давно устали от идеальных картинок.</w:t>
        <w:br/>
        <w:t>Сейчас наоборот заходят:</w:t>
        <w:br/>
        <w:t>настоящие люди</w:t>
        <w:br/>
        <w:t>честные истории</w:t>
        <w:br/>
        <w:t>немного самоиронии</w:t>
        <w:br/>
        <w:t>И твой стиль как раз может в это очень хорошо попасть.</w:t>
        <w:br/>
        <w:br/>
        <w:t>8. Какой результат получит аудитория</w:t>
        <w:br/>
        <w:t>Ты пишешь:</w:t>
        <w:br/>
        <w:t>вдохновение</w:t>
        <w:br/>
        <w:t>мотивацию</w:t>
        <w:br/>
        <w:t>удовольствие</w:t>
        <w:br/>
        <w:t>Это классно, но лучше ещё добавить конкретику.</w:t>
        <w:br/>
        <w:t>Например:</w:t>
        <w:br/>
        <w:t>После твоего блога человек:</w:t>
        <w:br/>
        <w:t>решится на первое путешествие</w:t>
        <w:br/>
        <w:t>начнёт больше жить для себя</w:t>
        <w:br/>
        <w:t>перестанет откладывать жизнь "на потом"</w:t>
        <w:br/>
        <w:t>Вот это уже звучит сильнее.</w:t>
        <w:br/>
        <w:br/>
        <w:t>9. Контент</w:t>
        <w:br/>
        <w:t>Ты планируешь:</w:t>
        <w:br/>
        <w:t>рилс с говорящей головой</w:t>
        <w:br/>
        <w:t>разбор путешествий</w:t>
        <w:br/>
        <w:t>юмор</w:t>
        <w:br/>
        <w:t>сторис</w:t>
        <w:br/>
        <w:t>опросы</w:t>
        <w:br/>
        <w:t>И это на самом деле идеальный набор форматов для</w:t>
        <w:br/>
        <w:t>Instagram.</w:t>
        <w:br/>
        <w:t>Но лучше держать баланс:</w:t>
        <w:br/>
        <w:t>1️⃣ полезный контент</w:t>
        <w:br/>
        <w:t>2️⃣ личные истории</w:t>
        <w:br/>
        <w:t>3️⃣ юмор</w:t>
        <w:br/>
        <w:t>4️⃣ вдохновение</w:t>
        <w:br/>
        <w:br/>
        <w:t>Общий вывод</w:t>
        <w:br/>
        <w:t>У тебя уже есть очень хорошая основа.</w:t>
        <w:br/>
        <w:t>Самое сильное в твоём анализе:</w:t>
        <w:br/>
        <w:t>-ты понимаешь эмоции женщин</w:t>
        <w:br/>
        <w:t>-есть тема свободы</w:t>
        <w:br/>
        <w:t>-есть личный опыт</w:t>
        <w:br/>
        <w:t>-есть желание вдохновлять</w:t>
        <w:br/>
        <w:br/>
        <w:t>Что стоит усилить:</w:t>
        <w:br/>
        <w:t>— чуть сузить аудиторию</w:t>
        <w:br/>
        <w:t>— сделать более понятный результат для людей</w:t>
        <w:br/>
        <w:t>— не распыляться на слишком много тем</w:t>
        <w:br/>
        <w:br/>
        <w:t>И честно скажу❤️</w:t>
        <w:br/>
        <w:t>Такая тема — женщина, которая начинает жить после 35–40 — сейчас очень откликается аудитории в Instagram.</w:t>
        <w:br/>
        <w:t>И у такого блога реально может быть очень живая аудитория.😍</w:t>
        <w:br/>
        <w:br/>
        <w:t>На основе вышеперечисленных ответов, у тебя должна проясниться картина, как ты можешь развеять их сомнения, страхи через контент. То есть все твои ответы, это темы для видео. Рекомендую уже сейчас прописать рубрики, чтобы потом было проще продумывать сценарии.</w:t>
        <w:br/>
        <w:br/>
        <w:t>Чем глубже мы будем анализировать целевую аудиторию, больше прописывать сегментов и  вариантов ответов на вопросы про страхи, какие вопросы задают, какой результат хотят получить, какие желания, тем больше будет идей для блога, контента по отработке страхов, возражений и полезных рубрик. А это, в свою очередь, приведет к развитию блога и его монетизации🔥</w:t>
        <w:br/>
        <w:br/>
        <w:t>Обязательно возвращайся к этому анализу, дополняй актуальной информацией, чтобы у тебя всегда были идеи для блога.</w:t>
        <w:br/>
        <w:br/>
        <w:t>Маша, ты молодец❤️ Выполнила одно из самых сложных, но очень важных заданий🌟</w:t>
        <w:br/>
        <w:br/>
        <w:t>Я принимаю задание.</w:t>
        <w:br/>
        <w:t>До встречи в следующих уроках🫶🏻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