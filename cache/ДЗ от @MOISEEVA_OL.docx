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</w:t>
        <w:br/>
        <w:t>￼</w:t>
        <w:br/>
        <w:t xml:space="preserve">Стилист по прическам </w:t>
        <w:br/>
        <w:br/>
        <w:t>Цель моей стратегии:</w:t>
        <w:br/>
        <w:t xml:space="preserve"> ⁃ Набрать 1000 целевых подписчиков через Reels, что бы мне предлагали рекламу на продукцию по бартеру </w:t>
        <w:br/>
        <w:t xml:space="preserve"> ⁃ Увеличить свой заработок, благодаря блогу </w:t>
        <w:br/>
        <w:t xml:space="preserve"> ⁃ Запустить свой закрытый платный канал, что бы зарабатывать не только оффлайн, но и онлайн втечение 2-х месяцев</w:t>
        <w:br/>
        <w:t xml:space="preserve"> ⁃ Стать медийной личностью в своем городе, что бы мое имя знали многие в городе и хотели ко мне попасть</w:t>
        <w:br/>
        <w:br/>
        <w:br/>
        <w:t>Моя ЦА:</w:t>
        <w:br/>
        <w:t xml:space="preserve">Портрет 1: </w:t>
        <w:br/>
        <w:t>Девочка, возрастом 14-16 лет, ходит в школу/техникум, а так же на танцы.</w:t>
        <w:br/>
        <w:t>Портрет 2:</w:t>
        <w:br/>
        <w:t>Девушка, возрастом от 18-25 лет, работает с людьми, где нужно всегда выглядеть ухоженно, дорого, красиво.</w:t>
        <w:br/>
        <w:br/>
        <w:t>Боли моей ЦА:</w:t>
        <w:br/>
        <w:t xml:space="preserve"> ⁃ Не умеет делать себе прически</w:t>
        <w:br/>
        <w:t xml:space="preserve"> ⁃ Начинает пробовать, сделать укладку, тратит час, но ничего не получается</w:t>
        <w:br/>
        <w:t xml:space="preserve"> ⁃ Образ без прически смотрится не гармонично</w:t>
        <w:br/>
        <w:t xml:space="preserve"> ⁃ Покупает стайлинги для волос, но не умеет ими пользоваться </w:t>
        <w:br/>
        <w:t xml:space="preserve"> ⁃ Уверена, что ее волосы не держат долго укладки или локоны</w:t>
        <w:br/>
        <w:br/>
        <w:t>Желание моей ЦА:( задавай вопрос, что бы что)</w:t>
        <w:br/>
        <w:t xml:space="preserve"> ⁃ Научиться делать себе прически</w:t>
        <w:br/>
        <w:t xml:space="preserve"> ⁃ Выглядеть стильно</w:t>
        <w:br/>
        <w:t xml:space="preserve"> ⁃ Не иметь проблем с волосами</w:t>
        <w:br/>
        <w:t xml:space="preserve"> ⁃ Быть всегда с прической, даже когда нет возможности сходить к мастеру </w:t>
        <w:br/>
        <w:t xml:space="preserve"> ⁃ Не тратить много времени на укладки </w:t>
        <w:br/>
        <w:br/>
        <w:t>Страхи и возражения ЦА:</w:t>
        <w:br/>
        <w:t xml:space="preserve"> ⁃ сомневаются, в том что мастер точно знает, как научить делать укладки</w:t>
        <w:br/>
        <w:t xml:space="preserve"> ⁃ считают, что никогда не смогут сделать, как мастер, он уже профессионал, а я не смогу</w:t>
        <w:br/>
        <w:t xml:space="preserve"> ⁃ опасаются, что сожгут себе волосы</w:t>
        <w:br/>
        <w:t xml:space="preserve"> ⁃ думает, что цена не соответствует качеству обучения</w:t>
        <w:br/>
        <w:t xml:space="preserve"> ⁃ убеждены, что вдруг не получат знания которые они хотят</w:t>
        <w:br/>
        <w:br/>
        <w:t>Рубрики к видео:</w:t>
        <w:br/>
        <w:t xml:space="preserve"> ⁃ Обзоры и распаковки: сниму видео, где показываю свои покупки материалов для работы, поделюсь мнением и покажу, как для меня важно качество моих материалов </w:t>
        <w:br/>
        <w:t xml:space="preserve"> ⁃ Юмор: сделаю видео, где буду использовать рабочую атмосферу, как мы работаем в 4-е руки с моей коллегой и после вставлю трендовый мем</w:t>
        <w:br/>
        <w:t xml:space="preserve"> ⁃ Экспертное видео: сниму видео, где показываю, что укладки за 5 мин сделать реально, и показываю отрывки в видео, как я делаю себе укладки, закончу видео призывом к подписке на мой профиль, где я буду показывать лайфхаки, обзоры и много полезностей для волос</w:t>
        <w:br/>
        <w:t xml:space="preserve"> ⁃ Триггер: идея для рилса: снять видео, как я делаю прическу, как у Эда Элдыс </w:t>
        <w:br/>
        <w:t xml:space="preserve"> ⁃ Результаты: сделаю видео, где покажу результаты моих учениц уже сразу после обучения, а так же когда они мне присылают отдельно фото и видео, как они делают себе прически уже дома самостоятельно </w:t>
        <w:br/>
        <w:br/>
        <w:t>Моя воронка продаж в Reels: (прописать из чего будет состоять моя воронка продаж в рилс)</w:t>
        <w:br/>
        <w:t xml:space="preserve"> ⁃ Боль - призыв к подписке</w:t>
        <w:br/>
        <w:t xml:space="preserve"> ⁃ Продающий ролик - сообщение в директ - ссылка на тг бота</w:t>
        <w:br/>
        <w:t xml:space="preserve"> ⁃ Боль - призыв написать комментарий </w:t>
        <w:br/>
        <w:t xml:space="preserve"> ⁃ Боль - призыв перейти к болям в актуальное</w:t>
        <w:br/>
        <w:br/>
        <w:t>Мой образ и стиль: (из чего будет состоять мой образ, какие якоря стиля буду использовать)</w:t>
        <w:br/>
        <w:t xml:space="preserve"> ⁃ Одежда с акцентом на розовый цвет</w:t>
        <w:br/>
        <w:t xml:space="preserve"> ⁃ Ценности: моя работа, семья и друзья</w:t>
        <w:br/>
        <w:t xml:space="preserve"> ⁃ Постоянное обучение и развитие</w:t>
        <w:br/>
        <w:t xml:space="preserve"> ⁃ Студия в которой работаю, в розовом декоре</w:t>
        <w:br/>
        <w:t xml:space="preserve"> ⁃ Форма на работе, розовые футболки</w:t>
        <w:br/>
        <w:br/>
        <w:t>В чем моя уникальность как эксперта/блогера/бизнеса? Какие у меня уже есть атрибуты личного бренда? Какие атрибуты мне нужно развивать?</w:t>
        <w:br/>
        <w:t xml:space="preserve"> ⁃ Меня легко можно удивить</w:t>
        <w:br/>
        <w:t xml:space="preserve"> ⁃ Я делаю видео рилс с переходом до/после в этот же день, когда отработали образ, делаю быстро и легко </w:t>
        <w:br/>
        <w:t xml:space="preserve"> ⁃ У меня есть: знания; навык; опыт; образование; кейсы и результаты; многоканальность; коммуникативные навыки; личность и искренность; путь; образ; речь и голос; публичные отзывы; интересная подача материала; ценности</w:t>
        <w:br/>
        <w:t xml:space="preserve"> ⁃ Что я могу: публичные отзывы от клиентов; трансляции обучений; мелицность; красивая картинка; звездные кейсы; наличие выступлений; публичные отзывы от звезд; ажиотаж </w:t>
        <w:br/>
        <w:br/>
        <w:t>Почему я крутой специалист?:</w:t>
        <w:br/>
        <w:br/>
        <w:t xml:space="preserve"> ⁃ Я работаю только с качественными материалами </w:t>
        <w:br/>
        <w:t xml:space="preserve"> ⁃ Я всегда на связи для помощи после обучения </w:t>
        <w:br/>
        <w:t xml:space="preserve"> ⁃ Я даю практичные советы, которые использовала сама и приведут к результату</w:t>
        <w:br/>
        <w:t xml:space="preserve"> ⁃ Я дам рекомендации по уходу за волосами, которые точно подойдут под волосы клиента, абсолютно бесплатно </w:t>
        <w:br/>
        <w:br/>
        <w:t>5 главных критериев для клиента (почему стоит выбрать именно вас):</w:t>
        <w:br/>
        <w:t xml:space="preserve"> ⁃ Всегда подбираю время, удобное для клиента</w:t>
        <w:br/>
        <w:t xml:space="preserve"> ⁃ Отвечаю быстро и не игнорю</w:t>
        <w:br/>
        <w:t>⁃ Помогу выбрать прическу под любой образ и мероприятие</w:t>
        <w:br/>
        <w:t xml:space="preserve"> ⁃ Результаты моих учениц</w:t>
        <w:br/>
        <w:br/>
        <w:t>5 важных пунктов о моем продукте (как продукт помогает клиенту? Какие у него сильные стороны?)</w:t>
        <w:br/>
        <w:t xml:space="preserve"> ⁃ Он экономит время и нервы моих учениц </w:t>
        <w:br/>
        <w:t xml:space="preserve"> ⁃ Дает уверенность в своем образе на любом мероприятие</w:t>
        <w:br/>
        <w:t xml:space="preserve"> ⁃ Дает возможность научиться делать прически себе, а так же потом делать своим дочкам</w:t>
        <w:br/>
        <w:t xml:space="preserve"> ⁃ Помогает видеть себя разной и чувствовать красоткой себя в любом образе</w:t>
        <w:br/>
        <w:br/>
        <w:t>На чем я буду зарабатывать? (Написать все услуги, с которых я могу зарабатывать):</w:t>
        <w:br/>
        <w:t xml:space="preserve"> ⁃ Прически и укладки</w:t>
        <w:br/>
        <w:t xml:space="preserve"> ⁃ Онлайн курс по прическам для себя</w:t>
        <w:br/>
        <w:t xml:space="preserve"> ⁃ Обучение мастеров с 0</w:t>
        <w:br/>
        <w:t xml:space="preserve"> ⁃ МК по прическам </w:t>
        <w:br/>
        <w:t xml:space="preserve"> ⁃ Подписка на канал с лайфхаками для волос</w:t>
        <w:br/>
        <w:br/>
        <w:t>Что мне нужно сделать для достижения цели? (Написать план на месяц)</w:t>
        <w:br/>
        <w:t xml:space="preserve">      - Выложить 20 рилс за месяц</w:t>
        <w:br/>
        <w:t xml:space="preserve"> ⁃ Взять 5 моделей для съемок </w:t>
        <w:br/>
        <w:t xml:space="preserve"> ⁃ Продумать структуру онлайн обучения</w:t>
        <w:br/>
        <w:t xml:space="preserve"> ⁃ Написать сценарии для роликов</w:t>
        <w:br/>
        <w:t xml:space="preserve"> ⁃ Оформить до конца актуальные сторис</w:t>
        <w:br/>
        <w:t xml:space="preserve"> ⁃ Сделать лид магнит</w:t>
        <w:br/>
        <w:t xml:space="preserve"> ⁃ Заявить о себе на мероприятие </w:t>
        <w:br/>
        <w:br/>
        <w:t>Что мне нужно сделать для достижения цели? (Написать план на полгода)</w:t>
        <w:br/>
        <w:t xml:space="preserve"> ⁃ Каждый месяц выкладывать по 15-20 видео</w:t>
        <w:br/>
        <w:t xml:space="preserve"> ⁃ Выкладывать видео на всех площадках</w:t>
        <w:br/>
        <w:t xml:space="preserve"> ⁃ Снять/оформить материал для лид магнита</w:t>
        <w:br/>
        <w:t xml:space="preserve"> ⁃ Прогревать рилсы через сторис </w:t>
        <w:br/>
        <w:t xml:space="preserve"> ⁃ Делать воронки через рилс</w:t>
        <w:br/>
        <w:t xml:space="preserve"> ⁃ Делать воронки через сторис</w:t>
        <w:br/>
        <w:t xml:space="preserve"> ⁃ Выкладывать по 1-й сторис стабильно каждый день</w:t>
        <w:br/>
        <w:t xml:space="preserve"> ⁃ Продать 10 обучений, прически для себя</w:t>
        <w:br/>
        <w:t xml:space="preserve"> ⁃ Забить запись на лето, на прически </w:t>
        <w:br/>
        <w:t xml:space="preserve"> ⁃ Сделать предложение для коллеги, где я хочу участвовать с ней в ее обучении, как преподаватель по соц сетям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