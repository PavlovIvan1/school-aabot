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:</w:t>
        <w:br/>
        <w:br/>
        <w:t>Цель :</w:t>
        <w:br/>
        <w:br/>
        <w:t xml:space="preserve">набрать 5000 целевых подписчиков через reels для привлечения лояльной аудитории </w:t>
        <w:br/>
        <w:br/>
        <w:t>Долгосрочная цель :</w:t>
        <w:br/>
        <w:t xml:space="preserve">Стать узнаваемым в инстаграм ,повысить свою популярность </w:t>
        <w:br/>
        <w:br/>
        <w:t>Выявить целевую аудиторию :</w:t>
        <w:br/>
        <w:br/>
        <w:t>20-35,девушки,живут в России,</w:t>
        <w:br/>
        <w:t>Интересуются фильмами и сериалами .Хотят узнать о новинкахи событиях ,связанных с современными актерами  .Они могут быть готовы поддержать своего любимого блогера ,покупая товары или услуги ,которые он рекламирует .</w:t>
        <w:br/>
        <w:br/>
        <w:t>Молодые люди ,25-40 лет Россия.Хотчт найти старые хорошие фильмы и сериалы ,понастальгировать посмотреть хорошее не массовое кино ,которое они не видели . Эта группа людей могут быть готовы к покупке ,если это соответствует их ценностям .</w:t>
        <w:br/>
        <w:br/>
        <w:t>Боли ца :</w:t>
        <w:br/>
        <w:t>Фильмы и сериалы для просмотра на выходных .Я помогаю людям найти ,не тратить время на поиск интересных фильмов и сериалов.</w:t>
        <w:br/>
        <w:br/>
        <w:t xml:space="preserve">Сложность выбора фильма для просмотра на вечер </w:t>
        <w:br/>
        <w:t xml:space="preserve">Поиск интересного сериала </w:t>
        <w:br/>
        <w:t xml:space="preserve">Недостаток информации о новинках в кино </w:t>
        <w:br/>
        <w:t xml:space="preserve">Потребность в старых хороших фильмах </w:t>
        <w:br/>
        <w:t xml:space="preserve">Желание быть в курсе последних новостей из сферы кино/актеров/режиссеров </w:t>
        <w:br/>
        <w:br/>
        <w:t>Боли в заголовки к рилс :</w:t>
        <w:br/>
        <w:br/>
        <w:t>« топ-5 фильмов для просмотра с парнем»</w:t>
        <w:br/>
        <w:t>«Самый лучший фильм для влюбленных»</w:t>
        <w:br/>
        <w:t>«Фильм ,после которого ты начнешь ценить своего партнера»</w:t>
        <w:br/>
        <w:t>«Секрет популярности фильма «горничная»</w:t>
        <w:br/>
        <w:br/>
        <w:br/>
        <w:t>Желания ца:</w:t>
        <w:br/>
        <w:br/>
        <w:t>•Найти идеальный фильм для просмотра</w:t>
        <w:br/>
        <w:t>•тратить меньше времени на поиск /выбор фильма</w:t>
        <w:br/>
        <w:t>•быть в курсе интересных событий /новинок</w:t>
        <w:br/>
        <w:t>•получить полезные подборки фильмов /сериалов</w:t>
        <w:br/>
        <w:t xml:space="preserve">•получить новые впечатления </w:t>
        <w:br/>
        <w:br/>
        <w:t>Интересы и цели моей ца :</w:t>
        <w:br/>
        <w:br/>
        <w:t>Просмотр фильмов и сериалов о /приключениях/фентези/детектив</w:t>
        <w:br/>
        <w:t xml:space="preserve">Увидеть примеры для подражания </w:t>
        <w:br/>
        <w:t xml:space="preserve">Быть в курсе интересных событий </w:t>
        <w:br/>
        <w:t xml:space="preserve">Получить новые впечатления </w:t>
        <w:br/>
        <w:br/>
        <w:br/>
        <w:br/>
        <w:t>Страхи и возражения :</w:t>
        <w:br/>
        <w:t>Нет времени на просмотр видео</w:t>
        <w:br/>
        <w:t xml:space="preserve">Его рекомендации мне не подойдут ,могут быть скептически настроены к советам </w:t>
        <w:br/>
        <w:br/>
        <w:t>Рубрики к видео :</w:t>
        <w:br/>
        <w:br/>
        <w:t>•Подборка фильмов на вечер :</w:t>
        <w:br/>
        <w:t>«Топ 5 фильмов,которые заставляют ржать ,как лошадь»</w:t>
        <w:br/>
        <w:t>•киноляпы в кино</w:t>
        <w:br/>
        <w:br/>
        <w:t>Воронка :</w:t>
        <w:br/>
        <w:t xml:space="preserve">Топ-5 фильмов ,как стать богатым </w:t>
        <w:br/>
        <w:t>Подписывайся на мой аккаунт ,все новинки и фильмы под любой запрос можно забрать в моих рилс</w:t>
        <w:br/>
        <w:br/>
        <w:t>Лил -магнит :</w:t>
        <w:br/>
        <w:br/>
        <w:t xml:space="preserve">Подборка лучших фильмов 2025 года </w:t>
        <w:br/>
        <w:t xml:space="preserve">Подборка фильмов и сериалов для поднятия мотивации :список фильмов ,которые поднимут настроение и подарят вдохновение </w:t>
        <w:br/>
        <w:br/>
        <w:t>Стиль :</w:t>
        <w:br/>
        <w:t xml:space="preserve">Пастельные цвета </w:t>
        <w:br/>
        <w:t xml:space="preserve">Якорь ,яркая розовая картина с котом на заднем плане + моя Кошка ,которая умывается на заднем фоне </w:t>
        <w:br/>
        <w:br/>
        <w:t>Уникальность и атрибуты :</w:t>
        <w:br/>
        <w:br/>
        <w:t>Собираюсь получить образование в сфере кино .Я регулярно слежу за новинками кино ,отсматриваю старые фильмы .Могу послветовать фильмы /сериалы из разных жанров .</w:t>
        <w:br/>
        <w:br/>
        <w:t>Медийность :</w:t>
        <w:br/>
        <w:br/>
        <w:t>Я веду инстаграм ,ютуб ,лайки и вайбс</w:t>
        <w:br/>
        <w:br/>
        <w:t>Хочу начать вести тик-ток</w:t>
        <w:br/>
        <w:br/>
        <w:br/>
        <w:t>Какие коммуникативные навыки помогают :</w:t>
        <w:br/>
        <w:t>Я легко нахожу общий язык с людьми ,люблю общаться ,эмоциональна ,прямолинейна ,открытая и искренняя .</w:t>
        <w:br/>
        <w:br/>
        <w:t>Речь и голос :</w:t>
        <w:br/>
        <w:br/>
        <w:t xml:space="preserve">Эмоциональная подача ,слежу за грамотной речью </w:t>
        <w:br/>
        <w:br/>
        <w:t>Личность и искренность :</w:t>
        <w:br/>
        <w:br/>
        <w:t xml:space="preserve">Я буду часто в блоге ,показывать ,рассказывать про свои хобби и увлечения .Я люблю танцевать ,петь и заниматься актерским мастерством </w:t>
        <w:br/>
        <w:br/>
        <w:t>Ценности :</w:t>
        <w:br/>
        <w:br/>
        <w:t>У меня муж ,он всегда восхищается моей креативностью ,творчеством .Поддерщивает меня в моих начинаниях .</w:t>
        <w:br/>
        <w:br/>
        <w:t>Разнообразие тем .Я охватываю широкий спектр тем ,связанных с кино ,похудением ,саморазвитием .Это делает мой контент инетреснее и разнообразнее для аудитории .</w:t>
        <w:br/>
        <w:br/>
        <w:t xml:space="preserve">Практическая польза .делюсь советами и лайфхаками,которые помогают сокращать время в быту </w:t>
        <w:br/>
        <w:br/>
        <w:t>Вдохновение и мотивация .Могу вдохновлять подписчиков на достижение целей ,развитие новых навыков и реализацию мечтаний .</w:t>
        <w:br/>
        <w:br/>
        <w:t>Актуальность .Темы в моем блоге всегда актуальны и интересны для широкой аудитории .</w:t>
        <w:br/>
        <w:br/>
        <w:t>5 важных критериев для клиента :</w:t>
        <w:br/>
        <w:br/>
        <w:t xml:space="preserve">Экспертность и профессионализм.глубокие знания о кино .Помогает давать качественный контент аудитории </w:t>
        <w:br/>
        <w:t xml:space="preserve">Искренность и открытость .Я обладаю искренностью и делюсь мыслями ,чувствами ,опытом сом волей аудиторией </w:t>
        <w:br/>
        <w:t>Разнообразие тем .Я охватываю различные аспекты жизни .Это делает моей контент более интересным и полезным .</w:t>
        <w:br/>
        <w:t xml:space="preserve">Активность и вовлеченность .Я активно взаимодействую со своей аудиторией .Это дает ощущение поддержки </w:t>
        <w:br/>
        <w:t>Позитивный настрой .Я создаю позитивный настрой .</w:t>
        <w:br/>
        <w:t>Это способствует формированию доверительных отношений с ца.</w:t>
        <w:br/>
        <w:br/>
        <w:br/>
        <w:t>Почему продукт крутой:</w:t>
        <w:br/>
        <w:t>Актуальность .пролукт отвечает потребностям и интересам аудитории.</w:t>
        <w:br/>
        <w:br/>
        <w:t>Эмоциональная ценность .Вызывает положительные эмоции ,прзволяет аудитории чувствовать себя счастливее ,увереннее .</w:t>
        <w:br/>
        <w:br/>
        <w:t>На чем я буду зарабатывать :</w:t>
        <w:br/>
        <w:t>Реклама .Реулама товаров ,услуг ,одежды .</w:t>
        <w:br/>
        <w:br/>
        <w:t>Участие в мороприятиях .Совместных с другими блогерами ,конференциях.</w:t>
        <w:br/>
        <w:br/>
        <w:t>Что мне нужно сделать ?</w:t>
        <w:br/>
        <w:br/>
        <w:t xml:space="preserve">Каждый месяц выкладывать по 20-25 рилс ,показывающих повседневную жизнь ,отдых ,бмор ,развлечения </w:t>
        <w:br/>
        <w:t xml:space="preserve">Упаковать блог :добавить закрепленные ,поработать над стилем </w:t>
        <w:br/>
        <w:t>Создать воронки подписчиков .</w:t>
        <w:br/>
        <w:t>Регулярно постить видео на другие соц.сети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