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◦ Лучше понять себя и найти свое предназначение</w:t>
        <w:br/>
        <w:t xml:space="preserve"> ◦ Построить классные отношения</w:t>
        <w:br/>
        <w:t xml:space="preserve"> ◦ Выйти из токсичных отношений</w:t>
        <w:br/>
        <w:t xml:space="preserve"> ◦ Отстаивать свои личные границы</w:t>
        <w:br/>
        <w:t xml:space="preserve"> ◦ Получать удовольствие от того, чем занимается человек</w:t>
        <w:br/>
        <w:t xml:space="preserve"> ◦ Быть наполненной и яркой</w:t>
        <w:br/>
        <w:t xml:space="preserve"> ◦ Построить счастливые гармоничные отношения</w:t>
        <w:br/>
        <w:br/>
        <w:t>ЦЕЛИ ЦА:</w:t>
        <w:br/>
        <w:t xml:space="preserve"> ◦ Найти человека, который будет понимать и поддерживать </w:t>
        <w:br/>
        <w:t xml:space="preserve"> ◦ Научиться понимать себя свои сильные и слабые стороны</w:t>
        <w:br/>
        <w:t xml:space="preserve"> ◦ Научиться мягко разрешать конфликты</w:t>
        <w:br/>
        <w:t xml:space="preserve"> ◦ Создать счастливые отношения</w:t>
        <w:br/>
        <w:t xml:space="preserve"> ◦ Начать радоваться жизни</w:t>
        <w:br/>
        <w:t xml:space="preserve"> ◦ Понять, чего хотят от жизни</w:t>
        <w:br/>
        <w:br/>
        <w:t>СТРАХИ ( эти возражения нужно закрывать в сториз, убедительными аргументами и примерами, чтобы люди шли на продукт)</w:t>
        <w:br/>
        <w:br/>
        <w:t xml:space="preserve"> ◦ Страх, что проблемы не решатся и тогда человек останется один</w:t>
        <w:br/>
        <w:t xml:space="preserve"> ◦ Страшно открыться перед незнакомым человеком и делиться своими проблемами</w:t>
        <w:br/>
        <w:t xml:space="preserve"> ◦ Психолог не поможет в моей ситуации</w:t>
        <w:br/>
        <w:t xml:space="preserve"> ◦ Окружение считает, что психологи это мошенники и если к ним обратиться то близкие будут высмеивать </w:t>
        <w:br/>
        <w:t xml:space="preserve"> ◦ Страх, что процесс психологии будет долгим и затянутым</w:t>
        <w:br/>
        <w:t xml:space="preserve"> ◦ Страх отката</w:t>
        <w:br/>
        <w:t xml:space="preserve"> ◦ Страх, что психолог может осуждать за прошлое</w:t>
        <w:br/>
        <w:br/>
        <w:br/>
        <w:t>Воронка</w:t>
        <w:br/>
        <w:t xml:space="preserve"> ◦ Подписывайся на мой аккаунт</w:t>
        <w:br/>
        <w:t xml:space="preserve"> ◦  Еще больше психологических практик в моем профиле, подписывайся</w:t>
        <w:br/>
        <w:t xml:space="preserve"> ◦  Купить мое обучение можно прямо сейчас, ссылка в шапке профиля</w:t>
        <w:br/>
        <w:t xml:space="preserve"> ◦  Узнайте подробнее про индивидуальную консультацию по ссылке в шапке профиля</w:t>
        <w:br/>
        <w:t xml:space="preserve"> ◦  Записаться на индивидуальную консультацию можно по ссылке, закрепленной в шапке профиля</w:t>
        <w:br/>
        <w:t xml:space="preserve"> ◦ Переходи в мой профиль и запишись на  консультацию. Ссылка в шапке профиля</w:t>
        <w:br/>
        <w:t xml:space="preserve"> ◦  Подписывайся, если хочешь узнать больше про гармоничные отношения</w:t>
        <w:br/>
        <w:t xml:space="preserve"> ◦  Подпишись, чтобы больше не поддаваться на манипуляции</w:t>
        <w:br/>
        <w:t xml:space="preserve"> ◦ </w:t>
        <w:br/>
        <w:t xml:space="preserve">Перевод на боли в актуальном: </w:t>
        <w:br/>
        <w:t xml:space="preserve"> ◦ Подробную информацию смотри в моих актуальных сторис </w:t>
        <w:br/>
        <w:t xml:space="preserve"> ◦ Подробнее об этом рассказываю  в актуальных</w:t>
        <w:br/>
        <w:t xml:space="preserve"> ◦ Оставила всю информацию для вас в актуальных</w:t>
        <w:br/>
        <w:t xml:space="preserve"> ◦ А что было дальше, закрепила в актуальных в моем аккаунте</w:t>
        <w:br/>
        <w:t xml:space="preserve"> ◦ Продолжение закрепил в актуальных в моем аккаунте.</w:t>
        <w:br/>
        <w:br/>
        <w:t xml:space="preserve">Призыв скачать лид-магнит: </w:t>
        <w:br/>
        <w:t xml:space="preserve"> ◦ = Пиши в Директ слово «стресс», и я вышлю тебе чек-лист «Как справиться со стрессом за 5 минут»</w:t>
        <w:br/>
        <w:t xml:space="preserve"> ◦ = Пиши в комментариях под этим Рилс слово «отношения», и я вышлю тебе урок «Как не допустить ошибки в начале отношений».</w:t>
        <w:br/>
        <w:t xml:space="preserve"> ◦ Мини-урок «Как избавиться от тревоги за 5 минут». </w:t>
        <w:br/>
        <w:t xml:space="preserve"> ◦ Чек-лист подготовки к психологической консультации. </w:t>
        <w:br/>
        <w:t xml:space="preserve"> ◦ Сборник дыхательных упражнений для снятия стресса. </w:t>
        <w:br/>
        <w:t xml:space="preserve"> ◦ Чек-лист «Как себя вести в конфликтной ситуации». </w:t>
        <w:br/>
        <w:t xml:space="preserve"> ◦ Урок «Как понять свои истинные желания, а не навязанные обществом». </w:t>
        <w:br/>
        <w:t xml:space="preserve"> ◦ Урок «Дыхание миллионеров». </w:t>
        <w:br/>
        <w:t xml:space="preserve"> ◦ Чек-лист «Как найти свое предназначение». </w:t>
        <w:br/>
        <w:t xml:space="preserve"> ◦ Гайд «10 ошибок, которые разрушают ваши отношения». </w:t>
        <w:br/>
        <w:t xml:space="preserve"> ◦ Практика, которая поможет избавиться от стресса за 10 минут. </w:t>
        <w:br/>
        <w:t xml:space="preserve"> ◦ Как привлечь желаемое за 15 минут. </w:t>
        <w:br/>
        <w:t xml:space="preserve"> ◦ Чек-лист «Как он тобой манипулирует». </w:t>
        <w:br/>
        <w:t xml:space="preserve"> ◦ Чек-лист по распознаванию манипуляций. </w:t>
        <w:br/>
        <w:t xml:space="preserve"> ◦ Сборник типажей парней с прогнозом, что тебя ждет в отношениях с ними.</w:t>
        <w:br/>
        <w:t xml:space="preserve">Перевод аудитории в свой Telegram-канал: </w:t>
        <w:br/>
        <w:t xml:space="preserve"> ◦ А какие ошибки разрушают ваши отношения, я рассказала в своем Telegram-канале. Ссылка в шапке профиля. Подписывайся </w:t>
        <w:br/>
        <w:t xml:space="preserve"> ◦ Забрать этот урок можно в моем Telegram-канале. Переходи по ссылке в шапке профиля </w:t>
        <w:br/>
        <w:t xml:space="preserve"> ◦ Чат-боты: SaleBot SendPulse</w:t>
        <w:br/>
        <w:t xml:space="preserve"> ◦ </w:t>
        <w:br/>
        <w:t>Напиши 5 ярких историй из жизни чтобы сблизиться с подписчиками</w:t>
        <w:br/>
        <w:br/>
        <w:br/>
        <w:t>Ценности:семья жена отношения</w:t>
        <w:br/>
        <w:t>Трансляция своих ценностей? Например как мы отдыхаем с семьей какие подарки жене я покупаю</w:t>
        <w:br/>
        <w:br/>
        <w:t>«Почему я крутой специалист?»</w:t>
        <w:br/>
        <w:t xml:space="preserve">Я использую техники трансформации и быстрой помощи, работаю с причиной, а не со следствием. Работаю глубоко, а не поверхностно </w:t>
        <w:br/>
        <w:t>«Что я могу внедрить уже сейчас, чтобы стать им?»</w:t>
        <w:br/>
        <w:t xml:space="preserve">Проводить разборы в онлайне где выявляешь причины, диагностики, давать бесплатную пользу </w:t>
        <w:br/>
        <w:t>5 важных критериев для клиента:</w:t>
        <w:br/>
        <w:t xml:space="preserve"> ◦ Подбираю удобное время для консультаций и разрабатываю индивидуальную программу для вас, которая при соблюдении всех правил приведет к результату.</w:t>
        <w:br/>
        <w:t xml:space="preserve"> ◦ Подбираю индивидуальные методы, которые будут эффективно работать именно в вашем случае. </w:t>
        <w:br/>
        <w:t xml:space="preserve"> ◦ Придерживаюсь принципа конфиденциальности — все, что было в кабинете психолога, остается там и не выносится за его пределы.</w:t>
        <w:br/>
        <w:t xml:space="preserve">◦ Подхожу к решению запросов клиентов комплексно, назначая прием у других специалистов, если это необходимо. </w:t>
        <w:br/>
        <w:t xml:space="preserve"> ◦ Держу с вами связь между сессиями, если нужно, даю дополнительные практики, которые усилят эффект от сессий.</w:t>
        <w:br/>
        <w:br/>
        <w:t>Почему продукт уникальный?</w:t>
        <w:br/>
        <w:br/>
        <w:t xml:space="preserve"> ◦ Индивидуальный подход исходя из ваших целей и запросов. Всегда учитываю индивидуальные особенности, на основании которых подбираю более действенные методы работы. </w:t>
        <w:br/>
        <w:t xml:space="preserve"> ◦ Буду держать с вами связь между сессиями, чтобы вы чувствовали поддержку и безопасность. </w:t>
        <w:br/>
        <w:t xml:space="preserve"> ◦ Консультации/сессии со мной проходят максимально безопасно и комфортно для вас, придерживаюсь принципа конфиденциальности. </w:t>
        <w:br/>
        <w:t xml:space="preserve"> ◦ Я психолог с опытом, и у меня более 100 довольных клиентов, которые в работе со мной достигли целей и результатов. </w:t>
        <w:br/>
        <w:t xml:space="preserve"> ◦ В самом начале нашей с вами работы зафиксируем точку А и периодически будем отслеживать результаты, изменения в состоянии. Чтобы вы еще больше были замотивированы.</w:t>
        <w:br/>
        <w:br/>
        <w:t xml:space="preserve">На чем я могу зарабатывать? </w:t>
        <w:br/>
        <w:t xml:space="preserve"> ◦ Индивидуальные психологические консультации. </w:t>
        <w:br/>
        <w:t xml:space="preserve"> ◦ Групповые психологические занятия с группой до 5-10 человек. </w:t>
        <w:br/>
        <w:t xml:space="preserve"> ◦ Онлайн-консультации для работы удаленно с ЦА по всему миру. </w:t>
        <w:br/>
        <w:t xml:space="preserve"> ◦ Проведение семинаров и мастер-классов. </w:t>
        <w:br/>
        <w:t xml:space="preserve"> ◦ Марафоны, онлайн-продукт с записью уроков. </w:t>
        <w:br/>
        <w:t xml:space="preserve"> ◦ Чек-листы по работе с психологическим состоянием. </w:t>
        <w:br/>
        <w:t xml:space="preserve"> ◦ Реклама в блоге, сотрудничество с брендами</w:t>
        <w:br/>
        <w:t xml:space="preserve"> ◦ </w:t>
        <w:br/>
        <w:t>ПЛАН НА МЕСЯЦ:</w:t>
        <w:br/>
        <w:t xml:space="preserve"> ◦ Проанализировать целевую аудиторию, выявив все сегменты, их цели, боли, желания, поведенческие особенности и возможные возражения. ﻿﻿</w:t>
        <w:br/>
        <w:t xml:space="preserve"> ◦ Провести 1-2 прямых эфира в инстаграме. ﻿</w:t>
        <w:br/>
        <w:t xml:space="preserve"> ◦ Выложить 20 Рилс за месяц. ﻿</w:t>
        <w:br/>
        <w:t xml:space="preserve"> ◦ Упаковать блог, прописать и добавить закрепленные на страницу (полезное, история/путь, свои результаты, отзывы и результаты клиентов, кейсы). </w:t>
        <w:br/>
        <w:t xml:space="preserve"> ◦ Продать 5 личных консультаций. </w:t>
        <w:br/>
        <w:t xml:space="preserve"> ◦ Оформить актуальные сторис. </w:t>
        <w:br/>
        <w:t xml:space="preserve"> ◦ Написать сценарии и отснять ролики. </w:t>
        <w:br/>
        <w:t xml:space="preserve"> ◦ Сделать лид-магнит.</w:t>
        <w:br/>
        <w:t xml:space="preserve"> ◦ Оформить свои кейсы. </w:t>
        <w:br/>
        <w:t xml:space="preserve"> ◦ Сделать воронки в блоге для новичков . </w:t>
        <w:br/>
        <w:t xml:space="preserve"> ◦ Записать и оформить онлайн-продукт. </w:t>
        <w:br/>
        <w:br/>
        <w:t>ПЛАН НА ПОЛГОДА:</w:t>
        <w:br/>
        <w:t xml:space="preserve"> ◦ Сделать сайт личный</w:t>
        <w:br/>
        <w:t xml:space="preserve"> ◦ 1-2 раза в неделю заполнять хайлатсы новыми историями отзывами целями результатами</w:t>
        <w:br/>
        <w:t xml:space="preserve"> ◦ Запустить ролики с воронкой и прогревать на групповой марафон</w:t>
        <w:br/>
        <w:t xml:space="preserve"> ◦ Продать 20 консультаций</w:t>
        <w:br/>
        <w:t xml:space="preserve"> ◦ Сделать коллабарацию с блогером</w:t>
        <w:br/>
        <w:t xml:space="preserve"> ◦ Каждый месяц выкладывать от 20 рилсов</w:t>
        <w:br/>
        <w:t xml:space="preserve">ПСИХОЛОГ - стратегия для клиента </w:t>
        <w:br/>
        <w:br/>
        <w:t>Цели краткосрочные:</w:t>
        <w:br/>
        <w:br/>
        <w:t xml:space="preserve"> ◦ Заработать на онлайн консультациях 100.000+</w:t>
        <w:br/>
        <w:t xml:space="preserve"> ◦ Набрать 300+ подписчиков через рилс за месяц</w:t>
        <w:br/>
        <w:t xml:space="preserve"> ◦ Продать 5 консультаций за месяц</w:t>
        <w:br/>
        <w:t xml:space="preserve"> ◦ Запустить онлайн продукт</w:t>
        <w:br/>
        <w:t xml:space="preserve"> ◦ Собрать мини-группу завтрак с психологом</w:t>
        <w:br/>
        <w:br/>
        <w:t>Цели долгосрочные:</w:t>
        <w:br/>
        <w:br/>
        <w:t xml:space="preserve"> ◦ Стать узнаваемым, повысить свою популярность на рынке</w:t>
        <w:br/>
        <w:t xml:space="preserve"> ◦ Получить приглашение на конференцию/онлайн школу</w:t>
        <w:br/>
        <w:t xml:space="preserve"> ◦ Собрать группу психологов на обучение</w:t>
        <w:br/>
        <w:t xml:space="preserve"> ◦ Выход на доход 1млн в месяц на своей экспертности </w:t>
        <w:br/>
        <w:br/>
        <w:t>ЦА:</w:t>
        <w:br/>
        <w:br/>
        <w:t xml:space="preserve"> ◦ Женщины, возрастом 20-60 лет, давно пытаются найти решение своих вопросов, но не могут это сделать, имеют свой бизнес, ходят заниматься спортом, путешествуют, заглушают боль этим и не находят решения</w:t>
        <w:br/>
        <w:t>БОЛИ ЦА:</w:t>
        <w:br/>
        <w:t xml:space="preserve"> ◦ Одиночество и нехватка близости</w:t>
        <w:br/>
        <w:t xml:space="preserve"> ◦ Чувство неполноценности, несмотря на то, что есть достижения</w:t>
        <w:br/>
        <w:t xml:space="preserve"> ◦ Эмоциональное выгорание и усталость</w:t>
        <w:br/>
        <w:t xml:space="preserve"> ◦ Постоянное напряжение от бизнеса</w:t>
        <w:br/>
        <w:t xml:space="preserve"> ◦ Страх остаться одной, так как все силы в работе</w:t>
        <w:br/>
        <w:t xml:space="preserve"> ◦ Стыд и вина (успешна во всем, но не в личной жизни)</w:t>
        <w:br/>
        <w:t xml:space="preserve"> ◦ Скрытая тоска по семье</w:t>
        <w:br/>
        <w:t xml:space="preserve"> ◦ Напряжение от темы детей</w:t>
        <w:br/>
        <w:t xml:space="preserve"> ◦ Страх показать свою уязвимость и слабость</w:t>
        <w:br/>
        <w:t xml:space="preserve"> ◦ Давление общества (когда замуж? Когда дети?)</w:t>
        <w:br/>
        <w:t xml:space="preserve"> ◦ Трудности в поисках партнера</w:t>
        <w:br/>
        <w:t xml:space="preserve"> ◦ Несоответствие партнера (не соответсвует уровню интеллекта, доходы, жизненный опыт)</w:t>
        <w:br/>
        <w:t xml:space="preserve"> ◦ Проблемы с доверием</w:t>
        <w:br/>
        <w:t xml:space="preserve"> ◦ Отсутствие времени (загруженный график)</w:t>
        <w:br/>
        <w:t xml:space="preserve"> ◦ Привычка все контролировать </w:t>
        <w:br/>
        <w:t xml:space="preserve"> ◦ Непонимание правил отношения (отсутсвует навык постройки здоровых отношений)</w:t>
        <w:br/>
        <w:t xml:space="preserve"> ◦ Срах «потерять - себя» в отношениях</w:t>
        <w:br/>
        <w:t xml:space="preserve"> ◦ Синдром сильной женщины (хотя это лишь убеждение)</w:t>
        <w:br/>
        <w:t xml:space="preserve"> ◦ Искаженное представление о любви (возможно разочарование в прошлом)</w:t>
        <w:br/>
        <w:br/>
        <w:br/>
        <w:t>Исходя из этих болей ЗАГОЛОВКИ К РОЛИКАМ:</w:t>
        <w:br/>
        <w:t xml:space="preserve"> ◦ Ты постоянно испытываешь стресс и тебе сложно справиться с ним? Сохраняй эти советы</w:t>
        <w:br/>
        <w:t xml:space="preserve"> ◦ Если нет сил жить эту жизнь и ничего не хочется, то вот решение</w:t>
        <w:br/>
        <w:t xml:space="preserve"> ◦ Если ты постоянно испытываешь страх чужого мнения, то сохраняй это упражнение</w:t>
        <w:br/>
        <w:t xml:space="preserve"> ◦ Страх проявляться? Вот просто упражнение для уверенности</w:t>
        <w:br/>
        <w:t xml:space="preserve"> ◦ Как сохранить свою истинную сущность и не бояться быть собой?</w:t>
        <w:br/>
        <w:t xml:space="preserve"> ◦ Сохраните себя:как освободиться от токсичных отношений?</w:t>
        <w:br/>
        <w:t xml:space="preserve"> ◦ Не бойтесь проявляться:вот упражнение для восстановление уверенности</w:t>
        <w:br/>
        <w:t xml:space="preserve"> ◦ Как распознать абьюзивные отношения?</w:t>
        <w:br/>
        <w:t xml:space="preserve"> ◦ Как сохранить себя в отношениях? 5 шагов к гармонии</w:t>
        <w:br/>
        <w:t xml:space="preserve"> ◦ Хотите улучшить отношения? Вот просто упражнение, которое изменит все!</w:t>
        <w:br/>
        <w:t xml:space="preserve"> ◦ Сохраните свою индивидуальность в паре:секреты успешного общения</w:t>
        <w:br/>
        <w:t xml:space="preserve"> ◦ Проблемы в отношениях? Вот решение которое вы искали!</w:t>
        <w:br/>
        <w:t xml:space="preserve"> ◦ Упражнение на самовыражение: откройте себя миру!</w:t>
        <w:br/>
        <w:t xml:space="preserve"> ◦ Выход из абьюза: вот решение которое изменит вашу жизнь</w:t>
        <w:br/>
        <w:t xml:space="preserve"> ◦ Как научиться говорить «НЕТ» и не бояться последствий? </w:t>
        <w:br/>
        <w:t xml:space="preserve"> ◦ Смелость быть собой: упражнение для самовыражения</w:t>
        <w:br/>
        <w:t xml:space="preserve"> ◦ Почему ваше мнение важно? Научитесь его отстаивать</w:t>
        <w:br/>
        <w:t xml:space="preserve"> ◦ Как восстановить свою самооценку после абьюза?</w:t>
        <w:br/>
        <w:t xml:space="preserve"> ◦ 3 фразы, которые помогут вам выйти из абьюзивных отношений</w:t>
        <w:br/>
        <w:t xml:space="preserve"> ◦ Как избежать эмоциональной зависимости в отношениях?</w:t>
        <w:br/>
        <w:t xml:space="preserve"> ◦ 5 признаков, что ваши отношения на грани: не игнорируйте!</w:t>
        <w:br/>
        <w:t xml:space="preserve"> ◦ Искусство слушать:как это изменит ваши отношения?</w:t>
        <w:br/>
        <w:t xml:space="preserve"> ◦ Почему важно говорить о своих чувствах? Узнайте сейчас</w:t>
        <w:br/>
        <w:t xml:space="preserve"> ◦ 5 советов, которые помогут тебе справиться с тревогой. </w:t>
        <w:br/>
        <w:t xml:space="preserve"> ◦ Благодаря этой практике мои клиенты начинают видеть свои истинные желания. </w:t>
        <w:br/>
        <w:t xml:space="preserve"> ◦ Как перестать испытывать чувство вины перед ребенком?</w:t>
        <w:br/>
        <w:t xml:space="preserve"> ◦  Сделай эту практику, и уже в этом году построишь счастливые отношения. </w:t>
        <w:br/>
        <w:t xml:space="preserve"> ◦ Что приводит к пропасти в отношениях?</w:t>
        <w:br/>
        <w:t xml:space="preserve"> ◦ Мысль, которая изменила мою жизнь 4 года назад. </w:t>
        <w:br/>
        <w:t xml:space="preserve"> ◦ Привычка, которая сделает тебя богатым и счастливым. </w:t>
        <w:br/>
        <w:t xml:space="preserve"> ◦ Как сформировать желанное событие за 15 минут?</w:t>
        <w:br/>
        <w:t xml:space="preserve"> ◦ Советы для крепких отношений от Павла Воли</w:t>
        <w:br/>
        <w:t xml:space="preserve"> ◦ Как заметить ред флаги и не выбрать мудака?</w:t>
        <w:br/>
        <w:t xml:space="preserve"> ◦ Узнай, какой у тебя психотип, за 10 секунд. </w:t>
        <w:br/>
        <w:t xml:space="preserve"> ◦ Узнай, какой тип управления тебе подходит больше всего. </w:t>
        <w:br/>
        <w:t xml:space="preserve"> ◦ Узнай, кто ты из сериала «Друзья»</w:t>
        <w:br/>
        <w:t xml:space="preserve"> ◦ Новый фильм с Анджелиной Джоли, психологический разбор ее героини</w:t>
        <w:br/>
        <w:t xml:space="preserve"> ◦ Разбор сериала горничная</w:t>
        <w:br/>
        <w:t xml:space="preserve"> ◦ Терапия пар:какие методы сейчас на пике популярности?</w:t>
        <w:br/>
        <w:t xml:space="preserve"> ◦ Психология любви:новейшие открытия о том, что нас связывает</w:t>
        <w:br/>
        <w:t xml:space="preserve"> ◦ Тренды в психологии:почему эмоциональный интеллект важен для любви? </w:t>
        <w:br/>
        <w:br/>
        <w:t>ЖЕЛАНИЯ ЦА:</w:t>
        <w:br/>
        <w:t xml:space="preserve"> ◦ Научиться управлять своим стрессом и тревогой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