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br/>
        <w:t>Ваша ниша</w:t>
        <w:br/>
        <w:br/>
        <w:t>Психология и личная стратегия: консультации, трансформационные игры и работа с мышлением.</w:t>
        <w:br/>
        <w:br/>
        <w:t>⸻</w:t>
        <w:br/>
        <w:br/>
        <w:t>Цель моей стратегии</w:t>
        <w:br/>
        <w:br/>
        <w:t>• Набрать 3-5 тыс. целевых подписчиков через Reels и экспертный контент.</w:t>
        <w:br/>
        <w:t>• Сформировать образ эксперта по системности и личной стратегии жизни.</w:t>
        <w:br/>
        <w:t>• Регулярно продавать индивидуальные консультации и трансформационные игры.</w:t>
        <w:br/>
        <w:t>• Создать устойчивую воронку: блог → доверие → консультации → долгосрочная работа.</w:t>
        <w:br/>
        <w:t>• Стать медийным экспертом в нише психологии и личностного роста.</w:t>
        <w:br/>
        <w:br/>
        <w:t>⸻</w:t>
        <w:br/>
        <w:br/>
        <w:t>Моя целевая аудитория</w:t>
        <w:br/>
        <w:br/>
        <w:t>Портрет 1</w:t>
        <w:br/>
        <w:br/>
        <w:t>Женщины 25–40 лет.</w:t>
        <w:br/>
        <w:t>Интересуются психологией, саморазвитием и качеством жизни.</w:t>
        <w:br/>
        <w:t>Чувствуют внутреннюю путаницу: вроде всё нормально, но нет ощущения реализации и ясности.</w:t>
        <w:br/>
        <w:t>Хотят понять себя, свои желания и выстроить жизнь более осознанно.</w:t>
        <w:br/>
        <w:br/>
        <w:t>Портрет 2</w:t>
        <w:br/>
        <w:br/>
        <w:t>Предприниматели и специалисты 28–45 лет.</w:t>
        <w:br/>
        <w:t>Активные люди, но ощущают внутренний хаос, перегруз и потерю направления.</w:t>
        <w:br/>
        <w:t>Хотят системности, ясности и стратегического взгляда на жизнь и цели.</w:t>
        <w:br/>
        <w:t>Готовы инвестировать в личное развитие.</w:t>
        <w:br/>
        <w:br/>
        <w:t>⸻</w:t>
        <w:br/>
        <w:br/>
        <w:t>Боли моей целевой аудитории</w:t>
        <w:br/>
        <w:br/>
        <w:t>• ощущение внутреннего хаоса и отсутствия ясности в жизни</w:t>
        <w:br/>
        <w:t>• чувство, что потенциал не реализуется</w:t>
        <w:br/>
        <w:t>• постоянная тревога и сомнения в своих решениях</w:t>
        <w:br/>
        <w:t>• отсутствие понимания своих настоящих желаний</w:t>
        <w:br/>
        <w:t>• выгорание и усталость от бесконечных задач</w:t>
        <w:br/>
        <w:br/>
        <w:t>⸻</w:t>
        <w:br/>
        <w:br/>
        <w:t>Желания моей целевой аудитории</w:t>
        <w:br/>
        <w:br/>
        <w:t>• хотят понять себя и свои настоящие желания</w:t>
        <w:br/>
        <w:t>• хотят ясности в жизни и понимания своего пути</w:t>
        <w:br/>
        <w:t>• хотят почувствовать внутреннюю опору и уверенность</w:t>
        <w:br/>
        <w:t>• хотят выстроить жизнь более осознанно и спокойно</w:t>
        <w:br/>
        <w:t>• хотят реализовать свой потенциал и жить на более высоком уровне</w:t>
        <w:br/>
        <w:br/>
        <w:t>⸻</w:t>
        <w:br/>
        <w:br/>
        <w:t>Страхи и возражения моей целевой аудитории</w:t>
        <w:br/>
        <w:br/>
        <w:t>• сомневаются в том, что психология действительно может помочь</w:t>
        <w:br/>
        <w:t>• считают, что сами должны справиться со своими проблемами</w:t>
        <w:br/>
        <w:t>• опасаются открываться незнакомому человеку</w:t>
        <w:br/>
        <w:t>• думают, что изменения займут слишком много времени</w:t>
        <w:br/>
        <w:t>• убеждены, что их ситуация слишком сложная</w:t>
        <w:br/>
        <w:br/>
        <w:t>⸻</w:t>
        <w:br/>
        <w:br/>
        <w:t>Рубрики к видео</w:t>
        <w:br/>
        <w:br/>
        <w:t>1. Психология жизни</w:t>
        <w:br/>
        <w:br/>
        <w:t>Идеи видео:</w:t>
        <w:br/>
        <w:t xml:space="preserve"> • почему люди живут не своей жизнью</w:t>
        <w:br/>
        <w:t xml:space="preserve"> • 3 признака внутреннего хаоса</w:t>
        <w:br/>
        <w:t xml:space="preserve"> • как понять, чего ты хочешь на самом деле</w:t>
        <w:br/>
        <w:br/>
        <w:t>2. Инсайты из консультаций</w:t>
        <w:br/>
        <w:t xml:space="preserve"> • реальные ситуации клиентов (без раскрытия личности)</w:t>
        <w:br/>
        <w:t xml:space="preserve"> • распространенные психологические сценарии</w:t>
        <w:br/>
        <w:t xml:space="preserve"> • ошибки мышления</w:t>
        <w:br/>
        <w:br/>
        <w:t>3. Саморефлексия</w:t>
        <w:br/>
        <w:t xml:space="preserve"> • вопросы, которые меняют взгляд на жизнь</w:t>
        <w:br/>
        <w:t xml:space="preserve"> • упражнения на осознанность</w:t>
        <w:br/>
        <w:t xml:space="preserve"> • практики для понимания себя</w:t>
        <w:br/>
        <w:br/>
        <w:t>4. Мышление и стратегии</w:t>
        <w:br/>
        <w:t xml:space="preserve"> • как люди принимают решения</w:t>
        <w:br/>
        <w:t xml:space="preserve"> • почему многие не реализуют потенциал</w:t>
        <w:br/>
        <w:t xml:space="preserve"> • как выйти из внутреннего тупика</w:t>
        <w:br/>
        <w:br/>
        <w:t>5. Личный путь</w:t>
        <w:br/>
        <w:t xml:space="preserve"> • мой путь трансформации</w:t>
        <w:br/>
        <w:t xml:space="preserve"> • инсайты из работы с людьми</w:t>
        <w:br/>
        <w:t xml:space="preserve"> • как я выстраиваю системность в жизни</w:t>
        <w:br/>
        <w:br/>
        <w:t>⸻</w:t>
        <w:br/>
        <w:br/>
        <w:t>Моя воронка продаж в Reels</w:t>
        <w:br/>
        <w:t xml:space="preserve"> 1. Вирусные и экспертные Reels с психологическими инсайтами.</w:t>
        <w:br/>
        <w:t xml:space="preserve"> 2. Переход в профиль и знакомство с блогом.</w:t>
        <w:br/>
        <w:t xml:space="preserve"> 3. Бесплатные инструменты: тесты, вопросы для саморефлексии.</w:t>
        <w:br/>
        <w:t xml:space="preserve"> 4. Приглашение на трансформационную игру или консультацию.</w:t>
        <w:br/>
        <w:br/>
        <w:t>⸻</w:t>
        <w:br/>
        <w:br/>
        <w:t>Мой образ и стиль</w:t>
        <w:br/>
        <w:br/>
        <w:t>• спокойная, уверенная и интеллектуальная подача</w:t>
        <w:br/>
        <w:t>• эстетичный визуал и спокойные цвета</w:t>
        <w:br/>
        <w:t>• образ человека, который понимает жизнь глубже</w:t>
        <w:br/>
        <w:t>• сочетание экспертности и личного опыта</w:t>
        <w:br/>
        <w:br/>
        <w:t>⸻</w:t>
        <w:br/>
        <w:br/>
        <w:t>В чем моя уникальность</w:t>
        <w:br/>
        <w:br/>
        <w:t>• системный подход к психологии и жизни</w:t>
        <w:br/>
        <w:t>• умение соединять стратегию жизни и психологию</w:t>
        <w:br/>
        <w:t>• использование трансформационных игр и метафорических карт</w:t>
        <w:br/>
        <w:t>• глубокий анализ ситуации клиента</w:t>
        <w:br/>
        <w:br/>
        <w:t>⸻</w:t>
        <w:br/>
        <w:br/>
        <w:t>Почему я крутой специалист</w:t>
        <w:br/>
        <w:br/>
        <w:t>• умею видеть корневую проблему, а не только симптомы</w:t>
        <w:br/>
        <w:t>• создаю для клиента ясность и структуру</w:t>
        <w:br/>
        <w:t>• использую разные инструменты работы с мышлением</w:t>
        <w:br/>
        <w:t>• помогаю людям увидеть свою жизнь по-новому и выстроить четкую стратегию с простыми шагами</w:t>
        <w:br/>
        <w:br/>
        <w:t>⸻</w:t>
        <w:br/>
        <w:br/>
        <w:t>5 главных критериев для клиента</w:t>
        <w:br/>
        <w:br/>
        <w:t>• глубокий и индивидуальный подход</w:t>
        <w:br/>
        <w:t>• безопасное пространство для открытого разговора</w:t>
        <w:br/>
        <w:t>• работа не только с проблемой, но и со стратегией жизни</w:t>
        <w:br/>
        <w:t>• реальные инсайты и изменения</w:t>
        <w:br/>
        <w:t>• конфиденциальность и уважение</w:t>
        <w:br/>
        <w:br/>
        <w:t>⸻</w:t>
        <w:br/>
        <w:br/>
        <w:t>5 важных пунктов о моем продукте</w:t>
        <w:br/>
        <w:br/>
        <w:t>• помогает человеку понять себя и свои желания</w:t>
        <w:br/>
        <w:t>• даёт ясность и направление в жизни</w:t>
        <w:br/>
        <w:t>• помогает выйти из внутреннего хаоса</w:t>
        <w:br/>
        <w:t>• раскрывает потенциал человека</w:t>
        <w:br/>
        <w:t>• улучшает качество жизни и решений</w:t>
        <w:br/>
        <w:br/>
        <w:t>⸻</w:t>
        <w:br/>
        <w:br/>
        <w:t>На чем я буду зарабатывать</w:t>
        <w:br/>
        <w:br/>
        <w:t>• индивидуальные психологические консультации</w:t>
        <w:br/>
        <w:t>• трансформационные игры</w:t>
        <w:br/>
        <w:t>• стратегические сессии по жизни</w:t>
        <w:br/>
        <w:t>• женский клуб с помесячным членством</w:t>
        <w:br/>
        <w:br/>
        <w:t>⸻</w:t>
        <w:br/>
        <w:br/>
        <w:t>План на месяц</w:t>
        <w:br/>
        <w:br/>
        <w:t>• разработать контент-план</w:t>
        <w:br/>
        <w:t>• публиковать 3–4 Reels в неделю</w:t>
        <w:br/>
        <w:t>• проводить 2–4 консультации</w:t>
        <w:br/>
        <w:t>• активно взаимодействовать с аудиторией</w:t>
        <w:br/>
        <w:br/>
        <w:t>⸻</w:t>
        <w:br/>
        <w:br/>
        <w:t>План на полгода</w:t>
        <w:br/>
        <w:br/>
        <w:t>• увеличить аудиторию до 5–10 тыс. подписчиков</w:t>
        <w:br/>
        <w:t>• сформировать сильный личный бренд</w:t>
        <w:br/>
        <w:t>• регулярно продавать консультации и игры</w:t>
        <w:br/>
        <w:t>• выйти на стабильный доход из блога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