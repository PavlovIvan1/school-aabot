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Что покупают?</w:t>
        <w:br/>
        <w:t>рекомендации по красоте, уходу за собой и здоровью</w:t>
        <w:br/>
        <w:t>обзоры новых брендов (beauty, wellness, lifestyle), протестированных лично</w:t>
        <w:br/>
        <w:t>лайфхаки для улучшения качества жизни</w:t>
        <w:br/>
        <w:t>рекомендации по отелям и путешествиям (экспертная оценка сервиса)</w:t>
        <w:br/>
        <w:t>идеи ресторанов, мероприятий, nightlife</w:t>
        <w:br/>
        <w:t>контент о реальной жизни в США без глянца</w:t>
        <w:br/>
        <w:t>советы по уходу за животными и поддержке приютов</w:t>
        <w:br/>
        <w:t>индивидуальные услуги в сфере магической / эзотерической помощи (работа с жизненными ситуациями, поддержка в кризисные периоды)</w:t>
        <w:br/>
        <w:t>2. Кто покупает?</w:t>
        <w:br/>
        <w:t>преимущественно русскоговорящие женщины 25–45 лет</w:t>
        <w:br/>
        <w:t>основная география — Россия</w:t>
        <w:br/>
        <w:t>также русскоязычные в СНГ, Европе и США</w:t>
        <w:br/>
        <w:t>около 20% аудитории — мужчины (интерес к Tesla, гаджетам, lifestyle)</w:t>
        <w:br/>
        <w:t>отдельная часть аудитории — клиенты по магии, пришедшие по личным рекомендациям</w:t>
        <w:br/>
        <w:t>3. Почему покупают?</w:t>
        <w:br/>
        <w:t>хотят улучшить качество жизни</w:t>
        <w:br/>
        <w:t>ценят личный опыт и международную экспертизу (60+ стран, опыт в отелях)</w:t>
        <w:br/>
        <w:t>интересуются жизнью в Америке «изнутри»</w:t>
        <w:br/>
        <w:t>вовлекаются через лёгкую, живую подачу контента</w:t>
        <w:br/>
        <w:t>По магии покупают, потому что:</w:t>
        <w:br/>
        <w:t>находятся в сложной жизненной ситуации</w:t>
        <w:br/>
        <w:t>не помогли традиционные методы (психологи, коучи, церковь и др.)</w:t>
        <w:br/>
        <w:t>ощущают кризис или тупик (здоровье, отношения, важные решения)</w:t>
        <w:br/>
        <w:t>приходят по рекомендациям людей, которые уже получили результат</w:t>
        <w:br/>
        <w:t>4. Когда покупают?</w:t>
        <w:br/>
        <w:t>в период личных изменений</w:t>
        <w:br/>
        <w:t>при выборе брендов, ухода, путешествий</w:t>
        <w:br/>
        <w:t>когда ищут вдохновение и эмоциональное переключение</w:t>
        <w:br/>
        <w:t>По магии:</w:t>
        <w:br/>
        <w:t>когда ситуация становится критической</w:t>
        <w:br/>
        <w:t>когда «больше некуда обратиться»</w:t>
        <w:br/>
        <w:t>когда рекомендация приходит от близких или знакомых</w:t>
        <w:br/>
        <w:t>5. Где покупают / как находят?</w:t>
        <w:br/>
        <w:t>Instagram (основной формат — Stories)</w:t>
        <w:br/>
        <w:t>личные сообщения</w:t>
        <w:br/>
        <w:t>рекомендации</w:t>
        <w:br/>
        <w:t>По магии:</w:t>
        <w:br/>
        <w:t>исключительно по «сарафанному радио»</w:t>
        <w:br/>
        <w:t>без рекламы и платного продвижения</w:t>
        <w:br/>
        <w:t>ШАГ 2. ПОРТРЕТ СЕГМЕНТА</w:t>
        <w:br/>
        <w:t>Пол:</w:t>
        <w:br/>
        <w:t>преимущественно женский</w:t>
        <w:br/>
        <w:t>Возраст:</w:t>
        <w:br/>
        <w:t>25–45 лет</w:t>
        <w:br/>
        <w:t>Место проживания:</w:t>
        <w:br/>
        <w:t>Россия (основное ядро)</w:t>
        <w:br/>
        <w:t>страны СНГ</w:t>
        <w:br/>
        <w:t>русскоговорящие в Европе и США</w:t>
        <w:br/>
        <w:t>Доход:</w:t>
        <w:br/>
        <w:t>средний и выше среднего</w:t>
        <w:br/>
        <w:t>Сфера деятельности аудитории:</w:t>
        <w:br/>
        <w:t>офисные специалисты</w:t>
        <w:br/>
        <w:t>предприниматели</w:t>
        <w:br/>
        <w:t>фрилансеры</w:t>
        <w:br/>
        <w:t>женщины в период жизненных изменений</w:t>
        <w:br/>
        <w:t>люди, работающие в сфере обслуживания и взаимодействия с людьми</w:t>
        <w:br/>
        <w:t>Цель покупки услуги / товара:</w:t>
        <w:br/>
        <w:t>улучшить качество жизни</w:t>
        <w:br/>
        <w:t>почувствовать уверенность и опору</w:t>
        <w:br/>
        <w:t>получить проверенные рекомендации</w:t>
        <w:br/>
        <w:t>эмоционально переключиться</w:t>
        <w:br/>
        <w:t>По магии:</w:t>
        <w:br/>
        <w:t>найти выход из кризисной ситуации</w:t>
        <w:br/>
        <w:t>получить индивидуальную помощь</w:t>
        <w:br/>
        <w:t>восстановить внутренний ресурс</w:t>
        <w:br/>
        <w:t>Почему покупают? Какие боли закрывает блог / услуга?</w:t>
        <w:br/>
        <w:t>потребность в индивидуальном, живом формате</w:t>
        <w:br/>
        <w:t>желание лёгкости и эмоциональной разрядки</w:t>
        <w:br/>
        <w:t>самобытное чувство юмора и нестандартная подача</w:t>
        <w:br/>
        <w:t>контент, который отвлекает от проблем</w:t>
        <w:br/>
        <w:t>подписчики улыбаются, смеются, активно реагируют (огоньки, реакции, ответы)</w:t>
        <w:br/>
        <w:t>По магии:</w:t>
        <w:br/>
        <w:t>сильное внутреннее напряжение</w:t>
        <w:br/>
        <w:t>ощущение тупика</w:t>
        <w:br/>
        <w:t>невозможность решить ситуацию привычными способами</w:t>
        <w:br/>
        <w:t>Какие вопросы чаще всего задаёт аудитория?</w:t>
        <w:br/>
        <w:t>В lifestyle и рекомендациях:</w:t>
        <w:br/>
        <w:t>«Это реально работает?»</w:t>
        <w:br/>
        <w:t>«Ты сама это пробовала?»</w:t>
        <w:br/>
        <w:t>«Где купить?»</w:t>
        <w:br/>
        <w:t>По магии:</w:t>
        <w:br/>
        <w:t>чаще не формулируют вопросы напрямую</w:t>
        <w:br/>
        <w:t>обращаются в состоянии острой потребности в помощи</w:t>
        <w:br/>
        <w:t>Какие страхи и сомнения могут отталкивать от покупки?</w:t>
        <w:br/>
        <w:t>сомнение в доступности части рекомендованных брендов в России</w:t>
        <w:br/>
        <w:t>опасения, связанные с покупкой зарубежных продуктов</w:t>
        <w:br/>
        <w:t>По магии:</w:t>
        <w:br/>
        <w:t>страх обратиться не к тому специалисту</w:t>
        <w:br/>
        <w:t>сомнение, поможет ли именно этот путь</w:t>
        <w:br/>
        <w:t>Факторы принятия решения:</w:t>
        <w:br/>
        <w:t>личные рекомендации</w:t>
        <w:br/>
        <w:t>реальные отзывы</w:t>
        <w:br/>
        <w:t>доверие к личности и опыту</w:t>
        <w:br/>
        <w:t>отсутствие навязчивых продаж</w:t>
        <w:br/>
        <w:t>Какой результат получает человек, если читает блог / обращается за услугой?</w:t>
        <w:br/>
        <w:t>вдохновение</w:t>
        <w:br/>
        <w:t>лёгкость</w:t>
        <w:br/>
        <w:t>практичные идеи</w:t>
        <w:br/>
        <w:t>ощущение поддержки</w:t>
        <w:br/>
        <w:t>По магии:</w:t>
        <w:br/>
        <w:t>облегчение состояния</w:t>
        <w:br/>
        <w:t>ясность</w:t>
        <w:br/>
        <w:t>ощущение выхода из сложной ситуации</w:t>
        <w:br/>
        <w:br/>
      </w:r>
      <w:r>
        <w:rPr>
          <w:b/>
        </w:rPr>
        <w:t>Рубрики к видео</w:t>
      </w:r>
      <w:r>
        <w:br/>
        <w:br/>
        <w:t>Поиск рубрик и тематик (пара + реалити + питомцы)</w:t>
        <w:br/>
        <w:t>1. Kayla &amp; Elijah (Couple Lifestyle)</w:t>
        <w:br/>
        <w:t>Instagram: https://www.instagram.com/kaylaandelijah�</w:t>
        <w:br/>
        <w:t>Рубрики:</w:t>
        <w:br/>
        <w:t>Повседневная жизнь пары</w:t>
        <w:br/>
        <w:t>Юмор в отношениях</w:t>
        <w:br/>
        <w:t>Совместные челленджи</w:t>
        <w:br/>
        <w:t>Дом и быт</w:t>
        <w:br/>
        <w:t>Питомцы в кадре</w:t>
        <w:br/>
        <w:t>Индивидуальность и фишки:</w:t>
        <w:br/>
        <w:t>Формат «мы против ситуации»</w:t>
        <w:br/>
        <w:t>Короткие сценки с конфликтом</w:t>
        <w:br/>
        <w:t>Клиффхэнгер в конце</w:t>
        <w:br/>
        <w:t>Лёгкая самоирония</w:t>
        <w:br/>
        <w:t>Динамичный монтаж</w:t>
        <w:br/>
        <w:t>Стратегический вывод:</w:t>
        <w:br/>
        <w:t>Пара как главный герой сериала. Конфликт = удержание внимания.</w:t>
        <w:br/>
        <w:t>2. Julie &amp; Camilla (Couple Vlog)</w:t>
        <w:br/>
        <w:t>Instagram: https://www.instagram.com/julieandcamilla�</w:t>
        <w:br/>
        <w:t>Рубрики:</w:t>
        <w:br/>
        <w:t>Быт молодой пары</w:t>
        <w:br/>
        <w:t>Эмоциональные разговоры</w:t>
        <w:br/>
        <w:t>Жизненные сложности</w:t>
        <w:br/>
        <w:t>Переезды / изменения</w:t>
        <w:br/>
        <w:t>Домашние питомцы</w:t>
        <w:br/>
        <w:t>Индивидуальность и фишки:</w:t>
        <w:br/>
        <w:t>Искренние диалоги</w:t>
        <w:br/>
        <w:t>Уязвимость без драматизации</w:t>
        <w:br/>
        <w:t>Формат «разговор на кухне»</w:t>
        <w:br/>
        <w:t>Подписи-мини-эссе</w:t>
        <w:br/>
        <w:t>Тёплая атмосфера</w:t>
        <w:br/>
        <w:t>Стратегический вывод:</w:t>
        <w:br/>
        <w:t>Работают через доверие и искренность, а не через скандал.</w:t>
        <w:br/>
        <w:t>3. @marleythecockapoo (Lifestyle с собакой)</w:t>
        <w:br/>
        <w:t>Instagram: https://www.instagram.com/marleythecockapoo�</w:t>
        <w:br/>
        <w:t>Рубрики:</w:t>
        <w:br/>
        <w:t>Жизнь с собакой</w:t>
        <w:br/>
        <w:t>Повседневные прогулки</w:t>
        <w:br/>
        <w:t>Юмор через поведение питомца</w:t>
        <w:br/>
        <w:t>Пара + питомец</w:t>
        <w:br/>
        <w:t>Смешные бытовые ситуации</w:t>
        <w:br/>
        <w:t>Индивидуальность и фишки:</w:t>
        <w:br/>
        <w:t>Питомец как главный персонаж</w:t>
        <w:br/>
        <w:t>Смешные подписи</w:t>
        <w:br/>
        <w:t>Эмоциональные крупные планы</w:t>
        <w:br/>
        <w:t>Умение “очеловечивать” собаку</w:t>
        <w:br/>
        <w:t>Серийность контента</w:t>
        <w:br/>
        <w:t>Стратегический вывод:</w:t>
        <w:br/>
        <w:t>Собака = медиатор эмоций. Через неё проще говорить о себе.</w:t>
        <w:br/>
        <w:t>4. @winniethecocker (Couple + Dog lifestyle)</w:t>
        <w:br/>
        <w:t>Instagram: https://www.instagram.com/winniethecocker�</w:t>
        <w:br/>
        <w:t>Рубрики:</w:t>
        <w:br/>
        <w:t>Пара и собака</w:t>
        <w:br/>
        <w:t>Домашний уют</w:t>
        <w:br/>
        <w:t>Путешествия с питомцем</w:t>
        <w:br/>
        <w:t>Outfit + прогулка</w:t>
        <w:br/>
        <w:t>Реакции питомца</w:t>
        <w:br/>
        <w:t>Индивидуальность и фишки:</w:t>
        <w:br/>
        <w:t>Эстетика “cozy”</w:t>
        <w:br/>
        <w:t>Камера на уровне глаз</w:t>
        <w:br/>
        <w:t>Slow motion прогулки</w:t>
        <w:br/>
        <w:t>Минимум постановки</w:t>
        <w:br/>
        <w:t>Лёгкий юмор</w:t>
        <w:br/>
        <w:t>Стратегический вывод:</w:t>
        <w:br/>
        <w:t>Эмоциональный уют как стиль жизни.</w:t>
        <w:br/>
        <w:t>5. NYC Couple Street Lifestyle (пример формата — @newyorknico)</w:t>
        <w:br/>
        <w:t>Instagram: https://www.instagram.com/newyorknico�</w:t>
        <w:br/>
        <w:t>Рубрики:</w:t>
        <w:br/>
        <w:t>Реальный Нью-Йорк</w:t>
        <w:br/>
        <w:t>Город как персонаж</w:t>
        <w:br/>
        <w:t>Люди без глянца</w:t>
        <w:br/>
        <w:t>Повседневные сцены</w:t>
        <w:br/>
        <w:t>Уличная атмосфера</w:t>
        <w:br/>
        <w:t>Индивидуальность и фишки:</w:t>
        <w:br/>
        <w:t>Документальная подача</w:t>
        <w:br/>
        <w:t>Съёмка “из жизни”</w:t>
        <w:br/>
        <w:t>Натуральный звук</w:t>
        <w:br/>
        <w:t>Атмосфера города</w:t>
        <w:br/>
        <w:t>Реальность без постановки</w:t>
        <w:br/>
        <w:t>Стратегический вывод:</w:t>
        <w:br/>
        <w:t>Город усиливает реалити. Локация = дополнительный герой.</w:t>
        <w:br/>
        <w:t>🎯 Что я беру в свой блог (адаптация под Eva Park)</w:t>
        <w:br/>
        <w:t>Пара без детей как центр истории</w:t>
        <w:br/>
        <w:t>Муж как персонаж реалити</w:t>
        <w:br/>
        <w:t>Свёкор как второстепенный герой</w:t>
        <w:br/>
        <w:t>Собака — самый адекватный участник сериала</w:t>
        <w:br/>
        <w:t>Бытовые конфликты без нытья</w:t>
        <w:br/>
        <w:t>Юмор + самоирония</w:t>
        <w:br/>
        <w:t>Street style во время реальной прогулки</w:t>
        <w:br/>
        <w:t>Outfit + собака + бытовая сцена</w:t>
        <w:br/>
        <w:t>Интрига в конце каждого рилса</w:t>
        <w:br/>
        <w:t>Формат «ожидание vs реальность эмиграции»</w:t>
        <w:br/>
        <w:t>💎 Моя стратегия</w:t>
        <w:br/>
        <w:t>Я создаю Instagram-реалити о жизни женщины в Америке без детей, но с мужем, свёкром и собакой.</w:t>
        <w:br/>
        <w:t>Формула контента:</w:t>
        <w:br/>
        <w:t>Пара + питомец + эмиграция + юмор + street style + честность.</w:t>
        <w:br/>
        <w:t>Каждый рилс — серия.</w:t>
        <w:br/>
        <w:t>Каждый персонаж — герой.</w:t>
        <w:br/>
        <w:t>Каждая ситуация — повод для самоиронии.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моего личного бренда</w:t>
        <w:br/>
        <w:t>1️⃣ Что у меня уже есть</w:t>
        <w:br/>
        <w:t>Реалити-формат жизни без фильтров</w:t>
        <w:br/>
        <w:t>Самоирония и юмор через сложные ситуации</w:t>
        <w:br/>
        <w:t>Честность и эмоциональная открытость</w:t>
        <w:br/>
        <w:t>Эмиграционный опыт (жизнь в США)</w:t>
        <w:br/>
        <w:t>Семейная динамика как сериал (муж, свёкор, собака)</w:t>
        <w:br/>
        <w:t>Умение превращать бытовые сложности в контент</w:t>
        <w:br/>
        <w:t>Энергия городской женщины</w:t>
        <w:br/>
        <w:t>Любовь к street style Нью-Йорка</w:t>
        <w:br/>
        <w:t>Внутренний драйв и ощущение ритма большого города</w:t>
        <w:br/>
        <w:t>Глубина и наблюдательность</w:t>
        <w:br/>
        <w:t>Готовность говорить о сложных темах</w:t>
        <w:br/>
        <w:t>Внутренний конфликт как часть бренда:</w:t>
        <w:br/>
        <w:t>Я — городская женщина, с энергией мегаполиса, с любовью к street style и движению.</w:t>
        <w:br/>
        <w:t>Но живу в закрытом дорогом пригороде под Чикаго, где всё спокойно, размеренно и «по правилам».</w:t>
        <w:br/>
        <w:t>Муж — деревенский по менталитету.</w:t>
        <w:br/>
        <w:t>Я — городская по духу.</w:t>
        <w:br/>
        <w:t>Этот контраст — часть моего реалити.</w:t>
        <w:br/>
        <w:t>2️⃣ Что я хочу внедрить в ближайшие 3–6 месяцев</w:t>
        <w:br/>
        <w:t>Чёткое позиционирование как Instagram-сериал</w:t>
        <w:br/>
        <w:t>Развитие линии «городская женщина в загородной Америке»</w:t>
        <w:br/>
        <w:t>Усиление конфликта «мегаполис внутри — пригород снаружи»</w:t>
        <w:br/>
        <w:t>Визуальное развитие street style направления</w:t>
        <w:br/>
        <w:t>Более кинематографичный монтаж</w:t>
        <w:br/>
        <w:t>Регулярные клиффхэнгеры</w:t>
        <w:br/>
        <w:t>Глубже раскрывать тему внутреннего драйва vs внешней стабильности</w:t>
        <w:br/>
        <w:t>Уверенность в роли главной героини своей истории</w:t>
        <w:br/>
        <w:t>Создание узнаваемого образа Eva Park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