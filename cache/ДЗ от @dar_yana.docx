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СТРАТЕГИЯ БЛОГА</w:t>
        <w:br/>
        <w:br/>
        <w:t>Цель моей стратегии</w:t>
        <w:br/>
        <w:br/>
        <w:t>Стать узнаваемым лайфстайл-блогером в Instagram и выстроить личный бренд на основе честного пути: «ушла из найма и строю жизнь по своим правилам».</w:t>
        <w:br/>
        <w:br/>
        <w:t>Цели:</w:t>
        <w:br/>
        <w:br/>
        <w:t>• увеличить аудиторию до 50–100 тыс подписчиков</w:t>
        <w:br/>
        <w:t>• создать сильный личный бренд</w:t>
        <w:br/>
        <w:t>• получать стабильный доход от рекламы и UGC</w:t>
        <w:br/>
        <w:t>• сотрудничать с брендами косметики, маркетплейсов и лайфстайл-брендов</w:t>
        <w:br/>
        <w:t>• продавать собственные гайды и чек-листы</w:t>
        <w:br/>
        <w:br/>
        <w:t>⸻</w:t>
        <w:br/>
        <w:br/>
        <w:t>ПОРТРЕТЫ ЦА</w:t>
        <w:br/>
        <w:br/>
        <w:t>Портрет 1</w:t>
        <w:br/>
        <w:br/>
        <w:t>Девушка 20–28 лет</w:t>
        <w:br/>
        <w:br/>
        <w:t>Живет в большом городе (Москва, Питер и др).</w:t>
        <w:br/>
        <w:br/>
        <w:t>Работает или учится.</w:t>
        <w:br/>
        <w:br/>
        <w:t>Интересуется:</w:t>
        <w:br/>
        <w:t>• уходом за собой</w:t>
        <w:br/>
        <w:t>• маркетплейсами</w:t>
        <w:br/>
        <w:t>• лайфхаками</w:t>
        <w:br/>
        <w:t>• блогерами</w:t>
        <w:br/>
        <w:t>• саморазвитием</w:t>
        <w:br/>
        <w:br/>
        <w:t>Она смотрит блогеров чтобы:</w:t>
        <w:br/>
        <w:br/>
        <w:t>• найти классные товары</w:t>
        <w:br/>
        <w:t>• узнать бьюти советы</w:t>
        <w:br/>
        <w:t>• отвлечься</w:t>
        <w:br/>
        <w:t>• вдохновиться жизнью</w:t>
        <w:br/>
        <w:br/>
        <w:t>Ей нравится честный контент без идеальной картинки.</w:t>
        <w:br/>
        <w:br/>
        <w:t>⸻</w:t>
        <w:br/>
        <w:br/>
        <w:t>Портрет 2</w:t>
        <w:br/>
        <w:br/>
        <w:t>Девушка 25–35 лет</w:t>
        <w:br/>
        <w:br/>
        <w:t>Работает в найме.</w:t>
        <w:br/>
        <w:br/>
        <w:t>Часто устает и хочет изменить жизнь.</w:t>
        <w:br/>
        <w:br/>
        <w:t>Интересуется:</w:t>
        <w:br/>
        <w:br/>
        <w:t>• психологией</w:t>
        <w:br/>
        <w:t>• саморазвитием</w:t>
        <w:br/>
        <w:t>• блогингом</w:t>
        <w:br/>
        <w:t>• мотивацией</w:t>
        <w:br/>
        <w:t>• уходом за собой</w:t>
        <w:br/>
        <w:br/>
        <w:t>Она смотрит блогеров чтобы:</w:t>
        <w:br/>
        <w:br/>
        <w:t>• вдохновиться</w:t>
        <w:br/>
        <w:t>• почувствовать поддержку</w:t>
        <w:br/>
        <w:t>• узнать полезные советы</w:t>
        <w:br/>
        <w:t>• увидеть реальную жизнь</w:t>
        <w:br/>
        <w:br/>
        <w:t>Ей близка тема «жизнь без глянца».</w:t>
        <w:br/>
        <w:br/>
        <w:t>⸻</w:t>
        <w:br/>
        <w:br/>
        <w:t>БОЛИ ЦА</w:t>
        <w:br/>
        <w:br/>
        <w:t>Основные боли аудитории:</w:t>
        <w:br/>
        <w:br/>
        <w:t>• не знают какие товары реально хорошие</w:t>
        <w:br/>
        <w:t>• тратят деньги на плохую косметику</w:t>
        <w:br/>
        <w:t>• не знают как ухаживать за собой</w:t>
        <w:br/>
        <w:t>• устали от работы и рутины</w:t>
        <w:br/>
        <w:t>• хотят изменить жизнь</w:t>
        <w:br/>
        <w:t>• нет мотивации</w:t>
        <w:br/>
        <w:t>• не знают как начать блог</w:t>
        <w:br/>
        <w:t>• сложно выбрать товар на маркетплейсе</w:t>
        <w:br/>
        <w:t>• много рекламы без честных отзывов</w:t>
        <w:br/>
        <w:br/>
        <w:t>⸻</w:t>
        <w:br/>
        <w:br/>
        <w:t>ЗАГОЛОВКИ РИЛС ПО БОЛЯМ</w:t>
        <w:br/>
        <w:br/>
        <w:t>(это очень важно для роста)</w:t>
        <w:br/>
        <w:br/>
        <w:t>Примеры:</w:t>
        <w:br/>
        <w:br/>
        <w:t>• «Ушла из найма и вот что произошло»</w:t>
        <w:br/>
        <w:t>• «3 ошибки при уходе за кожей»</w:t>
        <w:br/>
        <w:t>• «Не покупай это на WB»</w:t>
        <w:br/>
        <w:t>• «Топ находок с Wildberries»</w:t>
        <w:br/>
        <w:t>• «Это лучший крем который я нашла»</w:t>
        <w:br/>
        <w:t>• «Почему я уволилась с работы»</w:t>
        <w:br/>
        <w:t>• «Если устал от работы — посмотри это»</w:t>
        <w:br/>
        <w:t>• «Бьюти средство которое реально работает»</w:t>
        <w:br/>
        <w:t>• «Товары с WB которые изменили мою жизнь»</w:t>
        <w:br/>
        <w:br/>
        <w:t>⸻</w:t>
        <w:br/>
        <w:br/>
        <w:t>ЖЕЛАНИЯ ЦА</w:t>
        <w:br/>
        <w:br/>
        <w:t>Аудитория хочет:</w:t>
        <w:br/>
        <w:br/>
        <w:t>• выглядеть красиво</w:t>
        <w:br/>
        <w:t>• найти хорошие товары</w:t>
        <w:br/>
        <w:t>• ухаживать за собой</w:t>
        <w:br/>
        <w:t>• вдохновляться жизнью блогера</w:t>
        <w:br/>
        <w:t>• получать честные обзоры</w:t>
        <w:br/>
        <w:t>• получать полезные лайфхаки</w:t>
        <w:br/>
        <w:t>• видеть настоящую жизнь</w:t>
        <w:br/>
        <w:t>• отдыхать и развлекаться</w:t>
        <w:br/>
        <w:t>• развиваться</w:t>
        <w:br/>
        <w:t>• получать мотивацию</w:t>
        <w:br/>
        <w:br/>
        <w:t>⸻</w:t>
        <w:br/>
        <w:br/>
        <w:t>ИНТЕРЕСЫ ЦА</w:t>
        <w:br/>
        <w:br/>
        <w:t>• уход за собой</w:t>
        <w:br/>
        <w:t>• косметика</w:t>
        <w:br/>
        <w:t>• маркетплейсы</w:t>
        <w:br/>
        <w:t>• распаковки</w:t>
        <w:br/>
        <w:t>• лайфхаки</w:t>
        <w:br/>
        <w:t>• блогеры</w:t>
        <w:br/>
        <w:t>• психология</w:t>
        <w:br/>
        <w:t>• саморазвитие</w:t>
        <w:br/>
        <w:t>• отношения</w:t>
        <w:br/>
        <w:t>• мода</w:t>
        <w:br/>
        <w:t>• стиль</w:t>
        <w:br/>
        <w:t>• рестораны</w:t>
        <w:br/>
        <w:t>• жизнь в Москве</w:t>
        <w:br/>
        <w:t>• путешествия</w:t>
        <w:br/>
        <w:t>• мотивация</w:t>
        <w:br/>
        <w:t>• lifestyle контент</w:t>
        <w:br/>
        <w:br/>
        <w:t>⸻</w:t>
        <w:br/>
        <w:br/>
        <w:t>СТРАХИ ЦА</w:t>
        <w:br/>
        <w:br/>
        <w:t>• блогеры рекламируют всё подряд</w:t>
        <w:br/>
        <w:t>• сложно понять кому доверять</w:t>
        <w:br/>
        <w:t>• боятся потратить деньги зря</w:t>
        <w:br/>
        <w:t>• думают что блогеры врут</w:t>
        <w:br/>
        <w:t>• не верят рекламе</w:t>
        <w:br/>
        <w:t>• думают что у них не получится изменить жизнь</w:t>
        <w:br/>
        <w:t>• боятся начать что-то новое</w:t>
        <w:br/>
        <w:t>• думают что блогинг это сложно</w:t>
        <w:br/>
        <w:br/>
        <w:t>Поэтому моя сильная сторона — честность.</w:t>
        <w:br/>
        <w:br/>
        <w:t>⸻</w:t>
        <w:br/>
        <w:br/>
        <w:t>РУБРИКИ БЛОГА</w:t>
        <w:br/>
        <w:br/>
        <w:t>1. Путь без найма</w:t>
        <w:br/>
        <w:br/>
        <w:t>Очень сильная тема.</w:t>
        <w:br/>
        <w:br/>
        <w:t>Идеи:</w:t>
        <w:br/>
        <w:br/>
        <w:t>• почему я ушла с работы</w:t>
        <w:br/>
        <w:t>• сколько я зарабатываю</w:t>
        <w:br/>
        <w:t>• мой путь в блогинге</w:t>
        <w:br/>
        <w:t>• страхи перед увольнением</w:t>
        <w:br/>
        <w:t>• жизнь после найма</w:t>
        <w:br/>
        <w:br/>
        <w:t>⸻</w:t>
        <w:br/>
        <w:br/>
        <w:t>2. Распаковки</w:t>
        <w:br/>
        <w:br/>
        <w:t>• распаковка WB</w:t>
        <w:br/>
        <w:t>• распаковка косметики</w:t>
        <w:br/>
        <w:t>• тестирую товары</w:t>
        <w:br/>
        <w:t>• честный обзор</w:t>
        <w:br/>
        <w:br/>
        <w:t>⸻</w:t>
        <w:br/>
        <w:br/>
        <w:t>3. Бьюти</w:t>
        <w:br/>
        <w:br/>
        <w:t>✔ Как быстро привести себя в порядок</w:t>
        <w:br/>
        <w:t>✔ Мой уход за кожей</w:t>
        <w:br/>
        <w:t>✔ Топ средств для лица</w:t>
        <w:br/>
        <w:t>✔ Бюджетная косметика которая работает</w:t>
        <w:br/>
        <w:br/>
        <w:t>⸻</w:t>
        <w:br/>
        <w:br/>
        <w:t>4. Полезные находки с маркетплейсов</w:t>
        <w:br/>
        <w:br/>
        <w:t>✔ Топ товаров с WB</w:t>
        <w:br/>
        <w:t>✔ Не покупай это</w:t>
        <w:br/>
        <w:t>✔ Товары которые изменили жизнь</w:t>
        <w:br/>
        <w:t>✔ Лучшие находки месяца</w:t>
        <w:br/>
        <w:br/>
        <w:t>⸻</w:t>
        <w:br/>
        <w:br/>
        <w:t>5. Лайфстайл</w:t>
        <w:br/>
        <w:br/>
        <w:t>✔ моя жизнь в Москве</w:t>
        <w:br/>
        <w:t>✔ рестораны</w:t>
        <w:br/>
        <w:t>✔ прогулки</w:t>
        <w:br/>
        <w:t>✔ подруги</w:t>
        <w:br/>
        <w:t>✔ честные разговорные видео</w:t>
        <w:br/>
        <w:br/>
        <w:t>⸻</w:t>
        <w:br/>
        <w:br/>
        <w:t>6. Мотивация</w:t>
        <w:br/>
        <w:br/>
        <w:t>✔ как решиться изменить жизнь</w:t>
        <w:br/>
        <w:t>✔ как уйти из найма</w:t>
        <w:br/>
        <w:t>✔ как начать блог</w:t>
        <w:br/>
        <w:t>✔ мои ошибки</w:t>
        <w:br/>
        <w:br/>
        <w:t>⸻</w:t>
        <w:br/>
        <w:br/>
        <w:t>ВОРОНКА РИЛС</w:t>
        <w:br/>
        <w:br/>
        <w:t>Призыв подписаться</w:t>
        <w:br/>
        <w:br/>
        <w:t>Фраза:</w:t>
        <w:br/>
        <w:br/>
        <w:t>«Подписывайся, если тебе близка честная жизнь без глянца»</w:t>
        <w:br/>
        <w:br/>
        <w:t>или</w:t>
        <w:br/>
        <w:br/>
        <w:t>«Подписывайся, я показываю путь из найма в блогинг»</w:t>
        <w:br/>
        <w:br/>
        <w:t>⸻</w:t>
        <w:br/>
        <w:br/>
        <w:t>Перевод в актуальное</w:t>
        <w:br/>
        <w:br/>
        <w:t>Фраза:</w:t>
        <w:br/>
        <w:br/>
        <w:t>«Подробно рассказала об этом в актуальном “Не в найме”»</w:t>
        <w:br/>
        <w:br/>
        <w:t>⸻</w:t>
        <w:br/>
        <w:br/>
        <w:t>Лид магнит</w:t>
        <w:br/>
        <w:br/>
        <w:t>Фраза:</w:t>
        <w:br/>
        <w:br/>
        <w:t>«Напиши в директ слово WB и я отправлю список моих топ находок»</w:t>
        <w:br/>
        <w:br/>
        <w:t>⸻</w:t>
        <w:br/>
        <w:br/>
        <w:t>ЛИД МАГНИТЫ</w:t>
        <w:br/>
        <w:br/>
        <w:t>Лучшие для твоего блога:</w:t>
        <w:br/>
        <w:br/>
        <w:t>1️⃣ Чек-лист</w:t>
        <w:br/>
        <w:t>Топ-20 товаров с Wildberries</w:t>
        <w:br/>
        <w:br/>
        <w:t>2️⃣ Гайд</w:t>
        <w:br/>
        <w:t>Как начать блог с нуля</w:t>
        <w:br/>
        <w:br/>
        <w:t>3️⃣ Подборка</w:t>
        <w:br/>
        <w:t>10 средств для идеальной кожи</w:t>
        <w:br/>
        <w:br/>
        <w:t>⸻</w:t>
        <w:br/>
        <w:br/>
        <w:t>ПЕРЕВОД В TELEGRAM</w:t>
        <w:br/>
        <w:br/>
        <w:t>Фраза:</w:t>
        <w:br/>
        <w:br/>
        <w:t>«Все артикулы товаров я оставляю в своём Telegram канале. Ссылка в шапке профиля»</w:t>
        <w:br/>
        <w:br/>
        <w:t>⸻</w:t>
        <w:br/>
        <w:br/>
        <w:t>СТИЛЬ БЛОГА</w:t>
        <w:br/>
        <w:br/>
        <w:t>Мне идеально подходит:</w:t>
        <w:br/>
        <w:br/>
        <w:t>Minimal lifestyle + эстетика</w:t>
        <w:br/>
        <w:br/>
        <w:t>Цвета:</w:t>
        <w:br/>
        <w:br/>
        <w:t>• пудровый</w:t>
        <w:br/>
        <w:t>• бежевый</w:t>
        <w:br/>
        <w:t>• белый</w:t>
        <w:br/>
        <w:t>• серый</w:t>
        <w:br/>
        <w:br/>
        <w:t>(это уже частично есть у меня)</w:t>
        <w:br/>
        <w:br/>
        <w:t>⸻</w:t>
        <w:br/>
        <w:br/>
        <w:t>ЯКОРЯ ЛИЧНОГО БРЕНДА</w:t>
        <w:br/>
        <w:br/>
        <w:t>Чтобы меня запоминали:</w:t>
        <w:br/>
        <w:br/>
        <w:t>• микрофон в видео</w:t>
        <w:br/>
        <w:t>• разговорный формат</w:t>
        <w:br/>
        <w:t>• честные видео</w:t>
        <w:br/>
        <w:t>• тема «жизнь без найма»</w:t>
        <w:br/>
        <w:t>• распаковки</w:t>
        <w:br/>
        <w:br/>
        <w:t>⸻</w:t>
        <w:br/>
        <w:br/>
        <w:t>ЗНАНИЯ И НАВЫКИ</w:t>
        <w:br/>
        <w:br/>
        <w:t>Мои сильные стороны:</w:t>
        <w:br/>
        <w:br/>
        <w:t>• создание Reels</w:t>
        <w:br/>
        <w:t>• работа с камерой</w:t>
        <w:br/>
        <w:t>• создание лайфстайл контента</w:t>
        <w:br/>
        <w:t>• обзор товаров</w:t>
        <w:br/>
        <w:t>• ведение блога</w:t>
        <w:br/>
        <w:br/>
        <w:t>Хочу развивать:</w:t>
        <w:br/>
        <w:br/>
        <w:t>• блогинг</w:t>
        <w:br/>
        <w:t>• личный бренд</w:t>
        <w:br/>
        <w:t>• работу с брендами</w:t>
        <w:br/>
        <w:t>• UGC контент</w:t>
        <w:br/>
        <w:br/>
        <w:t>⸻</w:t>
        <w:br/>
        <w:br/>
        <w:t>ПОЧЕМУ Я КРУТОЙ БЛОГЕР</w:t>
        <w:br/>
        <w:br/>
        <w:t>✔ Искренность</w:t>
        <w:br/>
        <w:t>✔ Реальная жизнь без глянца</w:t>
        <w:br/>
        <w:t>✔ Честные обзоры товаров</w:t>
        <w:br/>
        <w:t>✔ Легкая подача информации</w:t>
        <w:br/>
        <w:t>✔ Полезный контент</w:t>
        <w:br/>
        <w:t>✔ Эстетичный визуал</w:t>
        <w:br/>
        <w:t>✔ Умение говорить на камеру</w:t>
        <w:br/>
        <w:t>✔ Интересная личная история</w:t>
        <w:br/>
        <w:br/>
        <w:t>⸻</w:t>
        <w:br/>
        <w:br/>
        <w:t>5 ПРИЧИН СМОТРЕТЬ МЕНЯ</w:t>
        <w:br/>
        <w:br/>
        <w:t>1️⃣ Честные обзоры</w:t>
        <w:br/>
        <w:t>2️⃣ Реальная жизнь</w:t>
        <w:br/>
        <w:t>3️⃣ Полезные находки</w:t>
        <w:br/>
        <w:t>4️⃣ Атмосферный лайфстайл</w:t>
        <w:br/>
        <w:t>5️⃣ Легкий и интересный контент</w:t>
        <w:br/>
        <w:br/>
        <w:t>⸻</w:t>
        <w:br/>
        <w:br/>
        <w:t>НА ЧЕМ Я БУДУ ЗАРАБАТЫВАТЬ</w:t>
        <w:br/>
        <w:br/>
        <w:t>✔ Реклама брендов</w:t>
        <w:br/>
        <w:t>✔ Реклама косметики</w:t>
        <w:br/>
        <w:t>✔ Реклама маркетплейсов</w:t>
        <w:br/>
        <w:t>✔ Партнерские программы</w:t>
        <w:br/>
        <w:t>✔ Продажа гайдов</w:t>
        <w:br/>
        <w:t>✔ Продажа чек-листов</w:t>
        <w:br/>
        <w:t>✔ UGC для брендов</w:t>
        <w:br/>
        <w:br/>
        <w:t>⸻</w:t>
        <w:br/>
        <w:br/>
        <w:t>ПЛАН НА МЕСЯЦ</w:t>
        <w:br/>
        <w:br/>
        <w:t>• снять 20 рилс</w:t>
        <w:br/>
        <w:t>• протестировать 3 тренда</w:t>
        <w:br/>
        <w:t>• сделать 1 лид-магнит</w:t>
        <w:br/>
        <w:t>• вести сторис ежедневно</w:t>
        <w:br/>
        <w:t>• оформить актуальные</w:t>
        <w:br/>
        <w:t>• снять 3 распаковки</w:t>
        <w:br/>
        <w:t>• сделать 2 разговорных рилс</w:t>
        <w:br/>
        <w:t>• набрать +1000 подписчиков</w:t>
        <w:br/>
        <w:br/>
        <w:t>⸻</w:t>
        <w:br/>
        <w:br/>
        <w:t>ПЛАН НА ПОЛГОДА</w:t>
        <w:br/>
        <w:br/>
        <w:t>• вырасти до 20–30 тыс подписчиков</w:t>
        <w:br/>
        <w:t>• регулярно выкладывать 20 рилс в месяц</w:t>
        <w:br/>
        <w:t>• выйти на рекламу</w:t>
        <w:br/>
        <w:t>• создать 3 продукта (гайды / чек-листы)</w:t>
        <w:br/>
        <w:t>• сотрудничать с брендами</w:t>
        <w:br/>
        <w:t>• развивать Telegram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