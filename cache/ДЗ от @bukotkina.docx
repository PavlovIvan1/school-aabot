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«Разбор техники» — рассказ, почему для конкретной съёмки выбран определённый объектив или схема света.</w:t>
        <w:br/>
        <w:t>«Эстетичное видео упаковки фото для клиентов» — если фото передаются в брендированной коробочке или на флешке, показать, как фотограф собирает это.</w:t>
        <w:br/>
        <w:t>«История одной съёмки» — показ серии кадров с одной фотосессии, сопровождаемый рассказом о клиентах, идее или процессе.</w:t>
        <w:br/>
        <w:br/>
        <w:t>Моя воронка продаж а Reels:</w:t>
        <w:br/>
        <w:br/>
        <w:t xml:space="preserve">Пост знакомство </w:t>
        <w:br/>
        <w:t>Заголовок: А ты знаешь зачем тебе нужна фотосессия?</w:t>
        <w:br/>
        <w:t>(Меня зовут Оксана — я фотограф. Обожаю снимать эмоции, индивидуальные женские и мужские портреты, где происходит магия, когда персонаж в кадре перевоплощается или примеряет желаемую роль на себя и проживает её, а кто-то только начинает познавать себя и принимать свою уникальность, а кто-то никогда не был по ту сторону камеры и боится - это исправимо!</w:t>
        <w:br/>
        <w:t>Пишите в комментариях, какие фотосессии у тебя были и какие хочешь осуществить. И я пришлю тебе гайд «Шпаргалка. Подготовка к фотосессии.»</w:t>
        <w:br/>
        <w:br/>
        <w:t>Образ и стиль</w:t>
        <w:br/>
        <w:br/>
        <w:t>Одежда — функциональная, комфортная, без мишуры, но с изюминкой. Минимализм со вкусом.</w:t>
        <w:br/>
        <w:t>Аксессуары — часы, броши, цепочки, серьги, кольца. Всё в меру.</w:t>
        <w:br/>
        <w:br/>
        <w:t xml:space="preserve">Моя уникальность: </w:t>
        <w:br/>
        <w:t>Чувствую людей и со мной легко на съёмке и комфортно.</w:t>
        <w:br/>
        <w:t>Атрибуты личного бренда уже есть:</w:t>
        <w:br/>
        <w:t>Сделан сайт, упакован профиль в соц.сети</w:t>
        <w:br/>
        <w:br/>
        <w:t>Атрибуты, которые хочу развивать:</w:t>
        <w:br/>
        <w:t>Уверенность перед камерой, развитие блога, продажи своих продуктов, расширять портфолио, совершенствовать свой стиль, выкладывать Reels в лёгкости</w:t>
        <w:br/>
        <w:br/>
        <w:t>5 критериев для клиента при выборе фотографа:</w:t>
        <w:br/>
        <w:t>Какое портфолио</w:t>
        <w:br/>
        <w:t>Стиль работ</w:t>
        <w:br/>
        <w:t>Стоимость</w:t>
        <w:br/>
        <w:t>Коммуникацию с клиентом</w:t>
        <w:br/>
        <w:t>Какие отзывы клиентов</w:t>
        <w:br/>
        <w:t xml:space="preserve">Важно, чтобы ожидания и подход совпадали, чтобы создать качественные снимки и получить удовольствие от процесса съёмки. </w:t>
        <w:br/>
        <w:br/>
        <w:t>5 важных пунктов о моём продукте:</w:t>
        <w:br/>
        <w:br/>
        <w:t>Создание привлекательного образа для бренда, передача ценности и уникальности через визуал. Это важно для продвижения бизнеса, создания визуального контента и выделения продукта среди конкурентов.</w:t>
        <w:br/>
        <w:t>Качественные снимки вызывают положительные эмоции и увеличивают интерес к бренду.</w:t>
        <w:br/>
        <w:t>Индивидуальный подход к каждому клиенту. Подбор локации, образа и визажиста под ключ, что снимает с клиента организационные хлопоты.</w:t>
        <w:br/>
        <w:t>Помощь с позированием. Поддержка и профессиональное руководство во время съёмки.</w:t>
        <w:br/>
        <w:br/>
        <w:t>На чем зарабатывает фотограф:</w:t>
        <w:br/>
        <w:t>Съёмки пакетные</w:t>
        <w:br/>
        <w:t>Реклама — можно рекламировать под целевую аудиторию разные вещи или бренды.</w:t>
        <w:br/>
        <w:t>Продажа обучающих материалов — гайдов, чек-листов на определённую тему.</w:t>
        <w:br/>
        <w:t>Проведение консультаций по вопросам фотографии и продвижению</w:t>
        <w:br/>
        <w:t>Проведение воркшопов/ фотодней/ мастер-классов</w:t>
        <w:br/>
        <w:br/>
        <w:t>Что мне нужно сделать для достижения цели?</w:t>
        <w:br/>
        <w:t>активно вести соц.сети</w:t>
        <w:br/>
        <w:t>Наладить контакт с своей ЦА и продавать свои продукты</w:t>
        <w:br/>
        <w:t>анализировать свои действия в соц.сетях</w:t>
        <w:br/>
        <w:t>Дорабатывать и усиливать продукт, если спрос не велик</w:t>
        <w:br/>
        <w:t xml:space="preserve">Вдохновляться у лучших и брать себе в работу </w:t>
        <w:br/>
        <w:t>Посещать мероприятии и создавать своё комьюнити единомышленников</w:t>
        <w:br/>
        <w:t>Стратегия для фотографа</w:t>
        <w:br/>
        <w:br/>
        <w:t>Цель: набрать 1000 целевых подписчиков через рилс для привлечения новой  лояльной целевой аудитории</w:t>
        <w:br/>
        <w:t>Моя ЦА: мужчины и женщины</w:t>
        <w:br/>
        <w:t>Возраст: 25 - 55 (основной сегмент)</w:t>
        <w:br/>
        <w:t xml:space="preserve">Москва и другие крупные города </w:t>
        <w:br/>
        <w:t>Предприниматели и эксперты. Для них фотография является инструментом для построения личного бренда и повышения доверия аудитории. Им нужны качественные бизнес-портреты и контент для сайтов, блогов и профессиональных сетей.</w:t>
        <w:br/>
        <w:t>Контент-мейкеры (модели и блогеры). Этим клиентам необходим регулярный поток качественного визуального контента для поддержания активности в социальных сетях. Они ищут фотографа, который понимает тренды, может генерировать идеи.</w:t>
        <w:br/>
        <w:t>Корпоративные клиенты. Компании нуждаются в качественных фотографиях для своих рекламных материалов, корпоративных событий и портретов сотрудников.</w:t>
        <w:br/>
        <w:t>Специальные события. Съёмки на мероприятиях, включая концерты, фестивали, конференции и т.д.</w:t>
        <w:br/>
        <w:t>Путешественники - блогеры. Фотографии для путеводителей, блогов и социальных сетей, чтобы запечатлеть увлекательные путешествия.</w:t>
        <w:br/>
        <w:t>Творческие личности. Для них важно важен уникальный стиль и чтобы видение было правильно передано. Такие клиенты ищут индивидуальные фотосессии, которые отражают их личность и креативность.</w:t>
        <w:br/>
        <w:br/>
        <w:t>Боли моей ЦА:</w:t>
        <w:br/>
        <w:t>Отсутствие профессиональных фотографий. Клиенты могут испытывать дискомфорт из-за отсутствия высококачественных снимков для социальных сетей, профессиональных профилей и личного использования.</w:t>
        <w:br/>
        <w:t>Неудачные фотосессии. Опыт фотосессий, которые не отвечают ожиданиям клиентов, может вызвать чувство разочарования и потерю доверия к фотографам.</w:t>
        <w:br/>
        <w:t>Недостаток уверенности перед камерой. Многие клиенты могут чувствовать себя неловко или неуверенно перед камерой, что может отразиться на качестве фотографий.</w:t>
        <w:br/>
        <w:t>Неудовлетворённость результатами. Если клиенты не получают ожидаемых результатов, они могут чувствовать разочарование и даже потерять веру во фотографию как средство для самовыражения.</w:t>
        <w:br/>
        <w:t>Сравнение с другими. Сравнение своих фотографий с работами других людей в социальных сетях или на профессиональных платформах может вызвать чувство недостаточности.</w:t>
        <w:br/>
        <w:t>Недостаток времени. Клиенты могут испытывать боли от недостатка времени на организацию фотосессий и обработку фотографий.</w:t>
        <w:br/>
        <w:t>Неопределённость в выборе стиля и направления. Отсутствие ясного представления о том, какой стиль фотографий нужен клиенту, может вызвать сомнения и беспокойство.</w:t>
        <w:br/>
        <w:t>Требования сферы деятельности. Бизнес-клиенты могут чувствовать давление поддерживать имидж и соответствовать корпоративным требованиям.</w:t>
        <w:br/>
        <w:t>Фотошоп и ретушь. Боязнь того, что фотографии будут ретушированы неправильно или пересильно, может вызывать беспокойство.</w:t>
        <w:br/>
        <w:br/>
        <w:t>Желания моей ЦА:</w:t>
        <w:br/>
        <w:t>Хотят красиво получаться в кадре</w:t>
        <w:br/>
        <w:t>Хотят помощь в процессе съёмки</w:t>
        <w:br/>
        <w:t>Хотят продающие кадры для бизнеса</w:t>
        <w:br/>
        <w:t xml:space="preserve">Хотят чтобы за них придумали идеи съёмок </w:t>
        <w:br/>
        <w:t>Хотят профессиональную обработку</w:t>
        <w:br/>
        <w:t>Хотят чтобы всё за них сделали по организации съёмки</w:t>
        <w:br/>
        <w:br/>
        <w:t>Страхи и возражения моей ЦА:</w:t>
        <w:br/>
        <w:t>Сомневаются в том, что недостаточно профессионализма</w:t>
        <w:br/>
        <w:t>Считают, что никогда не смогут правильно позировать и нравится себе</w:t>
        <w:br/>
        <w:t>Опасаются, что не случиться метч с  фотографом</w:t>
        <w:br/>
        <w:t>Думают, что дорого</w:t>
        <w:br/>
        <w:t>Убеждены, что сейчас фотографы не актуальны, так как можно в ИИ сделать красивые фотки</w:t>
        <w:br/>
        <w:br/>
        <w:t>Рубрики:</w:t>
        <w:br/>
        <w:br/>
        <w:t>«Backstage» — короткие видео из процесса съёмки, показывающие рабочую атмосферу.</w:t>
        <w:br/>
        <w:t>«Мой путь в фотографии» — рассказ о том, как фотограф начал фотографировать, с какими трудностями столкнулся.</w:t>
        <w:br/>
        <w:t>«Неудачные, но смешные кадры» — показ, что не всё получается с первого дубля, чтобы очеловечить образ фотографа.</w:t>
        <w:br/>
        <w:t>«День из жизни фотографа» — показ рутины: отбора фото, ретуши, поиска локаций, общения с клиентами.</w:t>
        <w:br/>
        <w:t>«Неудачные снимки» — видео с кадрами, которые не получились, с комментариями о том, что пошло не так.</w:t>
        <w:br/>
        <w:t>«Советы по позированию» — простые и понятные лайфхаки, которые помогут клиентам чувствовать себя увереннее перед камерой.</w:t>
        <w:br/>
        <w:t>«Как подготовиться к съёмке» — чек-лист для клиентов: что надеть, какой макияж сделать, что взять с собой.</w:t>
        <w:br/>
        <w:t>«Гид по локациям» — обзор и примеры фотографий из лучших мест для съёмок в городе.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