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целевая аудитория</w:t>
        <w:br/>
        <w:t xml:space="preserve">У меня есть 2 сегмента на кого я бы хотела ориентировать мой блог. 1 сегмент-  ничего не покупают ( так как я не продаю, но это те, кому интересен мой блог и где я хочу набирать подписчиков).  Это Женщины 30+, которые хотят личной трансформации и работы со мной. </w:t>
        <w:br/>
        <w:br/>
        <w:t xml:space="preserve">В будущем, что бы они могли покупать? Личную работу с тобой, Наставничество ,Помощь в построении системы  в бытовой жизни, Клуб </w:t>
        <w:br/>
        <w:t>Зачем они ко мне идут? Получить ясность, уверенность, спокойствие, систему, масштаб мышления, ощущение «я нормальная, со мной все нормально»</w:t>
        <w:br/>
        <w:br/>
        <w:t xml:space="preserve"> ⁃ Пол: Женщина</w:t>
        <w:br/>
        <w:t xml:space="preserve"> ⁃ Возраст: 30–42</w:t>
        <w:br/>
        <w:t xml:space="preserve"> ⁃ Место проживания: Европа / СНГ / эмиграция</w:t>
        <w:br/>
        <w:t xml:space="preserve"> ⁃ Доход: средний или выше среднего</w:t>
        <w:br/>
        <w:t xml:space="preserve"> ⁃ Сфера деятельности: найм / эксперт / малый бизнес</w:t>
        <w:br/>
        <w:t xml:space="preserve"> ⁃ Цель покупки услуги/товара:  Стать увереннее, Выстроить систему жизни, Совмещать работу и семью,  Найти свои сильные стороны.</w:t>
        <w:br/>
        <w:t xml:space="preserve"> ⁃ Почему покупает? Какие боли/проблемы закрывает продукт? Нереализованность, Отсутствие ясности, Неуверенность, Страх начать, Отсутствие структуры, Хаос в голове, Чувство «я растворилась», потеряла время</w:t>
        <w:br/>
        <w:t xml:space="preserve"> ⁃ Какие вопросы задают такие клиенты чаще всего? Как понять свои сильные стороны? Как всё успевать? Как не выгорать? Как стать увереннее? Как быть женственной и  при этом работать? Как все совместить быт, работу, детей и быть в ресурсе? Где взять энергию?</w:t>
        <w:br/>
        <w:t xml:space="preserve"> ⁃ Какие страхи и сомнения могут отталкивать клиентов от покупки товара или услуги вашего клиента?  «У меня не получится», «Мне уже поздно», «Я не особенная», «Я не смогу совмещать», «Я не красивая», «Я другая, я все равно не успею»,  «Я не такая»</w:t>
        <w:br/>
        <w:t xml:space="preserve"> ⁃ Какие боли? Сравнение себя с другими, Отсутствие признания, Усталость, Страх старения, Ощущение упущенных возможностей, Непонимание своего направления</w:t>
        <w:br/>
        <w:t xml:space="preserve"> ⁃ Факторы принятия решения о покупке: Моя личная история, мой путь,  Искренность, Глубина, Конкретные шаги, Спокойная уверенность, Энергетика, Позитив.</w:t>
        <w:br/>
        <w:t xml:space="preserve"> ⁃ Какой результат человек получит, если Посмотрит ваш блог? Получит вдохновение, мотивацию, Получит ясность, Снизит тревожность, Получит ощущение «я не одна», Улучшит свое настроение.</w:t>
        <w:br/>
        <w:t xml:space="preserve"> ⁃ Какой результат человек получит, если придёт к вам? Станет увереннее, Найдет свои сильные стороны, Получит личную стратегию и Начнёт действовать, Перестанет откладывать себя, Оптимизирует быт, Почувствует внутреннюю опору.</w:t>
        <w:br/>
        <w:t xml:space="preserve"> ⁃ Глобальные потребности? Самореализация, Признание, Повышение статуса, Влияние, Смысл</w:t>
        <w:br/>
        <w:t xml:space="preserve"> ⁃ Как использовать информацию в соцсетях?  Строить контент вокруг их внутренних конфликтов</w:t>
        <w:br/>
        <w:t xml:space="preserve"> • семья vs амбиции</w:t>
        <w:br/>
        <w:t xml:space="preserve"> • возраст vs старт</w:t>
        <w:br/>
        <w:t xml:space="preserve"> • страх vs желание</w:t>
        <w:br/>
        <w:t xml:space="preserve"> • женственность vs сила</w:t>
        <w:br/>
        <w:t xml:space="preserve">Показывать решения через личный пример: </w:t>
        <w:br/>
        <w:t xml:space="preserve"> • как я планирую неделю</w:t>
        <w:br/>
        <w:t xml:space="preserve"> • как распределяю роли «мама–жена–сотрудник»</w:t>
        <w:br/>
        <w:t xml:space="preserve"> • как принимаю сложные решения</w:t>
        <w:br/>
        <w:t xml:space="preserve"> • как иду в страх</w:t>
        <w:br/>
        <w:t xml:space="preserve">Регулярно подсвечивать страхи: </w:t>
        <w:br/>
        <w:t xml:space="preserve"> • «Ты не одна»</w:t>
        <w:br/>
        <w:t xml:space="preserve"> • «Это не поздно»</w:t>
        <w:br/>
        <w:t xml:space="preserve"> • «С тобой всё нормально»</w:t>
        <w:br/>
        <w:t xml:space="preserve"> • «Ты не ленивая — у тебя нет системы»</w:t>
        <w:br/>
        <w:t>Показывать путь:</w:t>
        <w:br/>
        <w:t xml:space="preserve"> • точка А → точка Б</w:t>
        <w:br/>
        <w:t xml:space="preserve"> • маленькие шаги</w:t>
        <w:br/>
        <w:t xml:space="preserve"> • реальные процессы</w:t>
        <w:br/>
        <w:t xml:space="preserve"> • не только результат, но и закулисье, проблемы</w:t>
        <w:br/>
        <w:t>Повторять ключевые смыслы</w:t>
        <w:br/>
        <w:t>«Найди свою сильную сторону»</w:t>
        <w:br/>
        <w:t>«Ты можешь больше»</w:t>
        <w:br/>
        <w:t>«Ты можешь быть счастливой»</w:t>
        <w:br/>
        <w:t>«Ты красивая»</w:t>
        <w:br/>
        <w:t>«У тебя все получится»</w:t>
        <w:br/>
        <w:t xml:space="preserve"> ⁃ Как вы можете развеять  боли/страхи в роликах? Через личные истории (развод, кредиты, 4 детей), Через честность о сложностях, Через объяснение психологии страха ( работы мозга), Через демонстрацию реальной системы моей жизни ( дежурства, правила дома и тд).</w:t>
        <w:br/>
        <w:br/>
        <w:t xml:space="preserve"> 1. Сегмент это люди, которые хотят переехать на Кипр и купить недвижимость (с последующей передачей за %).</w:t>
        <w:br/>
        <w:t xml:space="preserve"> ⁃ Пол: Мужчины и женщины </w:t>
        <w:br/>
        <w:t xml:space="preserve"> ⁃ Возраст: 30–50 лет</w:t>
        <w:br/>
        <w:t xml:space="preserve"> ⁃ Место проживания: СНГ / Европа /</w:t>
        <w:br/>
        <w:t>Доход: (от 4–5 тыс € в месяц и выше, либо накопленный капитал 200–800 тыс €)</w:t>
        <w:br/>
        <w:t>Сфера деятельности: IT, инвесторы, топ-менеджеры, бизнесмены)</w:t>
        <w:br/>
        <w:t>Цель покупки: Переехать на Кипр, Получить ВНЖ, Купить жильё у моря, Инвестировать капитал в стабильный актив, Обеспечить детям европейское будущее, Получать доход от аренды</w:t>
        <w:br/>
        <w:t>Почему покупает? Боится нестабильности в своей стране, Хочет защитить капитал, Не понимает юридические нюансы, Не знает, как выбрать район, Не доверяет незнакомым агентствам, Боится потерять деньги</w:t>
        <w:br/>
        <w:t>Какие боли/проблемы закрывает продукт?Страх ошибки, Потеря денег, Информационный хаос, Риск мошенничества, Непонимание процесса покупки, Отсутствие проверенных контактов</w:t>
        <w:br/>
        <w:br/>
        <w:t>Какие вопросы задают такие клиенты чаще всего? Сколько нужно денег для переезда?Какие налоги на недвижимость на Кипре? Как получить ВНЖ? Где лучше жить: Лимассол, Пафос, Ларнака?Какие школы для детей? Сколько можно заработать на аренде? Какие риски новостроек? Можно ли купить дистанционно? Могут ли кинуть застройщики?</w:t>
        <w:br/>
        <w:br/>
        <w:t>Какие страхи и сомнения могут отталкивать клиентов? «Меня обманут» «Застройщик не достроит» «Я не разберусь в документах»«Будет много скрытых расходов» «Налоги окажутся выше» «Сложная адаптация» «Я заморожу деньги и не смогу продать» «На Кипре скучно»</w:t>
        <w:br/>
        <w:br/>
        <w:t>Какие боли? Недоверие к рынку недвижимости, Страх потерять крупную сумму, Языковой барьер, Страх выбрать «не тот район», Непонимание реальной доходности</w:t>
        <w:br/>
        <w:br/>
        <w:t>Факторы принятия решения о покупке:</w:t>
        <w:br/>
        <w:t xml:space="preserve"> • Реальный опыт жизни на Кипре</w:t>
        <w:br/>
        <w:t xml:space="preserve"> • Прозрачные цифры</w:t>
        <w:br/>
        <w:t xml:space="preserve"> • Понимание всех этапов сделки</w:t>
        <w:br/>
        <w:t xml:space="preserve"> • Рекомендации других клиентов</w:t>
        <w:br/>
        <w:t xml:space="preserve"> • Чёткая структура процесса</w:t>
        <w:br/>
        <w:t xml:space="preserve"> • Честность о плюсах и минусах</w:t>
        <w:br/>
        <w:t xml:space="preserve"> • Отсутствие давления</w:t>
        <w:br/>
        <w:br/>
        <w:t>Какой результат человек получит, если придёт к вам? Чёткий план переезда, Подбор объекта под его цели, Минимизация рисков, Понимание реальной доходности, Экономию времени, Уверенность в своём решении</w:t>
        <w:br/>
        <w:t>Если просто смотрит блог: Получает честную картину жизни на Кипре, Понимает плюсы и минусы, Начинает ориентироваться в ценах, Получает доверие ко мне</w:t>
        <w:br/>
        <w:br/>
        <w:t>Глобальные потребности:Безопасность, Стабильность, Защита капитала, Статус ЕС, Будущее детей, Качество жизни</w:t>
        <w:br/>
        <w:br/>
        <w:t>Как использовать информацию в соцсетях?</w:t>
        <w:br/>
        <w:t xml:space="preserve"> • Делать контент не «про красивую жизнь», а про факты, реальную жизнь на Кипре</w:t>
        <w:br/>
        <w:t xml:space="preserve"> • Разбирать реальные цены и доходность</w:t>
        <w:br/>
        <w:t xml:space="preserve"> • Показывать районы и их различия</w:t>
        <w:br/>
        <w:t xml:space="preserve"> • Объяснять процесс ВНЖ</w:t>
        <w:br/>
        <w:t xml:space="preserve"> • Рассказывать о налогах</w:t>
        <w:br/>
        <w:t xml:space="preserve"> • Делать сравнительные разборы</w:t>
        <w:br/>
        <w:t xml:space="preserve"> • Давать чек-листы по переезду</w:t>
        <w:br/>
        <w:t xml:space="preserve"> • Делать рубрику «ошибки при покупке на Кипре»</w:t>
        <w:br/>
        <w:br/>
        <w:t>Как вы можете развеять боли/страхи в роликах? Показывать реальные объекты и стройки, Разбирать договоры простым языком, озвучивать кейсы клиентов, Озвучивать риски честно, Давать пошаговый план покупки, Делать видео «миф / реальность», Показывать свою жизнь без идеализации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