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Моя ниша-Стилист</w:t>
        <w:br/>
        <w:br/>
        <w:t>2.Цель моей стратегии:</w:t>
        <w:br/>
        <w:t>-создать базу клиентов (в течении 4 месяцев)</w:t>
        <w:br/>
        <w:t>-выйти на ПОСТОЯННЫХ клиентов (Пол года)</w:t>
        <w:br/>
        <w:t>-работа не только в моем городе,а еще и за пределами и онлайн и офлайн( год)</w:t>
        <w:br/>
        <w:t>-увеличить кол-во подписчиков до 2000 (за год)</w:t>
        <w:br/>
        <w:t xml:space="preserve">-увеличить охваты </w:t>
        <w:br/>
        <w:t>-предложения о ugc контенте (пол года)</w:t>
        <w:br/>
        <w:t>-выйти на зароботок через рилс (пол года)</w:t>
        <w:br/>
        <w:br/>
        <w:t xml:space="preserve">3.Моя целевая аудитория: </w:t>
        <w:br/>
        <w:t>Пример 1:</w:t>
        <w:br/>
        <w:t>-Девушки 25-40 лет</w:t>
        <w:br/>
        <w:t xml:space="preserve">Желают изменить внешний вид,не знают что им подходит,что будет их украшать. Находятся в поиске второй половины. Смена работы (требуется подобрать образы). </w:t>
        <w:br/>
        <w:t>Пример 2:</w:t>
        <w:br/>
        <w:t xml:space="preserve">-Женщины 40-60 лет </w:t>
        <w:br/>
        <w:t xml:space="preserve">Изменения в фигуре, смена образа по статусу, убрать все старое и заполнить новым.  Изменения вкусовых предпочтений. Женщина должна быть прекрасна в любом возрасте </w:t>
        <w:br/>
        <w:t>Пример 3:</w:t>
        <w:br/>
        <w:t>-Мужчины 30-45</w:t>
        <w:br/>
        <w:t xml:space="preserve">Смена работы, смена статуса, желание найти вторую половину </w:t>
        <w:br/>
        <w:br/>
        <w:t>4.Боли моей целевой аудитории:</w:t>
        <w:br/>
        <w:t xml:space="preserve">-не умеет подбирать одежду в магазинах </w:t>
        <w:br/>
        <w:t xml:space="preserve">-тратят много времени на сборы </w:t>
        <w:br/>
        <w:t xml:space="preserve">-не умеют экономить </w:t>
        <w:br/>
        <w:t xml:space="preserve">-непонимание своей внешности </w:t>
        <w:br/>
        <w:t>-«дорого не значит красиво»</w:t>
        <w:br/>
        <w:t xml:space="preserve">-одежда не красит,а наоборот </w:t>
        <w:br/>
        <w:t xml:space="preserve">-ограничено время на шоппинг </w:t>
        <w:br/>
        <w:t>-«пустой гардероб»</w:t>
        <w:br/>
        <w:t xml:space="preserve">-импульсивные ненужные покупки </w:t>
        <w:br/>
        <w:t xml:space="preserve">-неуверенность в себе из-за внешнего вида </w:t>
        <w:br/>
        <w:br/>
        <w:t xml:space="preserve">5.Желания моей ЦА: </w:t>
        <w:br/>
        <w:t xml:space="preserve">-создание функционального гардероба </w:t>
        <w:br/>
        <w:t xml:space="preserve">-экономия времени на сборы </w:t>
        <w:br/>
        <w:t xml:space="preserve">-понятие своей внешности и что подходит по фигуре и типажу </w:t>
        <w:br/>
        <w:t xml:space="preserve">-умение сочетать одежду </w:t>
        <w:br/>
        <w:t xml:space="preserve">-создание гардероба под работу </w:t>
        <w:br/>
        <w:t xml:space="preserve">-экономия времени на шоппинг </w:t>
        <w:br/>
        <w:t xml:space="preserve">-экономия денег </w:t>
        <w:br/>
        <w:t xml:space="preserve">-умение внедрять тренды в образ </w:t>
        <w:br/>
        <w:t xml:space="preserve">-хотят знать что в тренде на данный момент </w:t>
        <w:br/>
        <w:t xml:space="preserve">-комфорт и удобство, чтобы их одежда была не только стильной, но и удобной </w:t>
        <w:br/>
        <w:br/>
        <w:t>6.Страхи и возражения моей ЦА:</w:t>
        <w:br/>
        <w:t>-стилист- дорого</w:t>
        <w:br/>
        <w:t xml:space="preserve">-мне не понравится </w:t>
        <w:br/>
        <w:t>-смена гардероба =выход из зоны комфорта</w:t>
        <w:br/>
        <w:t xml:space="preserve">-непринятие нового </w:t>
        <w:br/>
        <w:t xml:space="preserve">-одежда не подойдет под стиль жизни </w:t>
        <w:br/>
        <w:t xml:space="preserve">-слишком долго придется менять гардероб со стилистом </w:t>
        <w:br/>
        <w:t xml:space="preserve"> </w:t>
        <w:br/>
        <w:t>7.Рубрики к видео:</w:t>
        <w:br/>
        <w:t xml:space="preserve"> • Рубрика : Вредные советы </w:t>
        <w:br/>
        <w:t xml:space="preserve">-Одеваемся,как предлагают блогеры </w:t>
        <w:br/>
        <w:t xml:space="preserve">-Аксессуры никак не улучшат ваш вид! Игнорируйте их </w:t>
        <w:br/>
        <w:t xml:space="preserve"> • Рубрика : Тренды 2026</w:t>
        <w:br/>
        <w:t xml:space="preserve">-Главные принты этого года </w:t>
        <w:br/>
        <w:t xml:space="preserve">-Как правильно носить юбку до колена </w:t>
        <w:br/>
        <w:t xml:space="preserve">-Выбираем обувь на лето </w:t>
        <w:br/>
        <w:t>-Воротник стойка</w:t>
        <w:br/>
        <w:t>-С чем носить трендовые чулки?</w:t>
        <w:br/>
        <w:t xml:space="preserve"> • Рубрика : Вдохновение </w:t>
        <w:br/>
        <w:t xml:space="preserve">-7 дней-7 образов </w:t>
        <w:br/>
        <w:t>-Одеваемся как в Pinterest</w:t>
        <w:br/>
        <w:t xml:space="preserve">-Одеваемся как Хейли Бибер </w:t>
        <w:br/>
        <w:t xml:space="preserve"> • Рубрика : Экспертные рилс </w:t>
        <w:br/>
        <w:t xml:space="preserve">-Как визуально удлинить ноги </w:t>
        <w:br/>
        <w:t xml:space="preserve">-Как правильно проводить разбор гардероба </w:t>
        <w:br/>
        <w:t xml:space="preserve">-Техники для коррекции фигуры </w:t>
        <w:br/>
        <w:t xml:space="preserve">-Золото/серебро-с какими цветами использовать </w:t>
        <w:br/>
        <w:br/>
        <w:t xml:space="preserve"> 8. Моя воронка продаж в рилс</w:t>
        <w:br/>
        <w:t>-Оставайтесь в моем блоге, чтобы узнать, как создать носибельные и стильные образы!</w:t>
        <w:br/>
        <w:t>-Хочешь узнать,как легко и быстро собираться  на свидание со своим мч?Тогда подпишись на меня и я расскажу много интересных секретов !</w:t>
        <w:br/>
        <w:t>-Хочешь узнать как правильно создать капсульный гардероб? Переходи по ссылке в шапке профиля и получи пошаговое руководство!</w:t>
        <w:br/>
        <w:t>-Напиши слово «стиль» в комментарии,подпишись на меня и я отправлю тебе гайд на покупки весна/лето в 2026 году</w:t>
        <w:br/>
        <w:t xml:space="preserve">-А как правильно делать разбор гардероба я оставила в актуальном! </w:t>
        <w:br/>
        <w:br/>
        <w:t xml:space="preserve"> 9. Мой образ и стиль </w:t>
        <w:br/>
        <w:t xml:space="preserve">-Всегда стрелки на глазах </w:t>
        <w:br/>
        <w:t xml:space="preserve">-Руспущенные прямые или убранные в крабик волосы </w:t>
        <w:br/>
        <w:t>-Стиль скорее всего кэжуал,минимализм</w:t>
        <w:br/>
        <w:t xml:space="preserve">-Черный,бежевый,белый,коричневый и тд(нейтральные цвета) </w:t>
        <w:br/>
        <w:t xml:space="preserve">-Минимализм в интерьере </w:t>
        <w:br/>
        <w:br/>
        <w:t xml:space="preserve"> 10. Уникальность,атрибуты </w:t>
        <w:br/>
        <w:t xml:space="preserve"> • Атрибуты</w:t>
        <w:br/>
        <w:t>-Внешность (яркие голубые глаза,темные волосы и очень светлая кожа)</w:t>
        <w:br/>
        <w:t>-Манера речи</w:t>
        <w:br/>
        <w:t>-Ценности (семья,помощь животным)</w:t>
        <w:br/>
        <w:t xml:space="preserve">-Стиль поведения </w:t>
        <w:br/>
        <w:t>-Знания,навыки (дипломированный персональный стилист, имеется опыт работы (разбор гардеробов, шоппинг-сопровождения, стилизация фотосъемок, стилизация лукбуков, статьи в онлайн-журналах)</w:t>
        <w:br/>
        <w:t>-Кейсы (клиенты)</w:t>
        <w:br/>
        <w:br/>
        <w:t xml:space="preserve"> 11. Почему я крутой специалист?</w:t>
        <w:br/>
        <w:t xml:space="preserve">-Индивидуальный подход к каждому человеку </w:t>
        <w:br/>
        <w:t xml:space="preserve">-Не навязываю </w:t>
        <w:br/>
        <w:t>-Подробно объясняю выбор одежды/аксессуаров/обуви</w:t>
        <w:br/>
        <w:t xml:space="preserve">-Опыт </w:t>
        <w:br/>
        <w:t xml:space="preserve">-Умение создавать функциональный гардероб </w:t>
        <w:br/>
        <w:br/>
        <w:t xml:space="preserve"> 12. Главные критерии для клиента </w:t>
        <w:br/>
        <w:t xml:space="preserve">-Подбираю образ,отталкиваясь от вашей внешности,образа жизни,бюджета </w:t>
        <w:br/>
        <w:t xml:space="preserve">-Подчеркну все ваши плюсы, и спрячу все ваши минусы </w:t>
        <w:br/>
        <w:t xml:space="preserve">-Работать со мной комфортно. Без давления </w:t>
        <w:br/>
        <w:t xml:space="preserve">-Положительные отзывы </w:t>
        <w:br/>
        <w:t xml:space="preserve">-Создам образ,который будет работать на вас </w:t>
        <w:br/>
        <w:br/>
        <w:t xml:space="preserve"> 13. Пункты о моем продукте </w:t>
        <w:br/>
        <w:t>-Работа со стилистом-не просто поменять одежду.</w:t>
        <w:br/>
        <w:t>Стилист-друг,психолог,поддержка</w:t>
        <w:br/>
        <w:t xml:space="preserve">-Ориентир на клиента,а не на моду. </w:t>
        <w:br/>
        <w:t>-Клиенты получают постоянную помощь и поддержку во время работы со мной на всех этапах</w:t>
        <w:br/>
        <w:t xml:space="preserve">-Моя задача-создать практичный и носибельный гардероб,который будет отвечать запросам </w:t>
        <w:br/>
        <w:t>-Помогаю забыть фразы «мне нечего надеть», «не успеваю подобрать образ», «шоппинг-это дорого»</w:t>
        <w:br/>
        <w:br/>
        <w:t xml:space="preserve"> 14. На чем я буду зарабатывать </w:t>
        <w:br/>
        <w:t xml:space="preserve">-Разбор гардероба </w:t>
        <w:br/>
        <w:t xml:space="preserve">-Консультация </w:t>
        <w:br/>
        <w:t>-Шоппинг-сопровождение (офлайн/онлайн)</w:t>
        <w:br/>
        <w:t>-Стилизация фотосъемок</w:t>
        <w:br/>
        <w:t xml:space="preserve">-Подбор индивидуальной капсулы </w:t>
        <w:br/>
        <w:t xml:space="preserve">-Сотрудничество с брендами </w:t>
        <w:br/>
        <w:t xml:space="preserve">-Различные гайды </w:t>
        <w:br/>
        <w:br/>
        <w:t xml:space="preserve"> 15. Что нужно сделать для достижения цели </w:t>
        <w:br/>
        <w:t xml:space="preserve"> • На месяц </w:t>
        <w:br/>
        <w:t>-Начать стабильно вести соц сети</w:t>
        <w:br/>
        <w:t>-Рилс каждый/через день</w:t>
        <w:br/>
        <w:t xml:space="preserve">-Вести сторис </w:t>
        <w:br/>
        <w:t>-Выложить информацию,что я опять начинаю работать стилистом (после долгого стопа)</w:t>
        <w:br/>
        <w:t>-Оформить актуальные (услуги,прайс)</w:t>
        <w:br/>
        <w:t xml:space="preserve">-Выйти на первых клиентов </w:t>
        <w:br/>
        <w:t xml:space="preserve"> • На пол года </w:t>
        <w:br/>
        <w:t>-Записаться на курс (персональный стилист)</w:t>
        <w:br/>
        <w:t>-Выйти на 10 клиентов</w:t>
        <w:br/>
        <w:t xml:space="preserve">-Увеличить кол-во подписчиков </w:t>
        <w:br/>
        <w:t xml:space="preserve">-Увеличить охваты </w:t>
        <w:br/>
        <w:t>-Устроить фотопроект</w:t>
        <w:br/>
        <w:t>-Сотрушничество с брендами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