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</w:t>
        <w:br/>
        <w:t xml:space="preserve"> </w:t>
        <w:br/>
        <w:t>Ниша (контент-креатор, мобильная съемка, модные образы от Эконома до Премиума, позирование, локации)</w:t>
        <w:br/>
        <w:t xml:space="preserve"> </w:t>
        <w:br/>
        <w:t>Цель моей стратегии:</w:t>
        <w:br/>
        <w:t xml:space="preserve"> </w:t>
        <w:br/>
        <w:t>Медийность</w:t>
        <w:br/>
        <w:t xml:space="preserve"> </w:t>
        <w:br/>
        <w:t>Узнаваемость моего личного бренда, который я планирую в ближайшее время транслировать</w:t>
        <w:br/>
        <w:t xml:space="preserve"> </w:t>
        <w:br/>
        <w:t>Органический рост подписчиков</w:t>
        <w:br/>
        <w:t xml:space="preserve"> </w:t>
        <w:br/>
        <w:t>Высокий уровень доверия ко мне, как к лидеру мнения и лояльность</w:t>
        <w:br/>
        <w:t xml:space="preserve"> </w:t>
        <w:br/>
        <w:t>За ближайшие полгода набрать 20К подписчиков</w:t>
        <w:br/>
        <w:t xml:space="preserve"> </w:t>
        <w:br/>
        <w:t>Начать сотрудничать с брендами, в качестве UGC – креатора,</w:t>
        <w:br/>
        <w:t xml:space="preserve"> </w:t>
        <w:br/>
        <w:t>Зарабатывать на блоге ( через рекламу, взаимодействие с брендами)</w:t>
        <w:br/>
        <w:t xml:space="preserve"> </w:t>
        <w:br/>
        <w:t>Научиться меньше уделять времени перфекционизму, который зашкаливает, тк я ДЕВА)))</w:t>
        <w:br/>
        <w:t xml:space="preserve"> </w:t>
        <w:br/>
        <w:t>Выкладывать системно по 2 ролика/день на постоянной основе</w:t>
        <w:br/>
        <w:t xml:space="preserve"> </w:t>
        <w:br/>
        <w:t>Для кого-то быть примером и вдохновителем</w:t>
        <w:br/>
        <w:t xml:space="preserve"> </w:t>
        <w:br/>
        <w:t>Транслировать помимо основного контента и много юмора))</w:t>
        <w:br/>
        <w:t xml:space="preserve"> </w:t>
        <w:br/>
        <w:t>Научиться снимать рислы полезные/триггерные</w:t>
        <w:br/>
        <w:t xml:space="preserve"> </w:t>
        <w:br/>
        <w:t>Понять весь алгоритм работы инстаграмма и начать по полной использовать данный инструмент для достижения целей</w:t>
        <w:br/>
        <w:t xml:space="preserve"> </w:t>
        <w:br/>
        <w:t>Выйти (помимо основного дохода) на стабильный доход от блога в 300к/месяц от коллобораций, рекламы</w:t>
        <w:br/>
        <w:t xml:space="preserve"> </w:t>
        <w:br/>
        <w:t>Получать приглашения на различные светские мероприятия</w:t>
        <w:br/>
        <w:t xml:space="preserve"> </w:t>
        <w:br/>
        <w:t>Выйти на новый более высокий уровень жизни</w:t>
        <w:br/>
        <w:t xml:space="preserve"> </w:t>
        <w:br/>
        <w:t xml:space="preserve"> </w:t>
        <w:br/>
        <w:t>Моя целевая аудитория:</w:t>
        <w:br/>
        <w:t xml:space="preserve"> </w:t>
        <w:br/>
        <w:t>Портрет 1</w:t>
        <w:br/>
        <w:t xml:space="preserve"> </w:t>
        <w:br/>
        <w:t>Женщины от 23-50 лет</w:t>
        <w:br/>
        <w:t>Имеют основную занятость/семью/детей</w:t>
        <w:br/>
        <w:t>Не имеют много времени, чтобы самостоятельно искать себе образы/источник вдохновения</w:t>
        <w:br/>
        <w:t>Ценят свое время</w:t>
        <w:br/>
        <w:t>Следят за модой</w:t>
        <w:br/>
        <w:t>Хотят быть в тренде</w:t>
        <w:br/>
        <w:t>Должны знать где и что выгодно можно купить</w:t>
        <w:br/>
        <w:t>Не хотят переплачивать</w:t>
        <w:br/>
        <w:t>Любят эстетику</w:t>
        <w:br/>
        <w:t xml:space="preserve"> </w:t>
        <w:br/>
        <w:t>Портрет 2</w:t>
        <w:br/>
        <w:t>Блогеры</w:t>
        <w:br/>
        <w:t>Эксперты</w:t>
        <w:br/>
        <w:t xml:space="preserve">Бренды, которые хотят увеличить продажи в блоге, </w:t>
        <w:br/>
        <w:t xml:space="preserve">Прокачать медийность </w:t>
        <w:br/>
        <w:t xml:space="preserve">Привлечь новую аудиторию и для этого ищут специалиста — контент-креатора, который возьмет на себя вопрос их продвижения. </w:t>
        <w:br/>
        <w:t xml:space="preserve"> </w:t>
        <w:br/>
        <w:t xml:space="preserve"> </w:t>
        <w:br/>
        <w:t>Боли моей целевой аудитории:</w:t>
        <w:br/>
        <w:t xml:space="preserve"> </w:t>
        <w:br/>
        <w:t>Есть проблема с отсутствием стиля, инфо в блоге закрывает эту боль</w:t>
        <w:br/>
        <w:t>Не знают откуда брать идеи/тренды/капсулы</w:t>
        <w:br/>
        <w:t>Экономят время, не ищут по МП/магазинам/бутикам ту или иную вещь</w:t>
        <w:br/>
        <w:t>Для вдохновения</w:t>
        <w:br/>
        <w:t>Устали от пустой траты денег</w:t>
        <w:br/>
        <w:t>Можно ли красиво снимать контент не на последнюю модель айфона</w:t>
        <w:br/>
        <w:t>Снимаю одно и тоже, кончились идеи</w:t>
        <w:br/>
        <w:t>Не знаю как найти свой стиль</w:t>
        <w:br/>
        <w:t xml:space="preserve"> </w:t>
        <w:br/>
        <w:t>Желания моей целевой аудитории:</w:t>
        <w:br/>
        <w:t>Готовые стильные образы</w:t>
        <w:br/>
        <w:t>Вдохновение и желание одеваться красиво и при этом бюджетно</w:t>
        <w:br/>
        <w:t>Возможность сэкономить свое время и деньги, знать где выгодные предложения/скидки</w:t>
        <w:br/>
        <w:t xml:space="preserve">Знать про тренды/новинки </w:t>
        <w:br/>
        <w:t>Всегда знать новшества в обработке фото</w:t>
        <w:br/>
        <w:t xml:space="preserve">Знать самые инстаграмные локации </w:t>
        <w:br/>
        <w:t xml:space="preserve"> </w:t>
        <w:br/>
        <w:t xml:space="preserve"> </w:t>
        <w:br/>
        <w:t>Рубрики к видео:</w:t>
        <w:br/>
        <w:t xml:space="preserve"> </w:t>
        <w:br/>
        <w:t>Красиво-не значит дорого?</w:t>
        <w:br/>
        <w:t>Не проплаченная реклама, а искренняя рекомендация?</w:t>
        <w:br/>
        <w:t>Все ли могут купить стиль?</w:t>
        <w:br/>
        <w:t>А правда ли покупают по одежке?</w:t>
        <w:br/>
        <w:t>В каком возрасте нужно быть стильным?</w:t>
        <w:br/>
        <w:t>Рассказывать реальны истории помощи/вдохновения подписчиков</w:t>
        <w:br/>
        <w:t>Много ли времени нужно, чтобы научиться красиво одеваться</w:t>
        <w:br/>
        <w:t>Секреты идеального образа</w:t>
        <w:br/>
        <w:t>Сколько бюджета должно уходить на гардероб?</w:t>
        <w:br/>
        <w:t xml:space="preserve">Как продавать через видео на высокие чеки? </w:t>
        <w:br/>
        <w:t xml:space="preserve">Почему я тот специалист, к которому вы должны обратиться. </w:t>
        <w:br/>
        <w:t xml:space="preserve">Почему мои услуги стоят дорого. </w:t>
        <w:br/>
        <w:t xml:space="preserve">Кейс клиента: что имели, что было сделано, к каким результатам пришли. </w:t>
        <w:br/>
        <w:t xml:space="preserve">Обзор полезных находок для создания контента. </w:t>
        <w:br/>
        <w:t xml:space="preserve">3 простые позы для фотосессии. </w:t>
        <w:br/>
        <w:t xml:space="preserve">Как быть супермоделью в кадре. </w:t>
        <w:br/>
        <w:t xml:space="preserve">Как подготовиться к фотосессии за день. Как сделать ноги длиннее. </w:t>
        <w:br/>
        <w:t xml:space="preserve">Как встать, чтобы выглядеть стройной. Куда девать руки при позировании. </w:t>
        <w:br/>
        <w:t xml:space="preserve">Как сделать взгляд более глубоким. </w:t>
        <w:br/>
        <w:t xml:space="preserve">Как коммуницировать с фотографом. </w:t>
        <w:br/>
        <w:t xml:space="preserve"> </w:t>
        <w:br/>
        <w:t>Моя воронка продаж в рилс</w:t>
        <w:br/>
        <w:t>Рилс из болей моей ЦА</w:t>
        <w:br/>
        <w:t xml:space="preserve"> </w:t>
        <w:br/>
        <w:t xml:space="preserve">        Призыв подписаться на аккаунт/перевод в актуальное/лид-магнит/тг-канал</w:t>
        <w:br/>
        <w:br/>
        <w:t>Мой образ и стиль:</w:t>
        <w:br/>
        <w:t>Доброжелательный настрой</w:t>
        <w:br/>
        <w:t>Позитивное настроение</w:t>
        <w:br/>
        <w:t>Улыбка</w:t>
        <w:br/>
        <w:t>Актуальные модные образы согласно сезону</w:t>
        <w:br/>
        <w:t>Головные уборы</w:t>
        <w:br/>
        <w:t>Стильные аксессуары</w:t>
        <w:br/>
        <w:t>Объемная бижутерия</w:t>
        <w:br/>
        <w:br/>
        <w:t xml:space="preserve">В чем уникальность как эксперта? Какие атрибуты есть? </w:t>
        <w:br/>
        <w:t>Порядочность</w:t>
        <w:br/>
        <w:t>Честность</w:t>
        <w:br/>
        <w:t>Отличное чувство юмора и самоирония</w:t>
        <w:br/>
        <w:t>Высшее образование</w:t>
        <w:br/>
        <w:t>Высокий уровень коммуникации (могу договориться с любым человеком)))</w:t>
        <w:br/>
        <w:t>Постоянно обучаюсь и прокачиваю свои скилы</w:t>
        <w:br/>
        <w:t>Каждый год покупают различные курсы, актуальные для моей действующей деятельности/повышаю квалификацию</w:t>
        <w:br/>
        <w:t>Более миллиона вложено мною в мое образование</w:t>
        <w:br/>
        <w:t>7 лет работала топ-менеджером в международной компании</w:t>
        <w:br/>
        <w:t>Проводила тренинги личностного роста, повышение квалификаций в рамках компании</w:t>
        <w:br/>
        <w:t>Выступала на аудиторию более 1000 человек</w:t>
        <w:br/>
        <w:t>Проходила курс по запуску бренда одежды, после чего открыла свой бренд женской одежды, выпустила капсульную коллекцию, участвовала с ней на показе мод, попала в СМИ благодаря удачному запуску, по бартеру/за кэш отправляла блогерам одежду для рекламы (спустя время закрыла), была наставником на курсе у ребят, которые также хотели запустить производство</w:t>
        <w:br/>
        <w:t>Около года была селллером на ВБ, вышла в ноль, поняла, что операционка не мое)))) спасибо за опыт, поехали дальше)))</w:t>
        <w:br/>
        <w:t>На данный момент являюсь контент-креатором, создаю визуальные концепции для блогеров, экспертов, брендов, а именно индивидуальные, каталожные съемки, лук-бук…</w:t>
        <w:br/>
        <w:t>Провела более 2000 съемок</w:t>
        <w:br/>
        <w:t>Очень большая наработанная база</w:t>
        <w:br/>
        <w:t>После моих съемок клиенты уходят окрыленные, воодушевленные так как для многих этот процесс, как терапия)))) я их хвалю, делаю комплименты, много шучу, легко сближаюсь и сразу располагаю к себе человека</w:t>
        <w:br/>
        <w:t>Также я стилизую съемки, чтобы совокупно весь визуал был продающий, дорогой, актуальный, трендовый, в ногу со временем.</w:t>
        <w:br/>
        <w:t>Имею врожденное чувство стиля ( никаких курсов на этот счет не проходила)))</w:t>
        <w:br/>
        <w:t>Многим помогаю в магазине, как стилист купить трендовую вещь</w:t>
        <w:br/>
        <w:t>Знаю, как одеться бюджетно и при этом очень дорого выглядеть</w:t>
        <w:br/>
        <w:t>Очень люблю свою семью (муж, сын, родители)</w:t>
        <w:br/>
        <w:br/>
        <w:t>Какие атрибуты нужно развить?</w:t>
        <w:br/>
        <w:t>Не бояться камеры</w:t>
        <w:br/>
        <w:t>Научиться не быть супер идеальной в подаче материала</w:t>
        <w:br/>
        <w:br/>
        <w:t>Почему я крутой специалист?</w:t>
        <w:br/>
        <w:t>Со мной легко коммуницировать</w:t>
        <w:br/>
        <w:t>Я быстро отдаю материал</w:t>
        <w:br/>
        <w:t>После работы со мной у многих самооценка взлетает до небес)))</w:t>
        <w:br/>
        <w:t>Могу подсказать где/что купить?</w:t>
        <w:br/>
        <w:t>Помогаю составлять актуальные модные образы</w:t>
        <w:br/>
        <w:t>Привожу свой реквизит ( и не беру за это денег)</w:t>
        <w:br/>
        <w:t>Со мной на съемке можно расслабиться, тк я готовлюсь к съемке и знаю где и что будем снимать</w:t>
        <w:br/>
        <w:br/>
        <w:t>Почему ваш продукт крутой?</w:t>
        <w:br/>
        <w:t>Материал съемки по итогу всегда уникальный/эксклюзивный, тк я не работаю по шаблону</w:t>
        <w:br/>
        <w:t>Оперативная выдача материала в день съемки</w:t>
        <w:br/>
        <w:t>Люди по другому видят себя по окончании процесса (более уверенно, раскрепощенно, модно)</w:t>
        <w:br/>
        <w:t>Люди начинают видеть в себе преимущества, а не концентрироваться на недостатках</w:t>
        <w:br/>
        <w:t>Поднимаю самооценку</w:t>
        <w:br/>
        <w:t>Экономлю деньги/время</w:t>
        <w:br/>
        <w:br/>
        <w:t>На чем я буду зарабатывать?</w:t>
        <w:br/>
        <w:t>Все виды фотоконтента</w:t>
        <w:br/>
        <w:t>Распаковки</w:t>
        <w:br/>
        <w:t>Обзоры брендов</w:t>
        <w:br/>
        <w:t>Коллоборация с брендами</w:t>
        <w:br/>
        <w:t>Реклама в блоге</w:t>
        <w:br/>
        <w:t>Консультация на свои услуги</w:t>
        <w:br/>
        <w:br/>
        <w:t xml:space="preserve"> Что мне нужно делать?</w:t>
        <w:br/>
        <w:t>Еще глубже изучить свою ЦА и ее боли</w:t>
        <w:br/>
        <w:t>Продавать активно свои услуги контент-креатора через рилсы/посты/сторисы</w:t>
        <w:br/>
        <w:t>Написать сценарии и отснять рилсы</w:t>
        <w:br/>
        <w:t>Сделать воронки в блоге</w:t>
        <w:br/>
        <w:t>Выкладывать 1-2 рилса в день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