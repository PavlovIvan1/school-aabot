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Прикрепляю ответы на вопросы:</w:t>
        <w:br/>
        <w:t xml:space="preserve">1.Моя цель - создать пространство, в котором моя красота, мой танец, мой разнообразный лайфстайл соединяется со стилем и простотой подачи, живостью, юмором и сотрудничеством с брендами как модель, ugc creator и танцор. </w:t>
        <w:br/>
        <w:br/>
        <w:t>2. Танцы, исследование разных сфер жизни, кино (я учусь на продюсера в институте кино и телевидения, спродюсировала 2 короткометражки, но пока в блоге хочу оставить просто как рубрику, не делать акцент, я тут ещё не эксперт, не готова работать полноценно как продюсер пока) и мотивация. Я люблю мотивировать и вдохновлять!</w:t>
        <w:br/>
        <w:br/>
        <w:t xml:space="preserve">3. Я мечтаю разобраться в стиле, мечтаю лучше разобраться в стильной съемке, мечтаю выкупить до конца квартиру (получить ключи ещё) и сделать стильный ремонт. Мечтаю работать с лучшими модельными и танцевальными агентствами с интересными проектами (вообще хочу как-нибудь на сцене со звездами станцевать, как у Егора Крида на концерте). Мечтаю работать на классных модельных сьемках в Россий и за рубежом. </w:t>
        <w:br/>
        <w:br/>
        <w:t xml:space="preserve">4. Меня вдохновляет живая, но стильно поданая история развития, вдохновляет красивый танец или песня, вдохновляет до/после по улучшению внешности и тела, вдохновляют истории развития и какие-то открытия, ну и классный фильм с хорошей драматургией и красивым визуалом. </w:t>
        <w:br/>
        <w:br/>
        <w:t>5. Я готова бесплатно мотивировать, танцевать, наряжаться.</w:t>
        <w:br/>
        <w:br/>
        <w:t>6. Друзья обычно меня не просят, но они любят со мной по душам говорить. Когда я вдохновляю или мотивирую. Иногда просят научить танцевать или рассказать, в какую историю я снова попала.</w:t>
        <w:br/>
        <w:br/>
        <w:t xml:space="preserve">7. Я хочу показать историю отношений с моим парнем и как мне вообще с ним повезло. Я хочу показать, как двигается моё тело и как я сформировала особенности. Я хочу поделиться историями из кино, как я готовилась к поступлению, какие-то темы из истории искусства подсветить. Я хочу показать, как я могу поменять свой стиль, если мне бренды будут присылать одежду 😆 Я хочу показать, какие у меня трудности со сдачей на права. Я хочу (но боюсь) показать, какой у меня треш дома с мамой, как я справляюсь с её биполярностью и агрессивностью, но какой большой вклад она в меня делала и делает и что я её люблю все равно. </w:t>
        <w:br/>
        <w:br/>
        <w:t xml:space="preserve">8. Я хочу донести, что мы все одинаковые и вы вольны создавать свою жизни сами, нужно просто всегда искать, анализировать, целиться и работать. Я хочу донести, что нужно всегда исследовать разные грани своей личности, потому что тогда жизнь будет наполненной. </w:t>
        <w:br/>
        <w:br/>
        <w:t xml:space="preserve">9. Моих друзей забавляет, как я формулирую предложения. Вроде мудро, но необычно. Кому-то нравится, что у меня ямочки и энергетика светлая и добрая, им нравится, что у меня шило в жопе и кудряшки мои тоже вроде нравятся. </w:t>
        <w:br/>
        <w:br/>
        <w:t>10. Я умею:</w:t>
        <w:br/>
        <w:t>Танцевать</w:t>
        <w:br/>
        <w:t>Организовывать сьемочный процесс с минимальными затратами (но меня это выматывает)</w:t>
        <w:br/>
        <w:t>Мотивировать</w:t>
        <w:br/>
        <w:t>Готовить, кстати</w:t>
        <w:br/>
        <w:t>Планировать и идти к целям (но часто недожимаю)</w:t>
        <w:br/>
        <w:t xml:space="preserve">Создавать красоту пространстве (например, я бы смогла организовать мероприятие: нанять музыкантов, танцоров, живых декораций, придумать концепцию, сценарий, собрать команду сьемочную, собрать людей, кто будет помогать организовывать процесс, кто будет продавать и кто будет продвигать). Но этого я ещё не делала. </w:t>
        <w:br/>
        <w:t xml:space="preserve">Я могу красиво позировать, ну меня гибкое тело и я буду красиво двигаться в кадре </w:t>
        <w:br/>
        <w:t>Я могу в целом красиво выглядеть в камере, у меня искренние и мудрые глаза и хорошая речь.</w:t>
        <w:br/>
        <w:t>Владею разными видами спорта</w:t>
        <w:br/>
        <w:t>Могу проектировать дизайн пространства (делала с детства в игре симс4)</w:t>
        <w:br/>
        <w:t>Могу быть усидчивой, если нужно (работала как-то двое суток без перерывов почти мастером маникюра)</w:t>
        <w:br/>
        <w:br/>
        <w:t>11. Через 3-5 лет я вижу себя так:</w:t>
        <w:br/>
        <w:t xml:space="preserve">Я живу в стильных и просторных классных квартирах в 2х странах со своим мужем </w:t>
        <w:br/>
        <w:t>Я популярный лайф-стайл блогер, который умеет снимать живой, но стильный и кинематографичный контент</w:t>
        <w:br/>
        <w:t>Я организовываю съемки и мероприятия, в которых сочетаю танцы, драматургию, эстетику и глубину смыслов. (Организация под вопросом, я пока не чувствую себе той силы, которая нужна, но в будущем, думаю, проработаю)</w:t>
        <w:br/>
        <w:t>У меня есть несколько квартир в разных странах</w:t>
        <w:br/>
        <w:t xml:space="preserve">У меня есть машина Mercedes </w:t>
        <w:br/>
        <w:t xml:space="preserve">У моего мужа тоже есть квартиры и машина </w:t>
        <w:br/>
        <w:t>Мы вместе работаем над блогом, в ИИ, есть бизнес (мб с машинами)</w:t>
        <w:br/>
        <w:t>У меня нет больше булимии</w:t>
        <w:br/>
        <w:t>У меня больше энергии, моя жизнь понятна, структурирована, качество жизни повысилось в разы</w:t>
        <w:br/>
        <w:t>Я помогаю финансово своим родным</w:t>
        <w:br/>
        <w:t>Я понимаю, как мне себя позиционировать, чтобы быть в топе</w:t>
        <w:br/>
        <w:br/>
        <w:t>12. Больше реакций вызывает танцы мои, красивые фото, отношения с парнем, либо истории успеха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