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t>Цель моей стратегии:</w:t>
        <w:br/>
        <w:t>Набрать 3000 целевых подписчиков через Reels за 3-4 месяца и сформировать активную бьюти аудиторию.</w:t>
        <w:br/>
        <w:t>Получать минимум 5-10 запросов на макияж каждый месяц через блог.</w:t>
        <w:br/>
        <w:t>Начать сотрудничество с бьюти брендами и делать UGC контент.</w:t>
        <w:br/>
        <w:t>Повысить стоимость своих услуг минимум в 2 раза за счет личного бренда.</w:t>
        <w:br/>
        <w:t>Развить медийность, чтобы получать приглашения на съемки, коллаборации и бьюти мероприятия.</w:t>
        <w:br/>
        <w:t xml:space="preserve">Моя целевая аудитория </w:t>
        <w:br/>
        <w:t>Портрет 1</w:t>
        <w:br/>
        <w:t>Девушки 18-30 лет.</w:t>
        <w:br/>
        <w:t>Активно сидят в Instagram и TikTok.</w:t>
        <w:br/>
        <w:t>Любят бьюти контент, макияж, эстетику и lifestyle блоги.</w:t>
        <w:br/>
        <w:t>Часто покупают косметику, но не всегда понимают как ей пользоваться.</w:t>
        <w:br/>
        <w:t>Хотят выглядеть красиво каждый день и чувствовать уверенность в себе.</w:t>
        <w:br/>
        <w:t>Им нравится смотреть трансформации, обзоры косметики и лайфхаки по макияжу.</w:t>
        <w:br/>
        <w:t>Портрет 2</w:t>
        <w:br/>
        <w:t>Девушки 23-40 лет.</w:t>
        <w:br/>
        <w:t>Работают, зарабатывают и готовы платить за качественные услуги.</w:t>
        <w:br/>
        <w:t>Им нужен визажист для</w:t>
        <w:br/>
        <w:t>•свадьбы</w:t>
        <w:br/>
        <w:t>•фотосессии</w:t>
        <w:br/>
        <w:t>•мероприятии</w:t>
        <w:br/>
        <w:t>•важных встреч</w:t>
        <w:br/>
        <w:t>Им важно, чтобы макияж выглядел дорого, естественно и красиво на фото.</w:t>
        <w:br/>
        <w:br/>
        <w:t>5 болей моей аудитории:</w:t>
        <w:br/>
        <w:t>1.Покупают много косметики, но макияж все равно не получается красивым.</w:t>
        <w:br/>
        <w:t>2.Боятся выглядеть с макияжем слишком ярко или неестественно.</w:t>
        <w:br/>
        <w:t>3.Не понимают какие продукты подходят именно их типу кожи.</w:t>
        <w:br/>
        <w:t>4.Боятся записываться к визажисту, потому что был плохой опыт.</w:t>
        <w:br/>
        <w:t>5.Не умеют делать быстрый и красивый макияж на каждый день.</w:t>
        <w:br/>
        <w:br/>
        <w:t>Заголовки к рилсам:</w:t>
        <w:br/>
        <w:t>1. Трансформации</w:t>
        <w:br/>
        <w:t>Идеи</w:t>
        <w:br/>
        <w:t>•до и после макияжа</w:t>
        <w:br/>
        <w:t>•магия визажиста</w:t>
        <w:br/>
        <w:t>•превращение за 30 секунд</w:t>
        <w:br/>
        <w:t>2. Ошибки в макияже</w:t>
        <w:br/>
        <w:t>Идеи</w:t>
        <w:br/>
        <w:t>•5 ошибок которые старят</w:t>
        <w:br/>
        <w:t>•почему ваш тон ложится плохо</w:t>
        <w:br/>
        <w:t>•ошибки которые делают лицо грязным</w:t>
        <w:br/>
        <w:t>3. Бюджет или люкс</w:t>
        <w:br/>
        <w:t>Идеи</w:t>
        <w:br/>
        <w:t>•дешевый аналог люкса</w:t>
        <w:br/>
        <w:t>•косметика за 500р которая работает</w:t>
        <w:br/>
        <w:t>•стоит ли покупать дорогой тон</w:t>
        <w:br/>
        <w:t>4. Реальная жизнь визажиста</w:t>
        <w:br/>
        <w:t>Идеи</w:t>
        <w:br/>
        <w:t>•день визажиста</w:t>
        <w:br/>
        <w:t>•что происходит за кадром</w:t>
        <w:br/>
        <w:t>•клиенты и смешные ситуации</w:t>
        <w:br/>
        <w:t>5. Lifestyle блогера</w:t>
        <w:br/>
        <w:t>Идеи</w:t>
        <w:br/>
        <w:t>•утро визажиста</w:t>
        <w:br/>
        <w:t>•сборы на съемку</w:t>
        <w:br/>
        <w:t>•бьюти рутина</w:t>
        <w:br/>
        <w:br/>
        <w:t>Моя уникальность</w:t>
        <w:br/>
        <w:t>Я визажист, который показывает не только макияж, но и реальную жизнь бьюти мастера.</w:t>
        <w:br/>
        <w:t>Я создаю эстетичный контент и показываю трансформации.</w:t>
        <w:br/>
        <w:t>Я делаю макияж, который выглядит красиво не только в жизни, но и на фото и видео.</w:t>
        <w:br/>
        <w:t>Я развиваюсь как UGC-креатор и сотрудничаю с брендами.</w:t>
        <w:br/>
        <w:t>Почему я крутой специалист</w:t>
        <w:br/>
        <w:t>1.Я умею подчеркивать естественную красоту и делать макияж, который не перегружает лицо.</w:t>
        <w:br/>
        <w:t>2.Я слежу за трендами в бьюти индустрии и применяю современные техники.</w:t>
        <w:br/>
        <w:t>3.Я создаю комфортную атмосферу для клиента, чтобы человек чувствовал себя уверенно.</w:t>
        <w:br/>
        <w:t>4.Я постоянно развиваюсь и совершенствую свои навыки.</w:t>
        <w:br/>
        <w:t>5 причин выбрать меня</w:t>
        <w:br/>
        <w:t>1.Индивидуальный подход к каждому клиенту.</w:t>
        <w:br/>
        <w:t>2.Современный и аккуратный макияж.</w:t>
        <w:br/>
        <w:t>3.Макияж который красиво выглядит на фото и видео.</w:t>
        <w:br/>
        <w:t>4.Понимание трендов бьюти индустрии.</w:t>
        <w:br/>
        <w:t>5.Приятная атмосфера и комфорт во время работы.</w:t>
        <w:br/>
        <w:t>Моя воронка продаж в Reels</w:t>
        <w:br/>
        <w:t>1.Reels на боли аудитории«5 ошибок в макияже, которые делают лицо старше»«Почему ваш тон ложится пятнами»</w:t>
        <w:br/>
        <w:t>2.Призыв перейти в профиль или актуальные</w:t>
        <w:br/>
        <w:t>«Больше советов по макияжу есть у меня в профиле»</w:t>
        <w:br/>
        <w:t>«Сохрани, чтобы не забыть»</w:t>
        <w:br/>
        <w:t>3.Лид-магнит</w:t>
        <w:br/>
        <w:t>Например:</w:t>
        <w:br/>
        <w:t>Бесплатный гайд «5 шагов идеального макияжа для себя».</w:t>
        <w:br/>
        <w:t>Призыв:«Напиши слово МАКИЯЖ в директ и я отправлю гайд».</w:t>
        <w:br/>
        <w:br/>
        <w:t>Мой образ и стиль</w:t>
        <w:br/>
        <w:t>1.Эстетичный бьюти блог с красивым визуалом.но не очень вылизанный</w:t>
        <w:br/>
        <w:t>2.Ухоженный внешний вид и аккуратный стиль.</w:t>
        <w:br/>
        <w:t>3.Акцент на макияже и красивой коже.</w:t>
        <w:br/>
        <w:t>4.Яркие детали в образе (серьги, стильные образы).</w:t>
        <w:br/>
        <w:t>Какие у меня уже есть атрибуты личного бренда</w:t>
        <w:br/>
        <w:t>Любовь к бьюти сфере.</w:t>
        <w:br/>
        <w:t>Навык делать красивый макияж.</w:t>
        <w:br/>
        <w:t>Эстетичный визуал.</w:t>
        <w:br/>
        <w:t>Желание развиваться как блогер.</w:t>
        <w:br/>
        <w:t>Какие атрибуты мне нужно развивать</w:t>
        <w:br/>
        <w:t>Личный бренд.</w:t>
        <w:br/>
        <w:t>Узнаваемый стиль в блоге.</w:t>
        <w:br/>
        <w:t>Медийность.</w:t>
        <w:br/>
        <w:t>Сотрудничество с брендами.</w:t>
        <w:br/>
        <w:t>5 главных критериев для клиента</w:t>
        <w:br/>
        <w:t>1.Качество макияжа.</w:t>
        <w:br/>
        <w:t>2.Чистота и аккуратность работы.</w:t>
        <w:br/>
        <w:t>3.Индивидуальный подход.</w:t>
        <w:br/>
        <w:t>4.Хорошие отзывы клиентов.</w:t>
        <w:br/>
        <w:t>5.Комфортная атмосфера во время работы.</w:t>
        <w:br/>
        <w:br/>
        <w:t>5 важных пунктов о моем продукте</w:t>
        <w:br/>
        <w:t>1.Макияж подчеркивает индивидуальность клиента.</w:t>
        <w:br/>
        <w:t>2.Используется качественная косметика.</w:t>
        <w:br/>
        <w:t>3.Макияж выглядит красиво и в жизни и на фото.</w:t>
        <w:br/>
        <w:t>4.Образ подбирается под внешность и мероприятие.</w:t>
        <w:br/>
        <w:t>5.Клиент чувствует уверенность в себе.</w:t>
        <w:br/>
        <w:t>На чем я буду зарабатывать</w:t>
        <w:br/>
        <w:t>1.Макияж для клиентов.</w:t>
        <w:br/>
        <w:t>2.</w:t>
        <w:br/>
        <w:t>Сотрудничество с брендами косметики.</w:t>
        <w:br/>
        <w:t>3.UGC контент для брендов.</w:t>
        <w:br/>
        <w:t>4.Реклама в блоге.</w:t>
        <w:br/>
        <w:t>5.Продажа гайдов или обучающих материалов</w:t>
        <w:br/>
        <w:br/>
        <w:t>Что мне нужно сделать для достижения цели</w:t>
        <w:br/>
        <w:t>План на месяц</w:t>
        <w:br/>
        <w:t>1.Снять минимум 20 Reels.</w:t>
        <w:br/>
        <w:t>2.Начать регулярно вести сторис.</w:t>
        <w:br/>
        <w:t>3.Сделать контент-план на месяц.</w:t>
        <w:br/>
        <w:t>4.Показать больше работ до и после.</w:t>
        <w:br/>
        <w:t>5.Написать нескольким брендам для сотрудничества.</w:t>
        <w:br/>
        <w:t>План на полгода</w:t>
        <w:br/>
        <w:t>1.Набрать 3000 подписчиков.</w:t>
        <w:br/>
        <w:t>2.Начать получать регулярные запросы на макияж.</w:t>
        <w:br/>
        <w:t>3.Сделать несколько рекламных интеграций с брендами.</w:t>
        <w:br/>
        <w:t>4.Сделать коллаборации с блогерами.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