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 У меня нет своей косметики, надо покупать — это ещё затраты.</w:t>
        <w:br/>
        <w:t>- Нет времени на учёбу (работа, семья, дети).</w:t>
        <w:br/>
        <w:t>- А если курс — просто теория, а практики мало?</w:t>
        <w:br/>
        <w:t>- Подумаю ещё (откладывание на потом).</w:t>
        <w:br/>
        <w:t>- Вдруг преподают неактуально? (макияж меняется быстро).</w:t>
        <w:br/>
        <w:br/>
        <w:t>ССВ (курс для себя):</w:t>
        <w:br/>
        <w:br/>
        <w:t>СТРАХИ:</w:t>
        <w:br/>
        <w:t>- Боюсь, что даже после курса у меня не получится красиво (я безнадёжна).</w:t>
        <w:br/>
        <w:t>- Страшно потратить деньги и время, а результата не увидеть.</w:t>
        <w:br/>
        <w:t>- Вдруг мне не подойдут советы (у меня особенные глаза, кожа)?</w:t>
        <w:br/>
        <w:t>- Боюсь испортить косметику или кожу неправильными средствами.</w:t>
        <w:br/>
        <w:t>- Стыдно признаться, что в 20–30–40 лет не умею краситься.</w:t>
        <w:br/>
        <w:br/>
        <w:t>Возражения:</w:t>
        <w:br/>
        <w:t>- Дорого за несколько уроков.</w:t>
        <w:br/>
        <w:t xml:space="preserve">- У меня нет времени </w:t>
        <w:br/>
        <w:t>- Я лучше схожу к мастеру на праздник, проще.</w:t>
        <w:br/>
        <w:t>- А если у меня косметика дешёвая, и на ней невозможно научиться?</w:t>
        <w:br/>
        <w:t>- У меня уже куча косметики, но я всё равно не умею (значит, мне уже ничего не поможет).</w:t>
        <w:br/>
        <w:t>- Мне лень, проще купить готовый макияж.</w:t>
        <w:br/>
        <w:t>- Посмотрю бесплатные видео в TikTok/YouTube.</w:t>
        <w:br/>
        <w:br/>
        <w:t>СВАДЕБНЫЙ МАКИЯЖ услуга)</w:t>
        <w:br/>
        <w:br/>
        <w:t>Страхи:</w:t>
        <w:br/>
        <w:t>- Вдруг испортит макияж в самый важный день? (самый главный страх).</w:t>
        <w:br/>
        <w:t>- Боюсь, что не смоется, если не понравится (или придётся ходить с этим весь день).</w:t>
        <w:br/>
        <w:t>- Вдруг аллергия? (на незнакомую косметику).</w:t>
        <w:br/>
        <w:t>- Страшно, что визажист навяжет не мой образ (буду выглядеть как кукла).</w:t>
        <w:br/>
        <w:t>- Боюсь опозданий, срывов, что мастер подведёт в день свадьбы.</w:t>
        <w:br/>
        <w:t>- Вдруг макияж не выдержит слёз, поцелуев, танцев?</w:t>
        <w:br/>
        <w:br/>
        <w:t>Возражения:</w:t>
        <w:br/>
        <w:t>- Дорого (свадьба и так разорительная).</w:t>
        <w:br/>
        <w:t>- Я попрошу подругу накрасить (бесплатно или бутылка шампанского).</w:t>
        <w:br/>
        <w:t>- У меня есть знакомый визажист, но не знаю, стоит ли рисковать.</w:t>
        <w:br/>
        <w:t>- Сделаю сама, я же ходила на курсы (или смотрела видео).</w:t>
        <w:br/>
        <w:t>- А что, если на фото всё будет выглядеть иначе?</w:t>
        <w:br/>
        <w:t>- А вы работаете с моим типом кожи (жирная, сухая, проблемная)?</w:t>
        <w:br/>
        <w:br/>
        <w:t>ПАКЕТ МАКИЯЖ+ ФОТОСЕССИЯ(услуга)</w:t>
        <w:br/>
        <w:br/>
        <w:t>Страхи:</w:t>
        <w:br/>
        <w:t>- Вдруг я буду выглядеть на фото неестественно/страшно/толсто?</w:t>
        <w:br/>
        <w:t>- Боюсь, что фотограф и визажист не сработаются (и результат будет халтурой).</w:t>
        <w:br/>
        <w:t>- Страшно, что меня некомфортно будет позировать (я скованная, неуклюжая).</w:t>
        <w:br/>
        <w:t>- Вдруг макияж под камеру будет в жизни слишком ярким/вульгарным?</w:t>
        <w:br/>
        <w:t>- Боюсь, что фото потом некуда будет выложить (стыдно, вдруг осудят).</w:t>
        <w:br/>
        <w:br/>
        <w:t>Возражения:</w:t>
        <w:br/>
        <w:t>- Дорого (за один день — макияж и фотосессия).</w:t>
        <w:br/>
        <w:t>- Муж/парень не оценит.</w:t>
        <w:br/>
        <w:t>- У меня нет подходящей одежды/образа для съёмки.</w:t>
        <w:br/>
        <w:t>- А можно просто макияж, без фото? (не понимают ценности пакета).</w:t>
        <w:br/>
        <w:t>- Я не фотогеничная, меня бесполезно снимать.</w:t>
        <w:br/>
        <w:t>- Сделаю селфи на телефон, зачем профессионалы?</w:t>
        <w:br/>
        <w:br/>
        <w:t>РУБРИКИ К ВИДЕО:</w:t>
        <w:br/>
        <w:br/>
        <w:br/>
        <w:br/>
        <w:t>Рубрики для прогрева и продаж курса «Сам себе визажист»</w:t>
        <w:br/>
        <w:br/>
        <w:t>Бюджетный макияж vs Люкс</w:t>
        <w:br/>
        <w:t>Накрасить одну половину лица бюджетом, другую — люксом. И сравнить Снимает страх «у меня дешёвая косметика, научусь ли я».</w:t>
        <w:br/>
        <w:br/>
        <w:t>Разбор косметички за 1 минуту»</w:t>
        <w:br/>
        <w:t>Берёшь фото косметички подписчицы (или общую типичную ошибку) и показываешь:</w:t>
        <w:br/>
        <w:t>- «Это оставь, это выброси, это докупи».</w:t>
        <w:br/>
        <w:t>- Что реально нужно для быстрого макияжа, а что пылится.</w:t>
        <w:br/>
        <w:t>Снимает возражение «не знаю, что купить / пользуюсь не тем».</w:t>
        <w:br/>
        <w:br/>
        <w:br/>
        <w:t>Рубрики для курса «Визажист с нуля» (профессионалы)</w:t>
        <w:br/>
        <w:br/>
        <w:br/>
        <w:t>До/После на разных лицах»</w:t>
        <w:br/>
        <w:t>Снять модель с необычными особенностями (азиатский разрез, нависшее веко, возрастная кожа) и показываю результат. Доказывает, что я умею работать с любым типом.</w:t>
        <w:br/>
        <w:br/>
        <w:t>Один день из жизни визажиста (и преподавателя)»</w:t>
        <w:br/>
        <w:t>Лайфстайл: как ты едешь на съёмку, ведёшь занятия, разбираешь домашки учеников. Погружение в профессию. Привлекает тех, кто хочет так же жить.</w:t>
        <w:br/>
        <w:br/>
        <w:br/>
        <w:br/>
        <w:t>Рубрики для свадебного макияжа и фотосессий</w:t>
        <w:br/>
        <w:br/>
        <w:t>Секрет стойкост</w:t>
        <w:br/>
        <w:t>Показываю лайфхаки, как закрепить макияж, чтобы не поплыл. Даже если не невеста, лайфхак для любого клиента</w:t>
        <w:br/>
        <w:br/>
        <w:t>Тест-драйв макияжа»</w:t>
        <w:br/>
        <w:t>Накрасила невесту/модель и показываешь, как макияж выглядит через 5 часов, после обеда, после дождя/слез (можно имитировать). Работает на снятие страха «вдруг потечёт».</w:t>
        <w:br/>
        <w:br/>
        <w:br/>
        <w:br/>
        <w:t>МОЯ ВОРОНКА ПРОДАЖ ИЗ РИЛС</w:t>
        <w:br/>
        <w:br/>
        <w:t>Для курса «Сам себе визажист»</w:t>
        <w:br/>
        <w:t>- «Топ-3 ошибки в макияже, которые старят»</w:t>
        <w:br/>
        <w:t>- «Бюджетный макияж против люкса: найди 10 отличий»</w:t>
        <w:br/>
        <w:t>- «Утренний макияж за 15 минут: делаем вместе»</w:t>
        <w:br/>
        <w:br/>
        <w:t>Для профессионального курса «Визажист с нуля»</w:t>
        <w:br/>
        <w:t>- «Сколько зарабатывает визажист в месяц? (мои цифры)»</w:t>
        <w:br/>
        <w:t>- «Как новичку найти первых клиентов?»</w:t>
        <w:br/>
        <w:t>- «Один день из жизни визажиста»</w:t>
        <w:br/>
        <w:t>Для свадебного макияжа:</w:t>
        <w:br/>
        <w:t>- «Секрет стойкого макияжа на 12 часов»</w:t>
        <w:br/>
        <w:t>- «Что невесте взять с собой на подкраску?»</w:t>
        <w:br/>
        <w:t>- «Как не прогадать с пробным макияжем?»</w:t>
        <w:br/>
        <w:t>- «Макияж, который не боится слёз»</w:t>
        <w:br/>
        <w:br/>
        <w:br/>
        <w:br/>
        <w:t>МОЙ ОБРАЗ И СТИЛЬ:</w:t>
        <w:br/>
        <w:br/>
        <w:t>Я считаю нужно выглядеть как эксперт, к которому хочется прийти (на урок или макияж).</w:t>
        <w:br/>
        <w:br/>
        <w:br/>
        <w:t xml:space="preserve">Транслирую : </w:t>
        <w:br/>
        <w:br/>
        <w:t>Чистоту и аккуратность( опрятный внешний вид, ухоженные руки, волосы).</w:t>
        <w:br/>
        <w:t>-Профессионализм (макияж на себе  — твоя визитка).</w:t>
        <w:br/>
        <w:t xml:space="preserve">Современность ( в тренде, современно одеваться чистая поглаженная одежда ) </w:t>
        <w:br/>
        <w:t>- Дружелюбие и открытость, доброта и юмор ( общаться как с подругами не высокомерно .</w:t>
        <w:br/>
        <w:br/>
        <w:t>Я считаю  макияж должен быть безупречным, но естественным (не боевой раскрас, а качественная база, свежий тон, ухоженные брови, аккуратные стрелки или дымка).</w:t>
        <w:br/>
        <w:br/>
        <w:br/>
        <w:t xml:space="preserve">В чём моя уникальность как эксперта/блогера/бизнеса? </w:t>
        <w:br/>
        <w:t xml:space="preserve">Какие у меня уже есть атрибуты личного бренда? </w:t>
        <w:br/>
        <w:t xml:space="preserve">Какие атрибуты мне нужно развивать? </w:t>
        <w:br/>
        <w:br/>
        <w:br/>
        <w:t xml:space="preserve">Я в профессии 8 лет , и многие меня знают как хорошего визажиста </w:t>
        <w:br/>
        <w:br/>
        <w:t xml:space="preserve">Я обучила более 200+ учениц </w:t>
        <w:br/>
        <w:t xml:space="preserve">Накрасила больше 200+ невест </w:t>
        <w:br/>
        <w:t xml:space="preserve">Я хорошо и грамотно работаю с возрастной кожей </w:t>
        <w:br/>
        <w:br/>
        <w:t xml:space="preserve">Очень много даю практики на своих курсах </w:t>
        <w:br/>
        <w:t xml:space="preserve">Много кейсов </w:t>
        <w:br/>
        <w:t xml:space="preserve">Отзывы </w:t>
        <w:br/>
        <w:br/>
        <w:t>Я единственный визажист в городе, который даёт пожизненную поддержку ученицам после курса — мы на связи всегда, разбираем сложные случаи».</w:t>
        <w:br/>
        <w:br/>
        <w:t>Сама прошла путь от новичка до визажиста с доходом 200к, поэтому точно знаю, как стартовать без страха и денег»</w:t>
        <w:br/>
        <w:br/>
        <w:t>Моя фишка — быстрые техники для занятых женщин. Научу делать идеальный макияж за 15 минут даже с утра после бессонной ночи».</w:t>
        <w:br/>
        <w:br/>
        <w:br/>
        <w:br/>
        <w:t>Моя  уникальность это то что я  и преподаватель (для новичков в профессии), и тренер по само-макияжу, и просто визажист . Это редкость — многие выбирают что-то одно. Я  могу позиционировать себя как эксперт, который закрывает все потребности женщины в макияже: от обучения себя до работы с профессионалами и свадебными образами.</w:t>
        <w:br/>
        <w:br/>
        <w:t>Какие атрибуты мне нужно развивать?</w:t>
        <w:br/>
        <w:br/>
        <w:t xml:space="preserve">Какие либо фишки : </w:t>
        <w:br/>
        <w:t>- Записать серию коротких видео-уроков и выложить в актуальные (бесплатный контент показывает мой уровень).</w:t>
        <w:br/>
        <w:br/>
        <w:br/>
        <w:t>- писать более  развёрнутые посты-кейсы: «Как я работала с невестой, у которой проблемная кожа» или «История ученицы: от новичка до первых денег за 2 месяца».</w:t>
        <w:br/>
        <w:br/>
        <w:br/>
        <w:t>Снять рилс «День из жизни визажиста», «Моё утро», «Как я готовлюсь к свадьбе».</w:t>
        <w:br/>
        <w:br/>
        <w:br/>
        <w:t xml:space="preserve">Почему я крутой специалист? </w:t>
        <w:br/>
        <w:br/>
        <w:t>Я Юля — визажист и преподаватель. Учу девушек краситься самим за 15 минут, готовлю визажистов с нуля до первых клиентов и создаю образы для невест и фотосессий. Мой подход — без скучной теории, только работающие техники под ваше лицо».</w:t>
        <w:br/>
        <w:br/>
        <w:br/>
        <w:br/>
        <w:t xml:space="preserve">5 главных критериев для клиента </w:t>
        <w:br/>
        <w:br/>
        <w:t xml:space="preserve">Опыт </w:t>
        <w:br/>
        <w:t xml:space="preserve">   В профессии не первый год. Работаю с разными лицами: невесты, дети, возрастная кожа, проблемная. Обучила уже 200 учениц с нуля до первых денег.</w:t>
        <w:br/>
        <w:br/>
        <w:t>Результат, который видно</w:t>
        <w:br/>
        <w:t xml:space="preserve">   Макияж держится весь день (даже после слёз и танцев). Ученицы после курса красятся сами за 15 минут и экономят на визажистах.</w:t>
        <w:br/>
        <w:br/>
        <w:t>Честность и забота</w:t>
        <w:br/>
        <w:t xml:space="preserve">   Не навязываю лишнее. Подбираю техники под твоё лицо, а не под тренды. Рассказываю просто, без воды.</w:t>
        <w:br/>
        <w:br/>
        <w:t>Комплексный подход</w:t>
        <w:br/>
        <w:t xml:space="preserve">   Могу и научить, и сделать сама: от быстрого ежедневного макияжа до свадебного образа и фотосессии под ключ.</w:t>
        <w:br/>
        <w:br/>
        <w:t>Доверие и рекомендации</w:t>
        <w:br/>
        <w:t xml:space="preserve">   Ко мне приходят по сарафану, а так же много отзывов на странице , возвращаются снова и советуют подругам. Мои ученицы и клиенты — лучшее подтверждение качества.</w:t>
        <w:br/>
        <w:br/>
        <w:br/>
        <w:br/>
        <w:t xml:space="preserve">5 ВАЖНЫХ ПУКТОВ о МОЕМ ПРОДУКТЕ: </w:t>
        <w:br/>
        <w:br/>
        <w:br/>
        <w:t>Для «Сам себе визажист»:</w:t>
        <w:br/>
        <w:t>Научишься краситься сама за 15 минут. Экономия времени и денег. Никакой зависимости от мастеров.</w:t>
        <w:br/>
        <w:br/>
        <w:t>Для профкурса «Визажист с нуля»:</w:t>
        <w:br/>
        <w:t>С нуля до первых клиентов. Максимум практики. Поддержка после курса.</w:t>
        <w:br/>
        <w:br/>
        <w:t>Для свадебного макияжа:</w:t>
        <w:br/>
        <w:t>Стойкость 12+ часов. Натуральный образ. Пробник обязателен.</w:t>
        <w:br/>
        <w:br/>
        <w:t>Для пакета «Макияж + фотосессия»:</w:t>
        <w:br/>
        <w:t>Готовый образ под ключ. Макияж специально для кадра. Экономия времени.</w:t>
        <w:br/>
        <w:br/>
        <w:br/>
        <w:t xml:space="preserve">НА ЧЕМ Я БУДУ ЗАРАБАТЫВАТЬ? </w:t>
        <w:br/>
        <w:br/>
        <w:t>Услуги (работа с клиентами)</w:t>
        <w:br/>
        <w:br/>
        <w:t>- Свадебный макияж (пробный + день свадьбы)</w:t>
        <w:br/>
        <w:t>- Вечерний/праздничный макияж (выпускной, день рождения, свидание)</w:t>
        <w:br/>
        <w:t>- Дневной макияж (для фотосессий, встреч)</w:t>
        <w:br/>
        <w:t>- Макияж для фотосессий (индивидуальных, семейных, love story)</w:t>
        <w:br/>
        <w:t xml:space="preserve">ВИЗАЖИСТ </w:t>
        <w:br/>
        <w:br/>
        <w:t>Набрать 1000 целевых подписчиков через Reels для привлечения новой лояльной целевой аудитории</w:t>
        <w:br/>
        <w:br/>
        <w:t>Продавать свои услуги , самый большой продукт «Базовый курс визажист с 0»</w:t>
        <w:br/>
        <w:t xml:space="preserve">Сам себе визажист </w:t>
        <w:br/>
        <w:t xml:space="preserve">Свадебный макияж </w:t>
        <w:br/>
        <w:t xml:space="preserve">пакет Макияж + фотосессия </w:t>
        <w:br/>
        <w:br/>
        <w:t xml:space="preserve">Зарабатывать на блоге через рекламу и UGC контент </w:t>
        <w:br/>
        <w:br/>
        <w:t xml:space="preserve">МОЯ ЦА </w:t>
        <w:br/>
        <w:br/>
        <w:t>*Опишите минимум два портрета вашей целевой аудитории:</w:t>
        <w:br/>
        <w:t>Портрет 1:</w:t>
        <w:br/>
        <w:br/>
        <w:br/>
        <w:t>КТО ПОКУПАЕТ?</w:t>
        <w:br/>
        <w:t xml:space="preserve">Женщины | девушки </w:t>
        <w:br/>
        <w:br/>
        <w:br/>
        <w:t>ПОЧЕМУ ПОКУПАЮТ?</w:t>
        <w:br/>
        <w:t xml:space="preserve">красиво выглядеть на мероприятии, почувствовать себя красивой , на фотосессию </w:t>
        <w:br/>
        <w:br/>
        <w:t>ГДЕ ПОКУПАЮТ?</w:t>
        <w:br/>
        <w:t xml:space="preserve">Инстаграмм и сарафанное радио </w:t>
        <w:br/>
        <w:br/>
        <w:br/>
        <w:t xml:space="preserve">Пол </w:t>
        <w:br/>
        <w:t xml:space="preserve">Женский </w:t>
        <w:br/>
        <w:br/>
        <w:t>Возраст</w:t>
        <w:br/>
        <w:t>17-45</w:t>
        <w:br/>
        <w:br/>
        <w:br/>
        <w:t xml:space="preserve">Место проживания </w:t>
        <w:br/>
        <w:t>Россия Ангарск ,</w:t>
        <w:br/>
        <w:br/>
        <w:t>Почему покупает? Какие боли/проблемы закрывает продукт?</w:t>
        <w:br/>
        <w:br/>
        <w:t xml:space="preserve">Выглядеть лучше, повысить самооценку , выглядеть эффектно в кадре на фотосессии , макияж или образ с причёской за час , не нужно самой изобретать велосипед </w:t>
        <w:br/>
        <w:br/>
        <w:t>Портрет 2:</w:t>
        <w:br/>
        <w:br/>
        <w:t xml:space="preserve">Девочки от 7-15 лет </w:t>
        <w:br/>
        <w:br/>
        <w:t xml:space="preserve">Умение красить себя на сцену ( гимнастки танцовщицы) тк часто выезды в другие города и нужно быстро накраситься </w:t>
        <w:br/>
        <w:br/>
        <w:br/>
        <w:t>Боли моей целевой аудитории:</w:t>
        <w:br/>
        <w:br/>
        <w:t>Не умею краситься, смотрю видео ютуб, но ничего не получается».</w:t>
        <w:br/>
        <w:br/>
        <w:t xml:space="preserve">Не умею делать стрелки , не умею наносить тон ровно </w:t>
        <w:br/>
        <w:t>-.  «Хочу сменить работу/ищу удаленную профессию, но не знаю, с чего начать».</w:t>
        <w:br/>
        <w:br/>
        <w:t>-Сижу дома с ребенком, хочу иметь свой доход и гибкий график».</w:t>
        <w:br/>
        <w:t>- «Чувствую в себе творческие способности, но не знаю, куда их применить».</w:t>
        <w:br/>
        <w:br/>
        <w:br/>
        <w:t xml:space="preserve">Выглядеть лучше, повысить самооценку , выглядеть эффектно в кадре на фотосессии </w:t>
        <w:br/>
        <w:br/>
        <w:t xml:space="preserve">ЖЕЛАНИЯ МОЕЙ ЦА: </w:t>
        <w:br/>
        <w:br/>
        <w:t xml:space="preserve">БАЗОВЫЙ КУРС ВИЗАЖИСТ : </w:t>
        <w:br/>
        <w:br/>
        <w:t>Научиться делать макияж, который будут готовы покупать (чистота, база, стойкость, фото-качество)</w:t>
        <w:br/>
        <w:t>- Получить уверенность, чтобы брать первых клиентов и не бояться испортить.</w:t>
        <w:br/>
        <w:t>- Быстро войти в профессию без многолетних стажировок (сразу после курса начать зарабатывать).</w:t>
        <w:br/>
        <w:t>- Понять, как работать с разными лицами (возраст, тип кожи, особенности).</w:t>
        <w:br/>
        <w:t>- Научиться подбирать косметику и не тратить деньги на ненужное.</w:t>
        <w:br/>
        <w:t>- Выйти на доход от 50–100 тыс. в месяц, работая в удовольствие.</w:t>
        <w:br/>
        <w:t>- Создать портфолио для соцсетей и привлекать клиентов.</w:t>
        <w:br/>
        <w:br/>
        <w:br/>
        <w:t>ССВ (курс для себя):</w:t>
        <w:br/>
        <w:t>*Девушки, которые хотят краситься сами, но не умеют.</w:t>
        <w:br/>
        <w:br/>
        <w:t>- Экономить на визажистах (на каждый день, на праздники).</w:t>
        <w:br/>
        <w:t>- Перестать зависеть от мастеров</w:t>
        <w:br/>
        <w:t>- Делать макияж быстро (утром 15–20 минут, а не час).</w:t>
        <w:br/>
        <w:t>- Всегда выглядеть ухоженно, даже без похода в салон.</w:t>
        <w:br/>
        <w:t>- Не покупать бесполезную косметику, а использовать то, что реально нужно.</w:t>
        <w:br/>
        <w:t>- Скрывать недостатки (мешки под глазами, прыщи, асимметрию) и подчёркивать плюсы.</w:t>
        <w:br/>
        <w:t>- Чувствовать себя уверенно на работе, свидании, празднике.</w:t>
        <w:br/>
        <w:br/>
        <w:t>СВАДЕБНЫЙ МАКИЯЖ (услуга)</w:t>
        <w:br/>
        <w:t>Невесты.</w:t>
        <w:br/>
        <w:br/>
        <w:t>- Выглядеть идеально в этот день (фото, видео, гости, жених).</w:t>
        <w:br/>
        <w:t>- Макияж, который не потечёт от слёз, жары, танцев (стойкость на все 12+ часов).</w:t>
        <w:br/>
        <w:t>- Быть похожей на себя,(натурально, свежо, нежно).</w:t>
        <w:br/>
        <w:t>- Довериться профессионалу, чтобы не переживать и не думать о макияже в день свадьбы.</w:t>
        <w:br/>
        <w:t>- Получить безупречные фотографии (макияж, который дружит со вспышкой).</w:t>
        <w:br/>
        <w:t>- Гармонию с образом (платье, причёска, букет).</w:t>
        <w:br/>
        <w:br/>
        <w:br/>
        <w:t>Пакет МАКИЯЖ + ФОТО (услуга)</w:t>
        <w:br/>
        <w:t>*Девушки, которые хотят красивые фото для себя, портфолио, подарка, соцсетей.</w:t>
        <w:br/>
        <w:br/>
        <w:br/>
        <w:t>- Получить фото, которые понравятся себе и окружающим.</w:t>
        <w:br/>
        <w:t>- Сэкономить время (сразу и визажист, и фотограф — ничего не нужно искать отдельно).</w:t>
        <w:br/>
        <w:t>- Сменить имидж, поднять самооценку, сделать подарок себе.</w:t>
        <w:br/>
        <w:t>- Обновить фото для соцсетей</w:t>
        <w:br/>
        <w:br/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t>________________________________________________________________________</w:t>
        <w:br/>
        <w:br/>
        <w:br/>
        <w:t>СТРАХИ И ВОЗРАЖЕНИЯ   МОЕЙ ЦА</w:t>
        <w:br/>
        <w:br/>
        <w:t>БАЗОВЫЙ КУРС ВИЗАЖИСТ  (профессия)</w:t>
        <w:br/>
        <w:br/>
        <w:t>- Вдруг у меня не получится? (нет таланта, руки не из того места)</w:t>
        <w:br/>
        <w:t>- Страшно работать с людьми (живые лица, вдруг обидится клиент).</w:t>
        <w:br/>
        <w:t>- Боюсь, что не смогу найти клиентов и останусь без денег.</w:t>
        <w:br/>
        <w:t>- А вдруг я вложу деньги в курс, а это не моё? (страх ошибки в выборе профессии).</w:t>
        <w:br/>
        <w:t>- Страшно выглядеть неумехой перед моделями и знакомыми.</w:t>
        <w:br/>
        <w:br/>
        <w:t>Возражения:</w:t>
        <w:br/>
        <w:t>- Дорого. (Смогу ли я отбить стоимость курса?)</w:t>
        <w:br/>
        <w:t>- В интернете полно бесплатных уроков, зачем платить?</w:t>
        <w:br/>
        <w:t>- Сценический макияж (для конкурсов, выступлений — детей и взрослых)</w:t>
        <w:br/>
        <w:t>- Выездные услуги (сбор невесты, выезд к клиенту)</w:t>
        <w:br/>
        <w:br/>
        <w:t>Пакетные предложения</w:t>
        <w:br/>
        <w:br/>
        <w:t>- Макияж + фотосессия (с фотографом в партнёрке или у меня )</w:t>
        <w:br/>
        <w:t>- Макияж + причёска (в паре с мастером)</w:t>
        <w:br/>
        <w:t xml:space="preserve">- Макияж + образ под ключ </w:t>
        <w:br/>
        <w:t>- Свадебный пакет (невеста + мама + подружки — со скидкой)</w:t>
        <w:br/>
        <w:br/>
        <w:br/>
        <w:t>Обучение :</w:t>
        <w:br/>
        <w:br/>
        <w:br/>
        <w:t>- Курс «Сам себе визажист» (для девушек, которые хотят краситься сами)</w:t>
        <w:br/>
        <w:t>- Профессиональный курс «Визажист с нуля» (для тех, кто хочет стать мастером)</w:t>
        <w:br/>
        <w:t>- Курс повышения квалификации (для действующих визажистов)</w:t>
        <w:br/>
        <w:br/>
        <w:t>Индивидуальные форматы:</w:t>
        <w:br/>
        <w:t>- Индивидуальный урок (разбор конкретной темы)</w:t>
        <w:br/>
        <w:t>- Сопровождение (ведение ученицы во время первых самостоятельных работ)</w:t>
        <w:br/>
        <w:t>- Наставничество (помощь в старте карьеры, разбор клиентов, портфолио)</w:t>
        <w:br/>
        <w:br/>
        <w:t xml:space="preserve">Онлайн-продукты </w:t>
        <w:br/>
        <w:br/>
        <w:t>- Записи уроков (можно продавать)</w:t>
        <w:br/>
        <w:t>- Закрытые эфиры с разборами</w:t>
        <w:br/>
        <w:br/>
        <w:t>Гайды и чек-листы:</w:t>
        <w:br/>
        <w:t>- «Чек-лист идеальной косметички»</w:t>
        <w:br/>
        <w:t>- «Гид по кистям: что нужно и зачем»</w:t>
        <w:br/>
        <w:t>- «Схема макияжа для любого лица»</w:t>
        <w:br/>
        <w:t>- «Как подготовить кожу перед макияжем»</w:t>
        <w:br/>
        <w:br/>
        <w:t>Видео-уроки:</w:t>
        <w:br/>
        <w:t>- Записи уроков для продажи (например, «База макияжа за 60 минут»)</w:t>
        <w:br/>
        <w:t>- Тарифы «Смотрю и повторяю»</w:t>
        <w:br/>
        <w:br/>
        <w:br/>
        <w:br/>
        <w:br/>
        <w:t>Что сделать прямо сейчас:</w:t>
        <w:br/>
        <w:br/>
        <w:t>Упаковать профиль</w:t>
        <w:br/>
        <w:t xml:space="preserve">   — Шапка: кто, что, цена, призыв.  </w:t>
        <w:br/>
        <w:t xml:space="preserve">   — Актуальные сторис с пользой.</w:t>
        <w:br/>
        <w:br/>
        <w:t>Запустить контен</w:t>
        <w:br/>
        <w:t xml:space="preserve">   — Рилс 3–4 раза в неделю (польза + вовлечение).  </w:t>
        <w:br/>
        <w:t xml:space="preserve">   — Сторис каждый день (живое общение).  </w:t>
        <w:br/>
        <w:t xml:space="preserve">   — Посты 2 раза в неделю (экспертность + личное).</w:t>
        <w:br/>
        <w:br/>
        <w:t>Создать лид-магнит</w:t>
        <w:br/>
        <w:t xml:space="preserve">   — Бесплатный гайд/чек-лист за подписку.  </w:t>
        <w:br/>
        <w:t xml:space="preserve">   — Собирать контакты и прогревать.</w:t>
        <w:br/>
        <w:br/>
        <w:t>Запустить продажи</w:t>
        <w:br/>
        <w:t xml:space="preserve">   — Микропродукт (разбор, мини-урок).  </w:t>
        <w:br/>
        <w:t xml:space="preserve">   — Открытый вебинар → продажа курса.  </w:t>
        <w:br/>
        <w:t xml:space="preserve">   — Пакетные предложения (макияж+фото).</w:t>
        <w:br/>
        <w:br/>
        <w:br/>
        <w:t>Что мне нужно сделать для достижения цели?</w:t>
        <w:br/>
        <w:br/>
        <w:br/>
        <w:t>Запустить микропродукт (разбор косметички, мини-урок).</w:t>
        <w:br/>
        <w:t>- Записать и продавать онлайн-курс в записи (пассивный доход).</w:t>
        <w:br/>
        <w:t>- Ввести-форматы (индивидуальное наставничество, закрытый клуб).</w:t>
        <w:br/>
        <w:t xml:space="preserve">-обговорить пакеты скидки с фотографами </w:t>
        <w:br/>
        <w:t>- Проанализировать результаты, оставить только то, что приносит деньги и охваты.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