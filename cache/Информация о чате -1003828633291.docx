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https://rb.infinitydev.tw1.su/get_tracker_chat?user_id=1186986009</w:t>
        <w:br/>
        <w:t>https://rb.infinitydev.tw1.su/get_tracker_chat?user_id=6036263150</w:t>
        <w:br/>
        <w:t>https://rb.infinitydev.tw1.su/get_tracker_chat?user_id=257746298</w:t>
        <w:br/>
        <w:t>https://rb.infinitydev.tw1.su/get_tracker_chat?user_id=515972193</w:t>
        <w:br/>
        <w:t>https://rb.infinitydev.tw1.su/get_tracker_chat?user_id=479597394</w:t>
        <w:br/>
        <w:t>https://rb.infinitydev.tw1.su/get_tracker_chat?user_id=429039564</w:t>
        <w:br/>
        <w:t>https://rb.infinitydev.tw1.su/get_tracker_chat?user_id=817274434</w:t>
        <w:br/>
        <w:t>https://rb.infinitydev.tw1.su/get_tracker_chat?user_id=1260294433</w:t>
        <w:br/>
        <w:t>https://rb.infinitydev.tw1.su/get_tracker_chat?user_id=232625166</w:t>
        <w:br/>
        <w:t>https://rb.infinitydev.tw1.su/get_tracker_chat?user_id=636576359</w:t>
        <w:br/>
        <w:t>https://rb.infinitydev.tw1.su/get_tracker_chat?user_id=1229897026</w:t>
        <w:br/>
        <w:t>https://rb.infinitydev.tw1.su/get_tracker_chat?user_id=510358203</w:t>
        <w:br/>
        <w:t>https://rb.infinitydev.tw1.su/get_tracker_chat?user_id=5930666024</w:t>
        <w:br/>
        <w:t>https://rb.infinitydev.tw1.su/get_tracker_chat?user_id=722446773</w:t>
        <w:br/>
        <w:t>https://rb.infinitydev.tw1.su/get_tracker_chat?user_id=381109955</w:t>
        <w:br/>
        <w:t>https://rb.infinitydev.tw1.su/get_tracker_chat?user_id=980875135</w:t>
        <w:br/>
        <w:t>https://rb.infinitydev.tw1.su/get_tracker_chat?user_id=687553544</w:t>
        <w:br/>
        <w:t>https://rb.infinitydev.tw1.su/get_tracker_chat?user_id=1774680835</w:t>
        <w:br/>
        <w:t>https://rb.infinitydev.tw1.su/get_tracker_chat?user_id=1213835706</w:t>
        <w:br/>
        <w:t>https://rb.infinitydev.tw1.su/get_tracker_chat?user_id=7947353826</w:t>
        <w:br/>
        <w:t>https://rb.infinitydev.tw1.su/get_tracker_chat?user_id=635317341</w:t>
        <w:br/>
        <w:t>https://rb.infinitydev.tw1.su/get_tracker_chat?user_id=1901857356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