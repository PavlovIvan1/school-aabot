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Цель: продать 3 консультации </w:t>
        <w:br/>
        <w:t xml:space="preserve">Набрать 150 подписчиков </w:t>
        <w:br/>
        <w:br/>
        <w:t xml:space="preserve">Ца: предприниматели с небольшим бизнесом: салон красоты, магазин одежды, бьюти мастера с маленькими полупустыми аккаунтами, либо аккаунты без системности, те, кто хочет увеличить продажи, охваты, показать свою экспертность </w:t>
        <w:br/>
        <w:br/>
        <w:br/>
        <w:t xml:space="preserve">Их боли: не умею себя презентовать, не умеют продавать свои услуги, не понимают как продвигаться в соц сетях, не понимаю как снимать свои работы, свой товар, не знают как презентовать свою экспертность, не понимают или/и не хотят снимать контент, о чём снимать, хотят просто делать свою работу (бьюти/предприниматели внутрянкой своего бизнеса заниматься), а не снимать рилс </w:t>
        <w:br/>
        <w:br/>
        <w:br/>
        <w:t xml:space="preserve">Желания: хочет больше клиентов, чтобы их продукт/брент был более узнаваемый, мастера хотят быть более узнаваемы и чтобы к ним шли клиенты, которых они сами хотят, хоть работать меньше, зарабатывать больше , хотят быть востребованы, хотят повышать ценник на свои услуги. </w:t>
        <w:br/>
        <w:br/>
        <w:t xml:space="preserve">Рубрики к видео: </w:t>
        <w:br/>
        <w:t xml:space="preserve">Бьюти мастера/салоны: </w:t>
        <w:br/>
        <w:t xml:space="preserve">До-после </w:t>
        <w:br/>
        <w:t xml:space="preserve">Тренды макияжа </w:t>
        <w:br/>
        <w:t xml:space="preserve">Как выглядеть дорого без большого бюджета </w:t>
        <w:br/>
        <w:t xml:space="preserve">Эта процедура делает из замарашки принцессу </w:t>
        <w:br/>
        <w:t xml:space="preserve">Как неправильные брови портят твой вид </w:t>
        <w:br/>
        <w:t xml:space="preserve">Адаптированные актуальные мемы под нишу </w:t>
        <w:br/>
        <w:t xml:space="preserve">Экспертные видео </w:t>
        <w:br/>
        <w:br/>
        <w:t xml:space="preserve">Моя воронка: </w:t>
        <w:br/>
        <w:t>Вирусное видео «в шапке профиля ссылка на бесплатную консультацию»</w:t>
        <w:br/>
        <w:t xml:space="preserve">Ссылка ведёт в телеграмм, либо приглашаем в директ </w:t>
        <w:br/>
        <w:t xml:space="preserve">Там проводим консультацию, например «разбор профиля» и приглашаем на индивидуальную работу </w:t>
        <w:br/>
        <w:t xml:space="preserve">Также, прогрев в строис, например также для бьюти мастера «1 сторис сколько можно выкидывать косметику? 2 ко мне васто обращаются с вопросом «подойдёт ли мне этот продукт?» как понять что стоит покупать, а что ты выкинешь через месяц?» 4 на моём 3х дневном интенсиве ты научишься выбирать то, что идёт именно тебе, а не то, что пойдёт в мусор 5 сторис. Переходи в профиль, там ссылка для записи, хватит выкидывать свои деньги в урну» и в профиле ссылка допустим на мини курс 499р где либо видео в телеграмме, гайды как подобрать косметику для себя </w:t>
        <w:br/>
        <w:br/>
        <w:t xml:space="preserve">Мой образ: </w:t>
        <w:br/>
        <w:t>Я поняла смысл, для себя пока не выявила образ, для клиента подбирается индивидуально.</w:t>
        <w:br/>
        <w:t xml:space="preserve">В аккаунтах за которыми слежу отметила такие цепляющие элементы образа к примеру у бьюти блогера своё необычное приветствие «хайлов» и ещё одна бьюти блогер, она запоминается за счёт необычного имени Улита, она так и говорит «привет я Улита» </w:t>
        <w:br/>
        <w:br/>
        <w:t>Моя уникальность:</w:t>
        <w:br/>
        <w:t>Личные атрибуты это то, что должно отличать</w:t>
        <w:br/>
        <w:t xml:space="preserve">Если про меня: </w:t>
        <w:br/>
        <w:t xml:space="preserve">Сейчас я мастер пм, моя уникальность в том, что я прошла крутое обучение с дипломом гос образца, у меня сильная база, индивидуальный подход, я закрываю все вопросы и переживания клиента, сначала работала мастером по оформлению бровей, поэтому хорошо развита насмостренность и я подбираю форму индивидуально под каждого клиента, не под копирку. Основная уникальность: даже если клиент не знает чего хочет, я помогаю визуализировать и определиться что подойдёт именно ему </w:t>
        <w:br/>
        <w:br/>
        <w:br/>
        <w:t>Важные критерии для клиента:</w:t>
        <w:br/>
        <w:t>У меня разброс, тут остановлюсь дальше на бьюти мастере пм</w:t>
        <w:br/>
        <w:br/>
        <w:t xml:space="preserve">Стирильность - у каждого клиента индивидуальный набор предметов, игла на каждую зону отдельная, я обрабатывают всё начиная кушеткой , заканчивая выключателями, отельный кабинет </w:t>
        <w:br/>
        <w:t>Экспертность - качественное базовое обучение, но я не останавливаюсь на нём, а продолжаю повышать свою квалификацию, обучаюсь только у топов, лучшая школа пм моего города, онлайн топы в сфере пм</w:t>
        <w:br/>
        <w:t>Индивидуальность - индивидуальный подход, работаю исходя из пожеланий клиента и умею работать с теми, кто не знает как и чего хочет</w:t>
        <w:br/>
        <w:t xml:space="preserve">Насмотреность - давно работаю бровистом и не только с молодыми девочками с инст исходниками, но и со сложными, также возрастными клиентами, вижу разные брови каждый день </w:t>
        <w:br/>
        <w:br/>
        <w:t xml:space="preserve">Почему крутой мой продукт/услуга: </w:t>
        <w:br/>
        <w:t xml:space="preserve">Мне кажется это уже прописано в важных критериях для клиента, следовательно тут буду повторяться. Я бы в принципе при работе с клиентами объединила эти две части, просто раскрыла бы чуть обширнее </w:t>
        <w:br/>
        <w:br/>
        <w:t xml:space="preserve">Дарю консультации: </w:t>
        <w:br/>
        <w:t xml:space="preserve">Для тех, кто не понимает что такое пм и нужен ли он именно тебе </w:t>
        <w:br/>
        <w:t xml:space="preserve">Веду клиента начиная с подготовки к процедуре, заканчивая полным заживлением и обратной связью через пол года - год </w:t>
        <w:br/>
        <w:br/>
        <w:t>Анализ конкурентов:</w:t>
        <w:br/>
        <w:t>Тут я поняла что открываем аккаунты конкурентов и изучаем что у них хорошо и можно адаптировать под себя или клиента (не слизать) и что у них проседает, на что можно делать упор мне. К примеру, писала интересному мастеру пм по поводу обучения, мне не понравилось как она его продавала и несмотря на то, что мне был интересен её подход я не купила , тк как клиента она меня выбесила , именно способом продажи , на вопрос «сколько стоит обучение» ответила «немного» пыталась дажать продажу скрывая цену до последнего. Тут её ца не клиенты, а мастера, которые хотят обучаться, сама услуга и обучения в этой сфере стоят не мало и я как клиент уже ознакомившись с продуктом хочу понять, смогу я его оплатить или нет, а не приобрести не знаю цену и потом из-за этого стрессовать, мне уже понравился продукт, меня не нужно было дожимать, мне нужна была цена.</w:t>
        <w:br/>
        <w:br/>
        <w:t xml:space="preserve">На чём буду зарабатывать?: </w:t>
        <w:br/>
        <w:t xml:space="preserve">Как мастеру пм мне понятно на чём и как к примеру довести бьюти мастера </w:t>
        <w:br/>
        <w:t xml:space="preserve">Как рилс продюсер: </w:t>
        <w:br/>
        <w:t>Разбор аккаунта: аватар, шапка, имя, актуальные, визуал профиля (те проанализировать и подсказать как сделать так чтобы профиль визуально выглядел понятно и более выйграшно исходя из тематики блога, проанализировать обложки и их вид и актуальность, как сделать их более цепляющими)</w:t>
        <w:br/>
        <w:t xml:space="preserve">Консультации для новичков: что входит в консультацию? Тут путаюсь, потому что разбор аккаунта это будто и есть консультация. Но, если в разборе аккаунта я даю рекомендации на основе того что есть, то на консультации я могу помочь пустым либо полупустым аккаунтам </w:t>
        <w:br/>
        <w:t>Написание продающих сценариев на заказ</w:t>
        <w:br/>
        <w:br/>
        <w:t xml:space="preserve">Схема: нужно заработать денег (допустим 5000р) -&gt; нужно продать 5 консультации по 1000р -&gt; чтобы продать консультацию, нужно снимать на ца -&gt; снимать что? </w:t>
        <w:br/>
        <w:br/>
        <w:t xml:space="preserve">Что нужно сделать?: </w:t>
        <w:br/>
        <w:t xml:space="preserve">Стратегия на месяц </w:t>
        <w:br/>
        <w:t xml:space="preserve">(Можно каждый месяц перезаписывать и поправлять) </w:t>
        <w:br/>
        <w:t xml:space="preserve">Для чего стратегия? </w:t>
        <w:br/>
        <w:t>Чтобы в этом месяце приблизиться к результату что нужно сделать?</w:t>
        <w:br/>
        <w:t xml:space="preserve">Допустим мой акк как мастер пм: </w:t>
        <w:br/>
        <w:t xml:space="preserve">Мне нужно оформить актуальное </w:t>
        <w:br/>
        <w:t xml:space="preserve">(До-после, процесс, почему я, лайф, цены, как добраться) </w:t>
        <w:br/>
        <w:br/>
        <w:t xml:space="preserve">Сделать пару закреплённых продающих рилс: 1 как я работаю с клиентом, 2 мой путь , где будет раскрываться почему стоит пойти ко мне как к мастеру пм </w:t>
        <w:br/>
        <w:br/>
        <w:t xml:space="preserve">Оформить последние 9 постов продающими рилс </w:t>
        <w:br/>
        <w:br/>
        <w:t>Экспертные 2</w:t>
        <w:br/>
        <w:t>Закрывающие вопросы (полезное)2</w:t>
        <w:br/>
        <w:t>Работы 2</w:t>
        <w:br/>
        <w:t>Тренды 2</w:t>
        <w:br/>
        <w:t>Я как личность в профессии 1</w:t>
        <w:br/>
        <w:br/>
        <w:t xml:space="preserve">Попробовать реализовать хотябы одну воронку чтобы написали за бесплатной консультацией за подписку и на консультацию уже направлять на запись как клиента </w:t>
        <w:br/>
        <w:br/>
        <w:t xml:space="preserve">Стратегия нужна чтобы понять кто тебя смотрит, какой им контент нужен и почему им нужно у тебя что-то купить </w:t>
        <w:br/>
        <w:br/>
        <w:t>В этом задании получилось прям закольцевать, в начале цель в конце - что нужно чтобы достичь этой цели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