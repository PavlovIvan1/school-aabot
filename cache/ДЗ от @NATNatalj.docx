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1.Так как я показываю блок о трудностях, о поиске новой работы, о мотивации ...Приводя тело и жизнь в порядок. </w:t>
        <w:br/>
        <w:t>Занимать нишу продавца ....продавать что?.. какие-то видео по по тренировкам или выходить как экспертность как психолог...возможности не будет.... Ты заинтересовать людей.</w:t>
        <w:br/>
        <w:t>Можно выступить здесь с продажами как UGC Креатор.</w:t>
        <w:br/>
        <w:t xml:space="preserve">Что покупать? </w:t>
        <w:br/>
        <w:t xml:space="preserve">Покупать будут то что я буду рекламировать в виде каких-то смешных видео с добавлением какой-то продукции... Не просто я такая красивая нанесла маску...посмотрите и купите....Что это такое интересное чтобы можно было зацепиться и перейти и купить. </w:t>
        <w:br/>
        <w:t>Например показывая в шуточной форме всё... Не умею наносить маску но при этом после неё классный эффект.</w:t>
        <w:br/>
        <w:t>Кто покупает?</w:t>
        <w:br/>
        <w:t>Так как целевая аудитория у меня женщины от 25 до 45 лет заходят на страницу то этот контингент будет просто находка. Здесь будут женщины (мамочки) может быть разведённые (разочаровавшийся в себе женщины), которые будут смотреть: о том что я привожу своё тело в порядок, о том что я стремлюсь каким-то целям и при этом нужно выглядеть очень красиво.</w:t>
        <w:br/>
        <w:t>У меня ещё есть идеи по поводу подачи той или иной продукции:</w:t>
        <w:br/>
        <w:t>-допустим если заказываешь онлайн или идти в магазин.....?</w:t>
        <w:br/>
        <w:t>Я хочу осветить проблему неуверенности в себе женщин! Допустим я иду в магазин и чувствую себя некомфортно потому, что меня оценивают менеджеры... в том же ле́туале. Как я одета, в чем я одета... Как я накрашена..они даже ко мне не подходят. А онлайн в том же л'этуале я могу заказать ту или иную продукцию и чувствовать себя по кайфу, ухаживать за собой и быть в гармонии с собой. То есть я продаю те же маски для лица, гель для бровей ...и своими риилсами Я показываю как это можно быть  в гармонии с собой и кайфовать от того, что ты можешь это сам всё сделать.</w:t>
        <w:br/>
        <w:t>Почему покупают?</w:t>
        <w:br/>
        <w:t>Потому что каждый человек не важно толстый или худой некрасивый, неухоженный или просто обиженные жизнью может быть красивым.</w:t>
        <w:br/>
        <w:t>Когда покупают?</w:t>
        <w:br/>
        <w:t>Состояние некомфортности, тревожности. Неуверенности в себе.</w:t>
        <w:br/>
        <w:t xml:space="preserve">Где покупают? </w:t>
        <w:br/>
        <w:t>В соц сетях.</w:t>
        <w:br/>
        <w:t xml:space="preserve">2. Определение портретного сегмента. </w:t>
        <w:br/>
        <w:t xml:space="preserve">Эта женщина от 25 до 45 лет. </w:t>
        <w:br/>
        <w:t>Вся Россия это может быть и не только Россия. Хотелось бы основной спрос быть в мегаполисах так как там больше потребляют в продукции ухода для себя. Хотелось бы выйти конечно на Китай или Корею они любят Русских женщин за открытость взгляда, очень хорошо продаются те или иные продукты.</w:t>
        <w:br/>
        <w:t>Доход:</w:t>
        <w:br/>
        <w:t>Средний доход от 50000-140000</w:t>
        <w:br/>
        <w:t>Почему такой доход ??. Даже взять какие-то косметические процедуры, взять какие-то тренировки и так далее, но ниже уровень дохода ты не сможешь это приобрести и потратить на себя любимую.</w:t>
        <w:br/>
        <w:t xml:space="preserve">Сфера деятельности здесь может быть любой. Но я так думаю, что здесь больше офисный сотрудники, менеджеры, бухгалтеры.. врачи педагоги навряд ли потому что у них определён доход. Мама в декрете но при этом они могут потратить на себя и быть красивыми. Даже не мамы в декрете, а мамы выходя из декрета могут потратить на себя ту или иную сумму... Приводя не только тело в порядок но и лицо. </w:t>
        <w:br/>
        <w:t>Цели покупки-товара.</w:t>
        <w:br/>
        <w:t xml:space="preserve">Удовлетворить своё внутреннее желание быть прекрасным не такой как другие. Быть особенным. Но при этом если будет показывать обычно среднестатистический человек, они будут психологически думать о том, что они тоже могут быть красивыми и не бояться ничего. Обычный человек может лучше показать тот или иной товар так как он показывает это из жизни. </w:t>
        <w:br/>
        <w:t xml:space="preserve">Какие вопросы задают такие клиенты чаще всего? </w:t>
        <w:br/>
        <w:t>Здесь единственный у них вопрос будет.. Где купить и что взять и как лучше работает, а через какое время поможет та или иная маска, а через какой период времени нужно ждать эффект.</w:t>
        <w:br/>
        <w:t>Какие страхи и сомнения могут отталкивать клиентов от покупки товара?</w:t>
        <w:br/>
        <w:t>Это стоимость самое главное расположить к себе клиента так чтобы он понимал, что качество и будет результат. Но надо не забывать что у нас в России любят все халяву и при этом выглядеть красиво, на этом тоже может делать свой акцент-качество цена.</w:t>
        <w:br/>
        <w:t xml:space="preserve">Факторы принятия решения о покупке </w:t>
        <w:br/>
        <w:t xml:space="preserve">Человек получит качественную продукцию и при этом у него вырастет самооценка. </w:t>
        <w:br/>
        <w:t xml:space="preserve">Какой результат человек получит если придёт к вам? </w:t>
        <w:br/>
        <w:t xml:space="preserve">Он почувствует потребность в то, что он нужен и улучшится самооценку и уверенность в себе. </w:t>
        <w:br/>
        <w:t xml:space="preserve">Глобальная потребности? </w:t>
        <w:br/>
        <w:t>В первую очередь он будет чувствовать поддержку в человеке который продаёт тот или иной товар, он будет себя чувствовать уверенно в безопасности, он будет чувствовать себя красивым нужным, он найдёт не только гармонию с собой но и будет счастлив через поддержку от постороннего. Чаще всего легче сказать постороннему человеку о своих проблемах чем сказать близкому, поэтому через меня человек будет получать не только какую-то косметическую продукцию, которая будет по кайфу но и поддержку от меня.</w:t>
        <w:br/>
        <w:t xml:space="preserve">Как использовать информацию в соцсетях? </w:t>
        <w:br/>
        <w:t>В соцсетях проще получить информацию наглядно смотря на предлагаемый товар. Можно через ролик через подачу, показать человеку как можно примерить на себе его к примеру опыт. Например как понять что тебе нужно маска для лица: чтобы  выйти на улицу...чтобы встретиться с человеком... покорить то того или иного мужчину. Проявить к себе интерес. Как сделать так чтобы о тебе говорили и тебя запомнили. Всё есть просто я такой как я может быть красивая как и они.</w:t>
        <w:br/>
        <w:t>Как вы можете развеять боли страхи в роликах? Написать несколько идей для контента которые могут отработать страхи и возражения рубрики которые вы можете использовать основываясь на анализе каждого портрета.</w:t>
        <w:br/>
        <w:t>Если брать как ugc контент то через страх ,что тебе куда-то надо выйти...тебе нужно что-то говорить.... тебе что-то нужно купить... можно это очень хорошо отработать онлайн заказами и применение тех или иных продуктов на себе.</w:t>
        <w:br/>
        <w:t>Если брать как пройдя мой путь,через похудение, через проблему с работой, через страх, что ты никому не нужен и что делать в 36 лет?..,можно поднять самооценку и подтолкнуть постороннего человека совершать безумные идеи! Которые он раньше боялся или сомневался...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