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11. Почему клиенту стоит выбрать именно вас  </w:t>
        <w:br/>
        <w:t>1 .максимально открытая и приветливая</w:t>
        <w:br/>
        <w:t>2. Дам все разъяснерия и дальнейшую поддержку</w:t>
        <w:br/>
        <w:t xml:space="preserve">3 всегда на связи, быстро отвечаю </w:t>
        <w:br/>
        <w:t>4 только честная информация и подход без навязывания лишнего товара</w:t>
        <w:br/>
        <w:t>5  все честно.</w:t>
        <w:br/>
        <w:br/>
        <w:t>12. 5 важных пунктов о продукте. Как помогает, Какие сильные стороны.</w:t>
        <w:br/>
        <w:t>1. Продукт даёт другое качество жизни ,   улучшает здоровье, состояние, даёт энергию.</w:t>
        <w:br/>
        <w:t xml:space="preserve">2. Безопасно,  сертификация по самым высоким мировым стандартам </w:t>
        <w:br/>
        <w:t>3 Сделано в Германии, компании 32 года</w:t>
        <w:br/>
        <w:t xml:space="preserve">4. Легко использовать и брать с собой в путешествие </w:t>
        <w:br/>
        <w:t xml:space="preserve">два коктейля в день , утром и вечером, и не нужно десятки банок с различными витаминами и добавками </w:t>
        <w:br/>
        <w:t>5. Очень- очень вкусно!!</w:t>
        <w:br/>
        <w:t>6  Технологично,  витаминные умные.  научный совет компании 300 учёных, из них 150 имеют докторскую степень..</w:t>
        <w:br/>
        <w:br/>
        <w:t xml:space="preserve">13 На чем я буду зарабатывать </w:t>
        <w:br/>
        <w:br/>
        <w:t>Клиенты  в сетевом</w:t>
        <w:br/>
        <w:t>+  ugc контент+ продукт  ( типо методички хочу разработать с советами по ...)</w:t>
        <w:br/>
        <w:br/>
        <w:t>14. Что мне нужно сделать для достижения цели.</w:t>
        <w:br/>
        <w:t>Вести блог регулярно, выкладывать сторис, снимать интересные видео . Использовать все знания с курса.</w:t>
        <w:br/>
        <w:t xml:space="preserve">Упаковать правильно страницу </w:t>
        <w:br/>
        <w:t>И ещё получать удовольствие от ведения блога</w:t>
        <w:br/>
        <w:t>Наталья Кузнецова:</w:t>
        <w:br/>
        <w:t>1⃣.Цель моей стратегии ( к маю месяцу)</w:t>
        <w:br/>
        <w:t>1. Набрать + 2000 подписчиков через рилс для привлечения новой лояльной аудитории</w:t>
        <w:br/>
        <w:t xml:space="preserve">2 Найти 5 партнёров в сетевой бизнес,  и  15 клиентов на продукт. </w:t>
        <w:br/>
        <w:t>3.  Начать работать как ugc Креатор, 10 заказов</w:t>
        <w:br/>
        <w:br/>
        <w:t>2. Моя целевая аудитория</w:t>
        <w:br/>
        <w:br/>
        <w:t>1. Женщины 45-65 лет</w:t>
        <w:br/>
        <w:t xml:space="preserve">в любом статусе, живущие  в любом месте, без разницы в городе или деревне,  даже с небольшим доходом. </w:t>
        <w:br/>
        <w:br/>
        <w:t xml:space="preserve">2.  Беременные женщины и мамы детей с  0  до 12 лет. </w:t>
        <w:br/>
        <w:t xml:space="preserve">Лишь бы был интернет. </w:t>
        <w:br/>
        <w:br/>
        <w:t>3. Боли моей ЦА</w:t>
        <w:br/>
        <w:t>1 ЦА</w:t>
        <w:br/>
        <w:t>1) Сохранить/ восстановить  здоровье.</w:t>
        <w:br/>
        <w:t xml:space="preserve">В 45 лет уже у многих список хронических заболеваний, проблемы с лишним весом, гормональные проблемы , и вообще любые болезни </w:t>
        <w:br/>
        <w:t>2) Сохранение молодости, ухудшился тургор, морщины,  выпадение волос, ломаются ногти, любые проблемы с кожей лица.</w:t>
        <w:br/>
        <w:t>3) Усталость, нет энергии, упадок сил, депрессивные состояния</w:t>
        <w:br/>
        <w:t>4) нет дохода</w:t>
        <w:br/>
        <w:br/>
        <w:t>2. ЦА  мамы маленьких детей и беременные</w:t>
        <w:br/>
        <w:t>1.Все боли  беременных с вынашиванием здорового ребенка, и  свом здоровьем</w:t>
        <w:br/>
        <w:t>2. Боль- правильное развитие ребенка в первые месяцы и годы жизни,  низкий иммунитет, все детские болезни и патологии.</w:t>
        <w:br/>
        <w:t>3.  Нет сил и энергии у мам с маленькими детьми</w:t>
        <w:br/>
        <w:t>4. нехватка денег, и нет реализации в декрете.</w:t>
        <w:br/>
        <w:br/>
        <w:t>4. Желания моей ЦА</w:t>
        <w:br/>
        <w:t>Первая ЦА , женщины45-65 лет</w:t>
        <w:br/>
        <w:t>хотят:</w:t>
        <w:br/>
        <w:t>- оставаться здоровыми</w:t>
        <w:br/>
        <w:t>- оставаться молодыми  привлекательными, как можно дольше</w:t>
        <w:br/>
        <w:t>- быть стройными/ избавиться от лишнего веса</w:t>
        <w:br/>
        <w:t>- быть в ресурсе, иметь энергию, работоспособность</w:t>
        <w:br/>
        <w:t>- проходить кризисы возраста и здоровья легко</w:t>
        <w:br/>
        <w:t>- иметь возможность зарабатывать</w:t>
        <w:br/>
        <w:br/>
        <w:t>2 . Вторая ЦА , мамы детей хотят:</w:t>
        <w:br/>
        <w:t>- чтобы дети не болели, и у них был хороший иммунитет</w:t>
        <w:br/>
        <w:t>-  чтобы дети развивались   хорошо  умственно  и физически</w:t>
        <w:br/>
        <w:t>- чтобы дети были спокойные, не гиперактивные.</w:t>
        <w:br/>
        <w:t>Сами мамы хотят</w:t>
        <w:br/>
        <w:t>- быть здоровыми</w:t>
        <w:br/>
        <w:t xml:space="preserve">- высыпаться, восстанавливаться </w:t>
        <w:br/>
        <w:t>-  быть в ресурсе</w:t>
        <w:br/>
        <w:t>- быть в энергии</w:t>
        <w:br/>
        <w:t>- быстро восстановиться после родов</w:t>
        <w:br/>
        <w:t xml:space="preserve">-  иметь хорошую фигуру, </w:t>
        <w:br/>
        <w:t>- хотят пойстройнеть</w:t>
        <w:br/>
        <w:t>- хорошо выглядить</w:t>
        <w:br/>
        <w:t>- иметь возможность реализовывать себя в каком- то деле</w:t>
        <w:br/>
        <w:t>- зарабатывать вс декрете</w:t>
        <w:br/>
        <w:br/>
        <w:t>5. Страхи и возражения моей ЦА</w:t>
        <w:br/>
        <w:br/>
        <w:t xml:space="preserve">Буду писать в одном , так как очень похожие возражения и сомнения </w:t>
        <w:br/>
        <w:t>Сомневаются в том: -что продукт безопасен - что  реальные результаты</w:t>
        <w:br/>
        <w:t>- что им/ детям поможет</w:t>
        <w:br/>
        <w:br/>
        <w:t>Считают что никогда не смогут зарабатывать:</w:t>
        <w:br/>
        <w:t>- на продукте</w:t>
        <w:br/>
        <w:t>- исцелиться от( миллион  болезней)</w:t>
        <w:br/>
        <w:t>- постройнеть</w:t>
        <w:br/>
        <w:t xml:space="preserve">Опасаются , что: </w:t>
        <w:br/>
        <w:t xml:space="preserve">- это очередной фэйк, и все неправда, из-за огромного количества предложений на рынке Бадов </w:t>
        <w:br/>
        <w:t>- есть привыкание к продукту</w:t>
        <w:br/>
        <w:t>- будут обострения</w:t>
        <w:br/>
        <w:t xml:space="preserve">-  им не хватит денег на приобретение </w:t>
        <w:br/>
        <w:t>Думают, что это дорого</w:t>
        <w:br/>
        <w:t>Убеждены, что сетевой маркетинг это страшно</w:t>
        <w:br/>
        <w:br/>
        <w:t>6. Рубрики к видео( Идеи роликов)</w:t>
        <w:br/>
        <w:br/>
        <w:t>1. Экспертный ролик о продукте</w:t>
        <w:br/>
        <w:t>2 Рубрика здоровье, и психологическое в том числе.</w:t>
        <w:br/>
        <w:t>3. Рубрика  развлекательная</w:t>
        <w:br/>
        <w:t>4. Рубрика ответы на вопросы</w:t>
        <w:br/>
        <w:t>5. Рубрика о себе( факты, истории...)</w:t>
        <w:br/>
        <w:t>6. Рубрика про известных людей( с какой то пользой)</w:t>
        <w:br/>
        <w:t>7. Рубрика Живи легко/ по книге Эндрю Мэтьюза</w:t>
        <w:br/>
        <w:t>8  Рубрика про детей/ совет, воспитание, развлечения/ говорят дети ..</w:t>
        <w:br/>
        <w:br/>
        <w:br/>
        <w:t>7 Моя воронка продаж в Риос</w:t>
        <w:br/>
        <w:br/>
        <w:t>1)Видео с призывом перейти в Актуальное Фитлайн/ или написать мне в Л. С/ или присоединится к Телеграм каналу.</w:t>
        <w:br/>
        <w:t>2) Видео с призывом в описании написать кодовое слово, в ответ я высылаю каталог или гайд.</w:t>
        <w:br/>
        <w:br/>
        <w:t>8.  Мой образ и стиль</w:t>
        <w:br/>
        <w:t xml:space="preserve">у меня волосы распущенные и в одежде  я  к типу экологичному, естественному принадлежу. Пиджаки, обтягивающие платья, шпильки не моё. </w:t>
        <w:br/>
        <w:t xml:space="preserve">Я про свитера, рубашки, джинсы. </w:t>
        <w:br/>
        <w:br/>
        <w:t>9. В чем моя уникальность</w:t>
        <w:br/>
        <w:br/>
        <w:t>- опыт</w:t>
        <w:br/>
        <w:t>- знания</w:t>
        <w:br/>
        <w:t xml:space="preserve">- много кейсов и отзывов по продукту </w:t>
        <w:br/>
        <w:br/>
        <w:br/>
        <w:t xml:space="preserve">Какие есть атрибуты личного брэнда </w:t>
        <w:br/>
        <w:t>- ценности</w:t>
        <w:br/>
        <w:t>- исскренность</w:t>
        <w:br/>
        <w:br/>
        <w:br/>
        <w:t>Какие надо развивать</w:t>
        <w:br/>
        <w:t>-экспертность</w:t>
        <w:br/>
        <w:t>- интересная подача материала</w:t>
        <w:br/>
        <w:t>- коммуникативные навыки.</w:t>
        <w:br/>
        <w:t>- продвижения, съемки, монтажа видео</w:t>
        <w:br/>
        <w:br/>
        <w:br/>
        <w:t>10. В чём я крутой специалист</w:t>
        <w:br/>
        <w:t>- я знаю хорошо продукт</w:t>
        <w:br/>
        <w:t>- я  психолог, изучала  коучинг, психосоматику,  нутрициологию, ведичискию астрологию.</w:t>
        <w:br/>
        <w:t>-Пишу хорошие цепляющие тексты. -Могу клиенту или партнеру дать хорошую поддержку и сопровождение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