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стратегия продвижения: </w:t>
        <w:br/>
        <w:br/>
        <w:t xml:space="preserve">Моя ниша: байер , мама </w:t>
        <w:br/>
        <w:br/>
        <w:t xml:space="preserve">Цель моей стратегии:  </w:t>
        <w:br/>
        <w:t xml:space="preserve">Набрать до конца 2026г 10.000 целевых подписчиков </w:t>
        <w:br/>
        <w:t xml:space="preserve">Зарабатывать стабильно каждый месяц на заказах 300.000₽ </w:t>
        <w:br/>
        <w:t xml:space="preserve">Итоговая цель выйти из абьюзивных отношений </w:t>
        <w:br/>
        <w:br/>
        <w:t>Моя целевая аудитория:</w:t>
        <w:br/>
        <w:br/>
        <w:t xml:space="preserve">женщина, мужчина 20-40 которые хотят покупать брендовые вещи за границей выгодно и безопасно </w:t>
        <w:br/>
        <w:t xml:space="preserve">Женщина 20-40 лет в декрете которая хочет выглядеть красиво но не хватает времени следить за тенденциями </w:t>
        <w:br/>
        <w:t xml:space="preserve">Женщина 20-40 которая хочет выглядеть «дорого» но с разумным бюджетом </w:t>
        <w:br/>
        <w:t>Женщина 20-40 которая боится проявляться , смотрит на меня и вдохновляется. Думает «я тоже так хочу»</w:t>
        <w:br/>
        <w:br/>
        <w:t xml:space="preserve">Боли моей целевой аудитории: </w:t>
        <w:br/>
        <w:br/>
        <w:t xml:space="preserve">Страх купить подделку или некачественный товар. Люди боятся потратить деньги и получить фейк или бракованный товар. Плюс боятся  100% предоплату внести. </w:t>
        <w:br/>
        <w:t xml:space="preserve">Сложность и риск покупок за границей. Доставка, таможня, возвраты, непроверенные сайты, всё пугает и отнимает время. </w:t>
        <w:br/>
        <w:t xml:space="preserve">Нехватка времени на поиск брендовых вещей. Особенно для мам в декрете или занятых женщин хочется выглядеть дорого но некогда мониторить магазин и сайты. </w:t>
        <w:br/>
        <w:t xml:space="preserve">Неуверенность в разумной цене и выгоде покупки. Боязнь переплатить байеру, не понимать что реально выгодно особенно при брендовых товаров. </w:t>
        <w:br/>
        <w:t>Сложность выбора и подбора стиля хочется выглядеть дорого и стильно но нет опыта и понимания как сочетать вещи.</w:t>
        <w:br/>
        <w:t>Страх ошибки при заказе онлайн (размер,цвет,модель) опасения что вещь не понравится не подойдет или придёт не та модель что была на фото</w:t>
        <w:br/>
        <w:br/>
        <w:t xml:space="preserve">Желание моей целевой аудитории: </w:t>
        <w:br/>
        <w:br/>
        <w:t xml:space="preserve">Выглядеть стильно без лишних усилий. </w:t>
        <w:br/>
        <w:t>Получить готовые решения</w:t>
        <w:br/>
        <w:t>Сэкономить время и нервы</w:t>
        <w:br/>
        <w:t>Повысить уверенность в себе</w:t>
        <w:br/>
        <w:t>Почувствовать себя женщиной</w:t>
        <w:br/>
        <w:t>Контролировать бюджет и покупки</w:t>
        <w:br/>
        <w:br/>
        <w:t xml:space="preserve">Страхи и возражения мои целевой аудитории: </w:t>
        <w:br/>
        <w:br/>
        <w:t>Страх потерять деньги</w:t>
        <w:br/>
        <w:t>Страх что вещь не подойдёт</w:t>
        <w:br/>
        <w:t>Недоверие онлайн покупкой</w:t>
        <w:br/>
        <w:t>Сомнения в экспертизе байера</w:t>
        <w:br/>
        <w:t>Вдруг это не для меня</w:t>
        <w:br/>
        <w:t>Страх что не оригинал</w:t>
        <w:br/>
        <w:br/>
        <w:t>Рубрики к видео:</w:t>
        <w:br/>
        <w:t>Как отличить оригинальные вещи от подделки</w:t>
        <w:br/>
        <w:t xml:space="preserve">Сравнение цен прямой выкуп и США vs российские магазины (ламода , oskelly, цум) </w:t>
        <w:br/>
        <w:t>Как проходит мой день: реальная жизнь байера и ведение блога мама с трёхлетним ребёнком как я успеваю</w:t>
        <w:br/>
        <w:t>Три базовые вещи которые делают любой образ стильным</w:t>
        <w:br/>
        <w:t>Хочу/могу</w:t>
        <w:br/>
        <w:t>Мои любимые платформы для безопасного шоппинга</w:t>
        <w:br/>
        <w:t xml:space="preserve">Какие образы я выбираю как байер </w:t>
        <w:br/>
        <w:t>Образы мама и дочка</w:t>
        <w:br/>
        <w:br/>
        <w:t xml:space="preserve">Моя воронка продаж в Reels: </w:t>
        <w:br/>
        <w:br/>
        <w:t xml:space="preserve">На видео обзор кроссовок, красивая картина. Идет моя озвучка. </w:t>
        <w:br/>
        <w:br/>
        <w:t>Не вся обувь подходит для офиса. Но эти кроссовки приятное исключение.</w:t>
        <w:br/>
        <w:t>Элегантные линии, спокойный оттенок и комфорт, который ощущается с первого шага. Идеальный вариант, если хочется выглядеть стильно и при этом проходить весь день без усталости.</w:t>
        <w:br/>
        <w:t>Модель Adidas Samba WTR Air Brown легко впишется в офисный гардероб.</w:t>
        <w:br/>
        <w:t xml:space="preserve">Напишите в комментариях «офис», и я отправлю готовую подборку образов с этими кроссовками.  </w:t>
        <w:br/>
        <w:br/>
        <w:t>Мой образ и стиль:</w:t>
        <w:br/>
        <w:t xml:space="preserve">Якоря в моем стиле это могут быть аксессуары которые заказаны заграницей например трендовые очки трендовые одежда какие-то патчи и  дочка рядом. Так же в блоге светлые эстетичные тона. Распаковка и покупки. </w:t>
        <w:br/>
        <w:br/>
        <w:t>В чем моя уникальность как эксперта блогера? Какие у меня есть атрибуты личного бренда ? Какие атрибуты мне нужно развивать</w:t>
        <w:br/>
        <w:br/>
        <w:t>Экспертность в байинге, опыт больше трёх лет, прямой выкуп из США, Европы и Китая. Проверенные платформы и безопасные закупки. Я эксперт по безопасным и выгодным закупкам брендовых вещей за границей. Моя уникальность в том что я сама практикую байерство и делюсь опытом для мам и не только которые хотят выглядеть стильно экономно и безопасно не тратя лишнее время и силы.</w:t>
        <w:br/>
        <w:t>Атрибуты личного Бренда уже есть: мой стиль в одежде, распаковки обзоры вещей, лайфхаки, экспертные Reels.</w:t>
        <w:br/>
        <w:t xml:space="preserve">Честность, доверие, практическая польза, забота, безопасность. </w:t>
        <w:br/>
        <w:t xml:space="preserve">Регулярность постов, ведения живых сторисов с дочкой. </w:t>
        <w:br/>
        <w:br/>
        <w:t>Какие атрибуты нужно развивать:</w:t>
        <w:br/>
        <w:br/>
        <w:t xml:space="preserve">Экспертные видео с конкретными кейсами например: « сколько реально стоит эта вещь с доставкой?» </w:t>
        <w:br/>
        <w:t xml:space="preserve">Не хватает экспертных видео Reels про сравнение цен. </w:t>
        <w:br/>
        <w:t>Фирменные якоря: истории клиентов или результат до/после.</w:t>
        <w:br/>
        <w:t>Личные советы + эмоции</w:t>
        <w:br/>
        <w:t>Показывать процесс ошибки и успеха чтоб блог был живым и вдохновляющим.</w:t>
        <w:br/>
        <w:t xml:space="preserve">Контент для продаж: мягкие рилс с CTA, подборка товаров, готовые образы , посты + трендовые обзоры. </w:t>
        <w:br/>
        <w:t>Плюс добавить савторство с некоторыми блогерами.</w:t>
        <w:br/>
        <w:br/>
        <w:t xml:space="preserve">Почему я именно крутой специалист? </w:t>
        <w:br/>
        <w:t>Я эксперт по безопасному выгодным закупкам брендовых вещей за границей. Мой опыт позволяет моим подписчикам экономить время и деньги, быть стильным и уверенным в своих покупках, я сама проверяю каждый заказ и делюсь реальными кейсами. Организую доставку до двери. Доставляю и выкупаю любые эксклюзивные вещи заграницей.</w:t>
        <w:br/>
        <w:br/>
        <w:t xml:space="preserve">5 важных пунктов о моём продукте: </w:t>
        <w:br/>
        <w:br/>
        <w:t>Безопасность каждой покупки</w:t>
        <w:br/>
        <w:t>Выгодные цены и экономия</w:t>
        <w:br/>
        <w:t>Экономия времени для занятых мам и женщин</w:t>
        <w:br/>
        <w:t>Трендовый стиль и разумный бюджет</w:t>
        <w:br/>
        <w:t xml:space="preserve">Личный опыт и поддержка эксперта </w:t>
        <w:br/>
        <w:br/>
        <w:t xml:space="preserve">На чем я буду зарабатывать? </w:t>
        <w:br/>
        <w:br/>
        <w:t>Выкуп вещей из-за границы комиссия составляет 15-20%</w:t>
        <w:br/>
        <w:t>Гайды и чек листы</w:t>
        <w:br/>
        <w:t xml:space="preserve">Обучающие курсы по Китаю в закрытом в телеграм канале (пока еще нет) но в планах есть. </w:t>
        <w:br/>
        <w:t xml:space="preserve">Базовый курс по байингу. </w:t>
        <w:br/>
        <w:t xml:space="preserve">Реклама для брендов и UGC контент. </w:t>
        <w:br/>
        <w:t xml:space="preserve">Подборка шопинг под стиль клиента по запросу. </w:t>
        <w:br/>
        <w:br/>
        <w:t xml:space="preserve">Что мне нужно сделать для достижения цели? </w:t>
        <w:br/>
        <w:t>План на месяц (март)</w:t>
        <w:br/>
        <w:t xml:space="preserve">Чтобы привлекать клиентов и подписчиков через Reels Instagram и Shorts в ютубе: 4-5 в неделю Reels (тренды, распаковки, покупки байера, кейсы, жизнь дочкой) </w:t>
        <w:br/>
        <w:br/>
        <w:t xml:space="preserve">Сторис: ежедневно (процесс работы, реальная жизнь, мини лайфхаки) </w:t>
        <w:br/>
        <w:t xml:space="preserve">Посты: 2-3 в неделю (экспертные советы, кейсы, результаты клиентов, готовые образы) </w:t>
        <w:br/>
        <w:br/>
        <w:t>Каждое видео или пост это мини воронка продаж , даже обычные обзоры с дочкой , а каждый клиент источник стабильного дохода.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