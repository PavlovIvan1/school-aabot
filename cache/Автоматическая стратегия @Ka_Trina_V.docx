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>1. Дарья Дисней</w:t>
        <w:br/>
        <w:t>- интерьерные видео</w:t>
        <w:br/>
        <w:t>- обзоры</w:t>
        <w:br/>
        <w:t>- женственность</w:t>
        <w:br/>
        <w:t>- уход за собой( мотивация для занятие спортом)</w:t>
        <w:br/>
        <w:t>- эстетичность</w:t>
        <w:br/>
        <w:br/>
        <w:t>2. Аня Покров</w:t>
        <w:br/>
        <w:t>- классные распаковки</w:t>
        <w:br/>
        <w:t>- юморные фэмили видео</w:t>
        <w:br/>
        <w:t>- экспертность</w:t>
        <w:br/>
        <w:t xml:space="preserve">- ЛАЙФСТАЙЛ </w:t>
        <w:br/>
        <w:t xml:space="preserve">- энергичность и живой контент </w:t>
        <w:br/>
        <w:t>Вообще лучшая в плане общения и отношения к своей аудитории😻🫢</w:t>
        <w:br/>
        <w:br/>
        <w:t>3.Энже Каюмова</w:t>
        <w:br/>
        <w:t>- танцевальные видео</w:t>
        <w:br/>
        <w:t>- энергичная</w:t>
        <w:br/>
        <w:t xml:space="preserve">- жизнерадостная </w:t>
        <w:br/>
        <w:t xml:space="preserve">- красивые фотки, оформлен и она сама очень красивая </w:t>
        <w:br/>
        <w:t>-обзоры</w:t>
        <w:br/>
        <w:br/>
        <w:t>4.Николь Вепретска</w:t>
        <w:br/>
        <w:t>- интересует только свое мнение, как будто</w:t>
        <w:br/>
        <w:t>- красивая и секси, круто делает фотки</w:t>
        <w:br/>
        <w:t>- тренды</w:t>
        <w:br/>
        <w:t xml:space="preserve">- отношения </w:t>
        <w:br/>
        <w:t>- лайф формат</w:t>
        <w:br/>
        <w:br/>
        <w:t>5.Аня Ищук</w:t>
        <w:br/>
        <w:t>- семейный контент</w:t>
        <w:br/>
        <w:t>- продвижение личного бренда (товара)</w:t>
        <w:br/>
        <w:t xml:space="preserve">- ЛАЙФСТАЙЛ </w:t>
        <w:br/>
        <w:t>- мамочка</w:t>
        <w:br/>
        <w:t>- отношения между супруги которое она показывает классное, интересно наблюдать</w:t>
        <w:br/>
        <w:br/>
        <w:br/>
        <w:t>В свой блог я бы взяла:</w:t>
        <w:br/>
        <w:t xml:space="preserve">• Обзоры и классные распаковки </w:t>
        <w:br/>
        <w:t>• Уход за собой</w:t>
        <w:br/>
        <w:t xml:space="preserve">• ЛАЙФСТАЙЛ </w:t>
        <w:br/>
        <w:t>• Юморные фэмили видео и  свои тоже</w:t>
        <w:br/>
        <w:t>• Энергичный и живой контент</w:t>
        <w:br/>
        <w:t>• Высказывание своего мнения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</w:t>
        <w:br/>
        <w:t>-Стиль разносторонний, берусь за все😂🤷🏽‍♀️</w:t>
        <w:br/>
        <w:t>-Есть телефон и приложение, где могу все обрабатывать (но очень долго)</w:t>
        <w:br/>
        <w:t>-На счет фишки не знаю, ее пока что нет.</w:t>
        <w:br/>
        <w:t>2.</w:t>
        <w:br/>
        <w:t xml:space="preserve">- Авторские мысли, размышления. </w:t>
        <w:br/>
        <w:t>- Красивую картинку</w:t>
        <w:br/>
        <w:t>-Медийность</w:t>
        <w:br/>
        <w:t>- Посты которые решали бы какую-либо проблему аудитории и помогали бы ей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