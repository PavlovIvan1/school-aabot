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 продвижения </w:t>
        <w:br/>
        <w:br/>
        <w:t xml:space="preserve">Ниша: бьюти, визажист-стилист </w:t>
        <w:br/>
        <w:br/>
        <w:t>Цель моей стратегии:</w:t>
        <w:br/>
        <w:t>-Стать узнаваемым специалистом города и повысить стоимость своих услуг на 20%</w:t>
        <w:br/>
        <w:t>-Заполнить запись на лето образами выпускниц и невест</w:t>
        <w:br/>
        <w:t>-Набрать 1000 целевых подписчиков через рилс для привлечения лояльной ЦА</w:t>
        <w:br/>
        <w:t>-Регулярный контент 3 рилс в неделю и увеличение количества просмотров</w:t>
        <w:br/>
        <w:br/>
        <w:t>Моя целевая аудитория</w:t>
        <w:br/>
        <w:br/>
        <w:t xml:space="preserve">Портрет 1: </w:t>
        <w:br/>
        <w:t xml:space="preserve">Девушки и женщины любого возраста со средним и выше среднего уровнем дохода, которым нужно собраться на торжество или фотосессию с помощью современного визажиста </w:t>
        <w:br/>
        <w:br/>
        <w:t>Портрет 2:</w:t>
        <w:br/>
        <w:t xml:space="preserve">Девушки и женщины любого возраста, которые хотели бы освоить навыки макияжа для себя и стать увереннее в себе, научиться красиво краситься и применять этот навык в жизни </w:t>
        <w:br/>
        <w:br/>
        <w:t>Портрет 3:</w:t>
        <w:br/>
        <w:t>Девушки и женщины любого возраста со средним и выше среднего уровнем дохода, которые следят за собой, хотят выглядеть ухоженно, не хотят тратить много времени на ежедневный макияж  и для этого регулярно посещают специалиста для оформления бровей и ламинирования ресниц</w:t>
        <w:br/>
        <w:br/>
        <w:t>Боли моей ЦА:</w:t>
        <w:br/>
        <w:br/>
        <w:t>-Не хватает красоты и женской энергии, не умеют краситься и выглядеть хорошо</w:t>
        <w:br/>
        <w:t>-Макияж вызывает сложности, требует много времени</w:t>
        <w:br/>
        <w:t>-Не понимают как краситься, что и куда наносить</w:t>
        <w:br/>
        <w:t>-Не знает как собраться на праздник и мероприятие и при этом выглядеть достойно</w:t>
        <w:br/>
        <w:t xml:space="preserve">-Боязнь, что сделают неподходящий макияж, который старит, портит внешность из-за негативного опыта </w:t>
        <w:br/>
        <w:t xml:space="preserve">-Нет хорошего специалиста, который попадет в мой запрос </w:t>
        <w:br/>
        <w:t xml:space="preserve">-Не знаю, что мне подойдет, чтобы максимально подчеркнуть достоинства внешности и не выделить, а скрыть недостатки </w:t>
        <w:br/>
        <w:t>-Слишком дорого</w:t>
        <w:br/>
        <w:t xml:space="preserve">-Страх черных, перещипанных, кривых бровей из-за прошлого негативного опыта </w:t>
        <w:br/>
        <w:t xml:space="preserve">-Страх сожженных ресниц или отсутствия эффекта при ламинировании ресниц </w:t>
        <w:br/>
        <w:br/>
        <w:t>Желания моей ЦА:</w:t>
        <w:br/>
        <w:br/>
        <w:t>-Научиться краситься, чувствовать себя уверенно и красиво выглядеть</w:t>
        <w:br/>
        <w:t xml:space="preserve">-Покачать женственность, посмотреть на себя иначе и полюбить себя </w:t>
        <w:br/>
        <w:t xml:space="preserve">-Выглядеть роскошно на торжестве или фотосессии </w:t>
        <w:br/>
        <w:t xml:space="preserve">-Не переживать о стойкости и качестве  образа на важном мероприятии </w:t>
        <w:br/>
        <w:t>-Получать комплименты в свой адрес</w:t>
        <w:br/>
        <w:t xml:space="preserve">-Быть красивой, ухоженной, нравиться себе и окружающим, быть в центре внимания мужчин </w:t>
        <w:br/>
        <w:t>-Сокращать время на ежедневные сборы благодаря сделанным бровям и ресницам</w:t>
        <w:br/>
        <w:t>-Чувствовать себя уверенно при любых условиях благодаря сделанным бровям и ресницам</w:t>
        <w:br/>
        <w:t xml:space="preserve">-Раскрыть на максимум свою красоту благодаря макияжу, полному образу с прической/укладкой, а также благодаря выразительным бровям и ресницам с ярким завитком </w:t>
        <w:br/>
        <w:br/>
        <w:t>Страхи и возражения моей ЦА:</w:t>
        <w:br/>
        <w:br/>
        <w:t xml:space="preserve">-Непонятно как краситься, как, что и куда наносить </w:t>
        <w:br/>
        <w:t xml:space="preserve">-Страх выглядеть нелепо с вызывающим макияжем </w:t>
        <w:br/>
        <w:t xml:space="preserve">-Боязнь прибавить возраст и утяжелить внешность с неподходящим макияжем </w:t>
        <w:br/>
        <w:t xml:space="preserve">-Переживания, что макияж потечет, не выдержав жару, слезы и прочие факторы и будет выглядеть плохо </w:t>
        <w:br/>
        <w:t xml:space="preserve">-Страх, что не услышат мой запрос и ожидания не оправдаются </w:t>
        <w:br/>
        <w:t xml:space="preserve">-Страх черных, перещипанных бровей, которые будут выглядеть нелепо </w:t>
        <w:br/>
        <w:t>-Переживания, что ламинирование испортит ресницы и/или не даст эффекта</w:t>
        <w:br/>
        <w:t xml:space="preserve">-Нет времени на процедуры </w:t>
        <w:br/>
        <w:br/>
        <w:t>Рубрики к видео:</w:t>
        <w:br/>
        <w:br/>
        <w:t>-Тренды и юмор про бьюти (развлекательные тренды, адаптированные под блог; мемы; жизненные ролики про клиентов/моделей)</w:t>
        <w:br/>
        <w:br/>
        <w:t>-Экспертные рилс (весенний макияж за 10 минут; лайфхак для макияжа губ; 3 правила, которые помогут сохранить макияж стойким; проблемная кожа - не повод отказаться от похода к визажисту; эффект ламинирования ресниц с помощью одного продукта; тренды макияжа и причесок для невест 2026 и тд)</w:t>
        <w:br/>
        <w:br/>
        <w:t>-Триггер лидеры мнений (звезды, которые красятся сами; образы Ханде Эрчел в сериале «Постучись в мою дверь»)</w:t>
        <w:br/>
        <w:br/>
        <w:t>-Разрушение мифов о бьюти-наставниках и визажистах (визажисты - это дорогое удовольствие; невозможно научиться красиво красться, когда руки не оттуда; до/после (как ученица красилась до и после курса макияжа для себя); как клиент преобразился в день своего торжества, сколько получил комплиментов)</w:t>
        <w:br/>
        <w:br/>
        <w:t>-Рубрика «Развенчиваем мифы о макияже» (Макияж - это не всегда плотно, ярко и с эффектом маски</w:t>
        <w:br/>
        <w:t>Стрелки для всех или самое большое заблуждение про табу стрелок для навившего века</w:t>
        <w:br/>
        <w:t>Румяна - здоровый вид, а не эффект Марфуши</w:t>
        <w:br/>
        <w:t>Почему накладные ресницы не равно опахала</w:t>
        <w:br/>
        <w:t xml:space="preserve">Проблемная кожа - не повод отказаться от похода к визажисту </w:t>
        <w:br/>
        <w:t>Особенности макияжа для женщин деликатного возраста)</w:t>
        <w:br/>
        <w:br/>
        <w:t xml:space="preserve">-Рубрика «История клиентов» (анонимно) (Пробный образ невесты: как чувствовать себя спокойно в свой особенный день </w:t>
        <w:br/>
        <w:t xml:space="preserve">Основной акцент на запрос: что спросит визажист, чтобы создать желаемый образ </w:t>
        <w:br/>
        <w:t>Эффект маски - не моя история (естественный тон, за которым ко мне часто приходят)</w:t>
        <w:br/>
        <w:t>Люблю украшать, а не перекраивать (про страх потерять себя и стать неузнаваемой после похода к визажисту))</w:t>
        <w:br/>
        <w:br/>
        <w:t>-Рубрика «Визажист и подруга визажиста»</w:t>
        <w:br/>
        <w:t xml:space="preserve">(Как научиться делать себе ровный стойкий тон, с которым не придется прятаться от прохожих </w:t>
        <w:br/>
        <w:t>Правила использования консилера, чтобы он действительно скрывал синяки под глазами и несовершенства</w:t>
        <w:br/>
        <w:t xml:space="preserve">Ох уж эти стрелки: как правильно их рисовать </w:t>
        <w:br/>
        <w:t>Скульптурирование лица: красиво подчеркнутые тени без грязи)</w:t>
        <w:br/>
        <w:br/>
        <w:t>-Обзоры и распаковки (это лучшие тени, которые я когда-либо пробовала; мои лучшие покупки с ЗЯ в марте; нашумевший бьюти-спонж новой формы - надо или не надо)</w:t>
        <w:br/>
        <w:br/>
        <w:t>-Лайфхаки и полезные советы (проверяю трендовые видео с лайфхаками на себе; макияж одной палеткой; куда пойти после репетиции свадебного образа; 3 правила стойкого макияжа и тд)</w:t>
        <w:br/>
        <w:br/>
        <w:t>Моя воронка продаж в рилс:</w:t>
        <w:br/>
        <w:br/>
        <w:t>Продающий ролик (проблема: неумение рисовать себе стрелки; решение: гайд «Секреты идеальных стрелок») -&gt; кодовое слово «стрелки» в комментарии -&gt; сообщение в директ со ссылкой на гайд, который опубликован в моем тг-канале -&gt; в гайде призыв пройти урок/курс по макияжу для себя, чтобы закрепить на практике полученные знания и узнать ещё больше классных фишек для повседневного макияжа</w:t>
        <w:br/>
        <w:br/>
        <w:t>Мой образ и стиль:</w:t>
        <w:br/>
        <w:br/>
        <w:t>Легкость, женственность, эстетика, спокойные тона разнообразных оттенков</w:t>
        <w:br/>
        <w:t xml:space="preserve">Якорь: пышные кудрявые волосы; выразительные яркие ресницы; часто мелькает глубоко синяя стена моего пространства </w:t>
        <w:br/>
        <w:br/>
        <w:t xml:space="preserve">В чем моя уникальность как эксперта, блогера? Какие у меня уже есть атрибуты личного бренда? Какие атрибуты мне нужно развивать? </w:t>
        <w:br/>
        <w:br/>
        <w:t xml:space="preserve">Знания, навыки: </w:t>
        <w:br/>
        <w:t xml:space="preserve">-Проходила различные обучения и имею по ним знания и подтверждающие сертификаты  по макияжу, прическам и укладкам, оформлению и окрашиванию бровей краской/хной, ламинированию и протеиновому восстановлению бровей, ламинированию ресниц </w:t>
        <w:br/>
        <w:br/>
        <w:t xml:space="preserve">-Я хочу проходить и дальше обучения по макияжу и прическам для того, чтобы постоянно развиваться, перенимать опыт, быть в тренде </w:t>
        <w:br/>
        <w:br/>
        <w:t>Образование: проходила базовый курс по макияжу у Кати Грим; базовый курс по бровям у Кати Грим; базовый курс по укладкам и прическам у Натальи Жилиной; повышение квалификации по макияжу у Джу Магомедовой; повышение квалификации по бровям и курс по ламинированию и протеиновому восстановлению бровей у Олеси Лукьяненко; курс по ламинированию ресниц у Ксении Безымянной; повышение квалификации по ламинированию ресниц у Натальи Титовой; большое количество онлайн-обучений по макияжу, прическам, ламинированию ресниц и продвижению, привлечению клиентов; интенсив Клиентский магнит; курс по созданию онлайн-продуктов; обучение по видео на телефон у bort.prod и тд</w:t>
        <w:br/>
        <w:t xml:space="preserve">Планирую ещё пройти: постоянное совершенствование навыков макияжа и причесок; видео, контент, продвижение </w:t>
        <w:br/>
        <w:br/>
        <w:t>Наличие выступлений:</w:t>
        <w:br/>
        <w:t xml:space="preserve">Организовывала офлайн МК по макияжу (Мейкап бранч) несколько раз, а также практикум по созданию контента. Планирую провести камерный офлайн МК по весеннему/летнему макияжу на 5 человек </w:t>
        <w:br/>
        <w:br/>
        <w:t>Стиль и методика работы:</w:t>
        <w:br/>
        <w:t xml:space="preserve">-Индивидуальный подход к каждому клиенту </w:t>
        <w:br/>
        <w:t xml:space="preserve">-Косметика и кисти профессионального и люкс сегмента </w:t>
        <w:br/>
        <w:t xml:space="preserve">-Дружелюбная атмосфера с музыкой и разговорами во время процедуры </w:t>
        <w:br/>
        <w:t xml:space="preserve">-Консультация и помощь в подборе образа для торжества, фотосессии </w:t>
        <w:br/>
        <w:t xml:space="preserve">-Рекомендации во время процедуры для дальнейшего ухода за бровями и ресницами </w:t>
        <w:br/>
        <w:t xml:space="preserve">-По курсу макияжа для себя: индивидуальный подход и фокус на целях и предпочтениях ученика; доступ к телеграм-каналу с видеоуроками и всеми необходимыми материалами для удобства; набор кистей в подарок каждой ученице; онлайн-обратная связь в любой момент и по любому вопросу </w:t>
        <w:br/>
        <w:br/>
        <w:t>Трансляция постоянных обучений:</w:t>
        <w:br/>
        <w:t>-Постоянно прохожу новые обучения у топов рынка, чтобы предоставлять качественные и актуальные услуги</w:t>
        <w:br/>
        <w:t xml:space="preserve">Чему еще постоянно обучаюсь: макияж, прически/укладки, видео, контент, продвижение </w:t>
        <w:br/>
        <w:br/>
        <w:t>Путь:</w:t>
        <w:br/>
        <w:t>-Сложности: пандемия, совмещение в определенный период работы на себя, в салоне, очной учебы в университете, сложные клиенты и непонимание в начале пути как с ними себя вести, недостаточно прокаченные навыки по макияжу и прическам в начале пути, низкая самоценность в начале пути</w:t>
        <w:br/>
        <w:br/>
        <w:t>-Дальше планирую расти, развиваться, совершенствовать свои работы и подачу; для сближения с аудиторией могу показывать не только достижения, но и трудности, возникающие на пути;</w:t>
        <w:br/>
        <w:br/>
        <w:t xml:space="preserve">С чего начинали, как пришли в эту сферу, что было важно: меня часто приглашали моделью на макияж/образ, меня увлекла эта сфера и так я решила пройти обучение; первым моим обучением было обучение по макияжу, затем бьюти-сфера меня затянула; для меня было важно преображать девушек, но при этом делать это гармонично, комфортно, подходяще, и действительно красиво, чтобы результат вызывал вау-эмоции; не менять до неузнаваемости, а подчеркивать достоинства внешности для создания лучшей версии себя </w:t>
        <w:br/>
        <w:br/>
        <w:t>Медийность:</w:t>
        <w:br/>
        <w:t>-Веду инст, сообщество ВК, телеграм-канал</w:t>
        <w:br/>
        <w:t xml:space="preserve">-Публиковали мои посты в рамках работы с таргетологом в крупных пабликах города </w:t>
        <w:br/>
        <w:t>-Планирую и дальше периодически пубоиковаться, чтобы повысить узнаваемость в своём городе, а также охватывать больше площадок (тикток, макс, ютуб)</w:t>
        <w:br/>
        <w:br/>
        <w:t>Кейсы:</w:t>
        <w:br/>
        <w:t xml:space="preserve">До/после услуг </w:t>
        <w:br/>
        <w:t xml:space="preserve">История клиентов </w:t>
        <w:br/>
        <w:t xml:space="preserve">История учениц по курсу макияжа для себя </w:t>
        <w:br/>
        <w:br/>
        <w:t xml:space="preserve">Образ и картинка: </w:t>
        <w:br/>
        <w:t>Сейчас у меня, на мой взгляд, разноплановая, живая картинка (есть и работы, и разборы, и лайфхаки, и бьюти-находки, и тд)</w:t>
        <w:br/>
        <w:t>В дальнейшем хочу поработать над визуалом, сделать его более «дорогим» для повышения чека</w:t>
        <w:br/>
        <w:br/>
        <w:t>Звездные кейсы:</w:t>
        <w:br/>
        <w:t>Работала и работаю с блогерами своего города; планирую привлекать блогеров из своего города и дальше на образы, брови, лами ресниц</w:t>
        <w:br/>
        <w:br/>
        <w:t>Коммуникативные навыки:</w:t>
        <w:br/>
        <w:t xml:space="preserve">Легко нахожу общий язык и темы для разговоров с людьми разных профессий, разного возраста; предпочтительно обращаюсь ко всем на «вы», но в начале услуги уточняю, как будет комфортно </w:t>
        <w:br/>
        <w:br/>
        <w:t>Речь и голос:</w:t>
        <w:br/>
        <w:t>Планирую заниматься голосом и речью 3 раза в неделю</w:t>
        <w:br/>
        <w:br/>
        <w:t>Публичные отзывы о вас:</w:t>
        <w:br/>
        <w:t>Клиенты оставляют в различных форматах, но хочу проработать этот вопрос так, чтобы их оставляли чаще (например, хочу получить награду дикиди, а для этого нужно больше отзывов)</w:t>
        <w:br/>
        <w:t xml:space="preserve">Блогеры города оставляют публичные отзывы у себя в сторис </w:t>
        <w:br/>
        <w:br/>
        <w:t>Интересная подача материала:</w:t>
        <w:br/>
        <w:t>Помимо того, что я делюсь своими работами, я ещё делюсь трендовыми бьюти-находками, лайфхаками для повседневного макияжа, красоты и ухода  в разных форматах</w:t>
        <w:br/>
        <w:t xml:space="preserve">Что могу сделать для своих клиентов: создать атмосферу, в которую хочется возвращаться; приятные бонусы для клиентов; периодические клиентские дни; забота о клиентах - чек-листы, гайды с полезной информацией; запрос обратной связи и работа с ней </w:t>
        <w:br/>
        <w:br/>
        <w:t>Личность и искренность:</w:t>
        <w:br/>
        <w:t>Больше показывать свои увлечения; моменты из жизни, которые важны для меня и делают меня счастливой; показывать внутреннюю кухню профессии и трудности на своем пути</w:t>
        <w:br/>
        <w:br/>
        <w:t>Ценности:</w:t>
        <w:br/>
        <w:t xml:space="preserve">Семья, честность, искренность, справедливость, доброта и отзывчивость </w:t>
        <w:br/>
        <w:t>Как я транслирую их сейчас - показываю в своем контенте (например, влог моего дня, показываю, что происходит, что для меня важно и тд), ситуации из жизни в сторис</w:t>
        <w:br/>
        <w:t>Весной я как и многие люди «расцветают», планирую демонстрировать это в блоге - например, как я делаю макияж и как сильно он влияет на настроение и состояние, как я неспешно гуляю со стаканчиком кофе в хорошую погоду в перерыве между клиентами или в свой выходной и тд</w:t>
        <w:br/>
        <w:br/>
        <w:t>Почему я крутой специалист:</w:t>
        <w:br/>
        <w:br/>
        <w:t xml:space="preserve">Многолетний опыт: в бьюти-сфере я уже 6 лет и за это время я достигла очень больших результатов, сильно прокачала свои навыки и многочисленные отзывы моих клиентов тому подтверждение </w:t>
        <w:br/>
        <w:br/>
        <w:t xml:space="preserve">Мои клиенты возвращаются ко мне и постоянно рекомендуют своему окружению: невеста, которая пришла однажды на свадебный образ, с большей вероятностью возвращается ко мне на образ для беременной фотосесси и тд </w:t>
        <w:br/>
        <w:br/>
        <w:t>Я умею слышать клиента и попадать чётко в запрос: я люблю и могу сделать натуральный тон, носибельный макияж, с которым чувствуешь себя комфортно, при этом я могу под зарос сделать и ярко, графично</w:t>
        <w:br/>
        <w:t xml:space="preserve">-Ежемесячно сотрудничать минимум с 3 блогерами из своего города </w:t>
        <w:br/>
        <w:t xml:space="preserve">-Коллаборации с экспертами смежных ниш - минимум по 1-2 в месяц (например, с фотографами, организаторами, мастерами маникюра) </w:t>
        <w:br/>
        <w:t xml:space="preserve">-Сделать рассылку и отправить сообщения для сотрудничества с брендами </w:t>
        <w:br/>
        <w:t>-Внедрить новые интересные рубрики в свой контент</w:t>
        <w:br/>
        <w:t>Я не стою на месте и постоянно прокачиваю свои навыки: это позволяет мне давать клиентам самое лучшее качество, самые актуальные техники, а ещё я стараюсь придумывать что-то интересное, чтобы ко мне было приятно возвращаться, - например, подарочки на праздники, интересные интерактивы для клиентов, клиентские дни</w:t>
        <w:br/>
        <w:br/>
        <w:t>Я не только публикую свои работы, но и экспериментирую с форматами, чтобы было интересно смотреть, а также даю пользу - показываю бьюти-находки, распаковки, лайфхаки для макияжа, делюсь полезной информацией (например, куда пойти невесте после репетиции свадебного образа, чтобы образ не пропал зря)</w:t>
        <w:br/>
        <w:br/>
        <w:t>5 главных критериев для клиента:</w:t>
        <w:br/>
        <w:br/>
        <w:t>-Индивидуальный подход к каждому клиенту (адаптирую обучение под запрос, потребность и уровень подготовки ученицы; делаю брови строго по пожеланиям клиента - учитываю пожелания по форме, цвету, насыщенности и тд; создаю образ с макияжем и прической так, чтобы максимально попасть в ожидания клиента и даже превзойти их)</w:t>
        <w:br/>
        <w:t xml:space="preserve">-Актуальность и высокое качество: предоставляю качественные услуги, чтобы это выглядело красиво и актуально </w:t>
        <w:br/>
        <w:t>-Стойкость: мои образы отличаются высокой стойкостью и спокойно переносят жару, слёзы и прочие факторы; ресницы после ламинирования сохраняют завиток до 1,5-2 месяцев</w:t>
        <w:br/>
        <w:t xml:space="preserve">-Территориальное расположение: мое пространство находится в самом центре города рядом с загсом, также рядом расположена популярная фотостудия города </w:t>
        <w:br/>
        <w:t xml:space="preserve">-Ко мне часто приходят за комфортным тоном и носибельным макияжем без эффекта маски, что не могут сделать многие другие визажисты </w:t>
        <w:br/>
        <w:t xml:space="preserve">-Честность и комфортная стоимость: прайс на мои услуги не превышает среднего по городу, но самое важное то, что конечная стоимость прозрачна и предсказуема - я заранее ориентирую человека по стоимости и после процедуры у него нет сюрпризов в виде внезапно выросшей цены, также свадебный образ у меня стоит как и обычный образ на любое другое торжество, фотосессию </w:t>
        <w:br/>
        <w:br/>
        <w:t>5 важных пунктов о моем продукте:</w:t>
        <w:br/>
        <w:t>По уроку/курсу «Сам себе визажист»</w:t>
        <w:br/>
        <w:br/>
        <w:t>-Гибкость и адаптивность (подстраиваю обучение под запрос ученика, выбираю комфортные дни и время для обучения)</w:t>
        <w:br/>
        <w:t xml:space="preserve">-Есть телеграм-канал для офлайн урока и для офлайн курса с видеоуроками, гайками и полезными материалами, что позволяет пересмотреть информацию в любое удобное время, если что-то забылось, а также посмотреть информацию, которая всегда под рукой, в одном месте </w:t>
        <w:br/>
        <w:t xml:space="preserve">-Поддержка на всех этапах обучения (обеспечиваю постоянную обратную связь и поддержку для успешного обучения и получения максимального результата) </w:t>
        <w:br/>
        <w:t xml:space="preserve">-Приятные бонусы ученицам: дарю набор кистей, благодаря чему не нужно выбирать кисти на маркетплейсах и ждать пока они придут, а можно сразу приступать к отработкам </w:t>
        <w:br/>
        <w:t xml:space="preserve">-Индивидуальный формат: максимальный фокус на конкретной ученице, её запросе, пожеланиях и устранении возможных ошибках </w:t>
        <w:br/>
        <w:br/>
        <w:t>На чем я буду зарабатывать:</w:t>
        <w:br/>
        <w:br/>
        <w:t xml:space="preserve">-Макияж, прически/укладки и полный образ </w:t>
        <w:br/>
        <w:t>-Брови: коррекция, коррекция+окрашивание, ламинирование</w:t>
        <w:br/>
        <w:t xml:space="preserve">-Ламинирование ресниц </w:t>
        <w:br/>
        <w:t>-Офлайн урок/курс по макияжу для себя</w:t>
        <w:br/>
        <w:t xml:space="preserve">-Онлайн урок/курс по макияжу для себя </w:t>
        <w:br/>
        <w:t xml:space="preserve">-Офлайн мастер-класс по макияжу </w:t>
        <w:br/>
        <w:t xml:space="preserve">-Обучение «Визажист с 0» индивидуально и в группе </w:t>
        <w:br/>
        <w:t xml:space="preserve">-Повышение для визажистов </w:t>
        <w:br/>
        <w:t xml:space="preserve">-Съемка и монтаж видео </w:t>
        <w:br/>
        <w:t xml:space="preserve">-Проведение консультаций для экспертов в бьюти сфере </w:t>
        <w:br/>
        <w:br/>
        <w:t>Что мне нужно сделать для достижения цели:</w:t>
        <w:br/>
        <w:br/>
        <w:t>На месяц:</w:t>
        <w:br/>
        <w:br/>
        <w:t>-Опубликовать 20 рилс</w:t>
        <w:br/>
        <w:t xml:space="preserve">-Применять кросспостинг на тикток и ютуб шортс для увеличения охвата </w:t>
        <w:br/>
        <w:t>-Сделать рассылку по клиентам с просьбой оставить отзыв</w:t>
        <w:br/>
        <w:t xml:space="preserve">-Подготовить кейсы с макияжем </w:t>
        <w:br/>
        <w:t>-Проработать хайлатсы и актуализировать информацию в них</w:t>
        <w:br/>
        <w:t xml:space="preserve">-Сделать новый прайс </w:t>
        <w:br/>
        <w:t xml:space="preserve">-Сделать мастер-класс по весеннему макияжу офлайн </w:t>
        <w:br/>
        <w:t>-Подготовить свадебный контент (до/после с моделями, гайд для невест, пост-карусель со свадебной тематикой)</w:t>
        <w:br/>
        <w:t xml:space="preserve">-Аналогично подготовить контент для выпускниц </w:t>
        <w:br/>
        <w:t xml:space="preserve">-Выложить контент по уроку/курсу макияжа для себя, сделать специальную цену на 2 места для первых записавшихся </w:t>
        <w:br/>
        <w:t>-Сотрудничество с 3 блогерами</w:t>
        <w:br/>
        <w:br/>
        <w:t>На полгода:</w:t>
        <w:br/>
        <w:br/>
        <w:t>-Принять участие в творческом проекте для контента (например, в свадебном с фотографом, декоратором и др)</w:t>
        <w:br/>
        <w:t xml:space="preserve">-Регулярно актуализировать хайлатсы </w:t>
        <w:br/>
        <w:t>-Регулярно дублировать контент на несколько площадок (инст, телеграм, тикток, ютуб и др)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