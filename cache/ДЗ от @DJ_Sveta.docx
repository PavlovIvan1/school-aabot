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Есть идея сделать ее вместе с одним стилистом , разносторонним человеком, где будет просто беседа на разные жизненные темы. </w:t>
        <w:br/>
        <w:t xml:space="preserve"> 7 Также рубрика с  психологом моим, где мы бы обсуждали важные вопросы, где я бы в роли задающего вопросы и уточняла бы какие -то ньюансы какие могут быть интересны человеку в терапии .</w:t>
        <w:br/>
        <w:br/>
        <w:t>Моя воронка продаж в рилс:</w:t>
        <w:br/>
        <w:br/>
        <w:t>У меня есть ТГ канал по DJингу, там также выставляю свои ночные луки с полной расшифровкой https://t.me/sveta_bloging</w:t>
        <w:br/>
        <w:br/>
        <w:t xml:space="preserve">1. Для продажи курса с подборкой треков и формирования муз вкуса: </w:t>
        <w:br/>
        <w:t>Продающий ролик-кодовое слово в комментарии - сообщение в директе-ссылка на тг бота. Там вводное видео о курсе и далее уже варианты покупки (пакеты).</w:t>
        <w:br/>
        <w:t xml:space="preserve">2. Рилс с лучшим треком дня - призыв за подписку перейти в ТГ чат меломанов. </w:t>
        <w:br/>
        <w:t xml:space="preserve">3. Аналогичный рилс с лучшими 3 треками недели например - кодовое слово в комментарии -сообщение в директ-ссылка на чат бот с моими миксами на других порталах. </w:t>
        <w:br/>
        <w:t>4. Рилс с ночным образом-призыв подсмотреть другие образы в моем ТГ канале и обзоры в хайлайтс.</w:t>
        <w:br/>
        <w:br/>
        <w:t xml:space="preserve">5. Рилс с выступления- если хотите знать больше обо мне , то переходите в хайлайтс ,,обо мне,, </w:t>
        <w:br/>
        <w:t xml:space="preserve"> 1 Рубрика мейк /прическа, говорю , что больше образов в ленте и ТГ</w:t>
        <w:br/>
        <w:t xml:space="preserve"> 2 Рубрика детки /конфетки, говорю, если интересна информация, как я пришла к этому , то смотрите хайлайтс ,,обо мне ,, и больше рилс в ленте.</w:t>
        <w:br/>
        <w:t xml:space="preserve"> 3 Рубрика мой путь в DJ, предлагаю купить курс ,,где качать музыку,, и говорю, что пила с моих выступлений в ленте и ТГ </w:t>
        <w:br/>
        <w:t xml:space="preserve"> 4 Рубрика инсайты и с психологом, говорю , что если интересен мой путь , см ,,обо мне,, и подписывайтесь, реальный лайф в сторис 🫶</w:t>
        <w:br/>
        <w:br/>
        <w:t>Мой образ и стиль:</w:t>
        <w:br/>
        <w:t>(Это для рилсов где я говорю)</w:t>
        <w:br/>
        <w:t xml:space="preserve"> 1 Я люблю брендовую одежду , простые линии и сочетание 1-3 цветов в одежде.</w:t>
        <w:br/>
        <w:t xml:space="preserve"> 2 Выбираю платье, до середины бедра, чтобы было видно ноги 😄, </w:t>
        <w:br/>
        <w:t xml:space="preserve"> 3 сочетаю с зализанными немного назад волосами , средней длины или длинные (использую заколки). </w:t>
        <w:br/>
        <w:t xml:space="preserve"> 4 Возможно рестницы будут белой тушью или без не). </w:t>
        <w:br/>
        <w:t xml:space="preserve"> 5 На ногах мини гольфы или носочки в цвет . Возможно туфли на каблуке. </w:t>
        <w:br/>
        <w:t xml:space="preserve"> 6 Кольца из серебра (одно) и одно на фалангу пальца. На ухо кафф или клипса (на одно).</w:t>
        <w:br/>
        <w:t>Это должно смотреться просто , стильно и немного космически ♥️</w:t>
        <w:br/>
        <w:br/>
        <w:t>В чем моя уникальность как эксперта/ блогера. Какие у меня уже есть атрибуты личного бренда, что нужно развивать.</w:t>
        <w:br/>
        <w:br/>
        <w:t xml:space="preserve">1. Одеваюсь стильно, мои образы нравятся и запоминаются </w:t>
        <w:br/>
        <w:t>2. Жизненный опыт и интересный жизненный путь; из деревни, создала с бывшим мужем компанию с 0 до миллиардн активов, пережила развод, 3 маленьких детей , 4 года в терапии с психологом на еженедельной основе. полностью поменяла сферу и занимаюсь собой 🌸</w:t>
        <w:br/>
        <w:t xml:space="preserve"> 1 Для стиля уже все есть, мои образы привлекают внимание , я могу выдерживать внимание и мне это нравится</w:t>
        <w:br/>
        <w:br/>
        <w:t xml:space="preserve"> 1 Что хочу внедрить:</w:t>
        <w:br/>
        <w:t>4.1. Подачу, хочу уверенно смотреться в кадре.</w:t>
        <w:br/>
        <w:t>4.2. Хочу красивую картинку (организовать места и утреннюю настройку)</w:t>
        <w:br/>
        <w:br/>
        <w:t>Почему я крутой специалист:</w:t>
        <w:br/>
        <w:t xml:space="preserve"> 1 Я организую все системно</w:t>
        <w:br/>
        <w:t xml:space="preserve"> 2 Рассказываю о своем прожитом опыте, что можно посмотреть в ежедневном сторис контенте.</w:t>
        <w:br/>
        <w:t xml:space="preserve"> 3 Мои достижения говорят об этом ровне : поменяла сферу деятельности в 39 лет, мой уровень жизни и активы, также 3 детей и их образ жизни. </w:t>
        <w:br/>
        <w:t xml:space="preserve"> 4 За год в DJ успела поиграть на фестивалях и гонках России.</w:t>
        <w:br/>
        <w:t xml:space="preserve"> 5 С 3 маленькими детьми успеваю развивать свои творческие хобби и таланты детей 🌸</w:t>
        <w:br/>
        <w:br/>
        <w:t>5 главных критериев для клиента:</w:t>
        <w:br/>
        <w:t xml:space="preserve"> 1 Мой путь от деревни до города /бизнеса /смену деятельности/материнства/ пути к себе и самореализации. </w:t>
        <w:br/>
        <w:t xml:space="preserve"> 2 Как я выгляжу на 30 в свои 41</w:t>
        <w:br/>
        <w:t xml:space="preserve"> 3 Сколько я всего успеваю (хобби мои и детей, плюс образ жизни)</w:t>
        <w:br/>
        <w:t xml:space="preserve"> 4  Работа с психологом, проработка травм и мышления.</w:t>
        <w:br/>
        <w:t xml:space="preserve"> 5 Позитивная подача , Лайт и умение жить здесь и сейчас. </w:t>
        <w:br/>
        <w:br/>
        <w:t>5 важных пунктов о моем продукте:</w:t>
        <w:br/>
        <w:t xml:space="preserve"> 1 (Лайф контент) Дает понимание, что у всех одни и те же поблемы и как можно из решать, привносит легкость в повседневную жизнь .</w:t>
        <w:br/>
        <w:t xml:space="preserve"> 2 (DJ). Заполняет сферу отдыха, куда сходить, в чем , как. </w:t>
        <w:br/>
        <w:t xml:space="preserve"> 3 (Музыка) заполняет пустоту и помогает переносить монотонные моменты в работе . </w:t>
        <w:br/>
        <w:t xml:space="preserve"> 4 (Рубрики о инсайтах). Дает понимание вариантов решения ситуаций или определенного взгляда на ситуации, как можно меньше стрессовать и более продуктивно или легко жить 🌸</w:t>
        <w:br/>
        <w:t>5 Рубрика с психологом. Пример жизненных ситуаций и их решения для более позитивного бытия и более качественного уровня жищни.</w:t>
        <w:br/>
        <w:br/>
        <w:t>На чем я буду зарабатывать:</w:t>
        <w:br/>
        <w:t xml:space="preserve"> 1 Обзоры, косметика - UGC контент, бартер</w:t>
        <w:br/>
        <w:t xml:space="preserve"> 2 Рестораны, отдых - оплата от компаний за контент (возможно )</w:t>
        <w:br/>
        <w:t xml:space="preserve"> 3 Курс ,,где искать треки и как формировать плей листы,, - продажи .</w:t>
        <w:br/>
        <w:t xml:space="preserve"> 4 Запустить свой бренд одежды. </w:t>
        <w:br/>
        <w:t xml:space="preserve"> 5 Приглашения меня в качестве DJ на фестивали или клубы.</w:t>
        <w:br/>
        <w:br/>
        <w:t>Что мне нужно сделать для достижения цели. План на месяц:</w:t>
        <w:br/>
        <w:t xml:space="preserve"> 1 Дослушать все видео Арины</w:t>
        <w:br/>
        <w:t xml:space="preserve"> 2 Запустит одну рубрику (обзоры, Тотал Лук, Домашняя одежда - это на первый месяц)</w:t>
        <w:br/>
        <w:t xml:space="preserve"> 3 Фотозона: купить зеркало.</w:t>
        <w:br/>
        <w:t xml:space="preserve"> 4 Системно вести рубрику </w:t>
        <w:br/>
        <w:br/>
        <w:t>План на пол года:</w:t>
        <w:br/>
        <w:t xml:space="preserve"> 1 Запустить еще 4 рубрики (лучший трек дня /сет недели/ детки конфетки/ инсайты (обо всем со стилистом)</w:t>
        <w:br/>
        <w:t xml:space="preserve"> 2 Записаться на курс к Вика да вива по развитию бренда одежды.</w:t>
        <w:br/>
        <w:t xml:space="preserve"> 3 Договорится с фотографом об уличных съемках обзоров одежды. Провести первые съемки. </w:t>
        <w:br/>
        <w:t xml:space="preserve"> 4 Найти студию для рубрики бесед со стилистом , записать первый подкаст .</w:t>
        <w:br/>
        <w:t xml:space="preserve">Стратегия продвижения </w:t>
        <w:br/>
        <w:t xml:space="preserve">DJing, лайф контент, ночные луки обзоры, расшифровки образов. </w:t>
        <w:br/>
        <w:br/>
        <w:t>Цель моей стратегии:</w:t>
        <w:br/>
        <w:t xml:space="preserve">Набрать 10к аудитории через месяц, </w:t>
        <w:br/>
        <w:t>Начать зарабатывать на обзорах и UGC 100 к через 3 месяца,</w:t>
        <w:br/>
        <w:t>Запустить продажу курса по подборке музыки и формирования своих плей листов для Simple people 🫶</w:t>
        <w:br/>
        <w:br/>
        <w:t>Моя целевая аудитория :</w:t>
        <w:br/>
        <w:t xml:space="preserve"> 1 Молодежь, студенты от 12 до 25 г. Вайб, музыкальный интерес, мода</w:t>
        <w:br/>
        <w:t xml:space="preserve"> 2  взрослые от 25 до 40. Ищут источники энергии, наполнения жизни, нового общения, повышения интеллекта, продления жизни, одинокие люди.  </w:t>
        <w:br/>
        <w:br/>
        <w:t>Боли моей ЦА:</w:t>
        <w:br/>
        <w:t xml:space="preserve"> 1 Чувство одиночества, помогает заполнить пустоту, наполниться энергетически.</w:t>
        <w:br/>
        <w:t xml:space="preserve"> 2 Проблемы со здоровьем, поднимает настроение.</w:t>
        <w:br/>
        <w:t xml:space="preserve"> 3 Помогает выстраивать коммуникацию и выглядеть ценно при знакомствах. Желание быть в центре внимания, выделяться, производить впечатление (у школьников и студентов).</w:t>
        <w:br/>
        <w:t xml:space="preserve"> 4 Как все успеть. Желание познать эту жизнь глубже. Что можно сделать через опыт других.</w:t>
        <w:br/>
        <w:t xml:space="preserve"> 5 Материнство, сложно и хочется быть идеальным. Контент дает понимание, что не надо менять людей и что любые ситуации это норм и повод для гордости и роста ♥️</w:t>
        <w:br/>
        <w:br/>
        <w:t>Желания моей ЦА:</w:t>
        <w:br/>
        <w:t xml:space="preserve"> 1 Хотят заполнить пустоту, уйти от одиночества, наполнится энергетически, чтобы чувствовать радость от жизни. </w:t>
        <w:br/>
        <w:t xml:space="preserve"> 2 Хотят выглядеть красиво, чтобы чувствовать себя уверено, чтобы быть наполненными и чтобы как можно легче и быстрее сомореашизоваться в этой жизни и жить свою лучшую жизнь уже здесь и сейчас. </w:t>
        <w:br/>
        <w:t xml:space="preserve"> 3 Хотят быть в центре внимания, выделяться , производить впечатления, чтобы успешно коммуницировать и достигать своих целей. </w:t>
        <w:br/>
        <w:t xml:space="preserve"> 4 Желание познать эту жизнь глубже, Что можно сделать через опыт других, чтобы максимально взять от жизни, увидеть ответы на вопросы, не тратя на это годы личного опыта, чтобы можно было найти свое предназначение. </w:t>
        <w:br/>
        <w:t xml:space="preserve"> 5 Желание расслабится в материнстве, чтобы дарить детям любовь и уйти от ненужного стресса.</w:t>
        <w:br/>
        <w:br/>
        <w:t>Страхи и возражения моей ЦА (касается продажи курса по музыке)</w:t>
        <w:br/>
        <w:t xml:space="preserve"> 1 Смысл платить, если есть в свободном доступе.</w:t>
        <w:br/>
        <w:t xml:space="preserve"> 2 Заплачу, а пользоваться не буду.</w:t>
        <w:br/>
        <w:t xml:space="preserve"> 3 Не смогу в свою жизнь внедрить</w:t>
        <w:br/>
        <w:t xml:space="preserve">Качество жизни не поменяется </w:t>
        <w:br/>
        <w:t>Касаемо доугих тематик блога:</w:t>
        <w:br/>
        <w:t xml:space="preserve"> 1 Считают, что создание семьи это крест на личной жизни. </w:t>
        <w:br/>
        <w:t xml:space="preserve"> 2 Считают, что никогда не смогут повести себя в форму </w:t>
        <w:br/>
        <w:t xml:space="preserve"> 3 Думают, что менять жизнь (сферу деятельности можно только до 30-40</w:t>
        <w:br/>
        <w:t xml:space="preserve"> 4 Думают, что дети это только нагрузка </w:t>
        <w:br/>
        <w:t xml:space="preserve"> 5 Считают что мать это домработница </w:t>
        <w:br/>
        <w:t xml:space="preserve"> 6 Считают, что менять привычки это крайне сложно, особенно касаемо курения, алкоголя и спорта (я не курю, перестала пить кофе месяца 2 назад, не пью алкоголь , но не потому, что запретила, а потому что я получаю больше удовольствия от привычного утра, от поездки на машине после вечеринки. Но все это без фонатизма, если захочу, то можно, но пока не хочется 😄)</w:t>
        <w:br/>
        <w:br/>
        <w:t>Рубрики к видео:</w:t>
        <w:br/>
        <w:br/>
        <w:t xml:space="preserve"> 1 Обзор Лука (выход на мероприятия). Подбираю образ на мероприятие (в том числе с прической и мейком), Тотал Лук. Несколько раз в неделю. Также свои дневные образы. Все луки с расшифровками где взять. С фотографом    Уличная фотосессия раз в 1/2 недели</w:t>
        <w:br/>
        <w:br/>
        <w:t xml:space="preserve"> 1 Домашний лук. Домашняя одежда. Пару раз в неделю в новых образах, плюс просто в чем дома сегодня  (ежедневно). Дома фото зону определить для этого. Хочу отдельные фото на маленький фотоаппарат 🔥</w:t>
        <w:br/>
        <w:t xml:space="preserve"> 2 Рубрика Мейк /прическа к образу. Снимаю, как и что делаю к образу, также повседневная укладка. </w:t>
        <w:br/>
        <w:t xml:space="preserve"> 3 Рубрика ,,Детки конфетки,, . Девочки снимают каждый веер себя, я монтирую , просто развлекательный контент. Также забавные ситуации в течение дня . И просто вопросы - ответы детей. </w:t>
        <w:br/>
        <w:t xml:space="preserve"> 4 Рубрика трек дня  🔥 подбираю лучший трек , который выпустили за текущий день, выкладываю его с пожеланием хорошего вайба. Раз в неделю форсирую сет недели и проигрываю его, выкладываю запись. Делаю ссылки на микс в муз сети. </w:t>
        <w:br/>
        <w:t xml:space="preserve"> 5 Рубрика, мой путь в DJ, где рассказываю о пути, что нового я освоила за неделю, делюсь тем, что освоила, в чем выросла, к каким мыслям пришла. Раз в неделю. Дома организовать место для съемки. </w:t>
        <w:br/>
        <w:t xml:space="preserve"> 6 Рубрика ,,инсайты, мысли,, где делюсь своими достижениями и ростом, что мне помогает менять жизнь к лучшему. Можно в машине или дома также.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