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</w:t>
        <w:br/>
        <w:br/>
        <w:t xml:space="preserve">Ниша .Питание тренировки фигура </w:t>
        <w:br/>
        <w:br/>
        <w:t xml:space="preserve">Цель . </w:t>
        <w:br/>
        <w:br/>
        <w:t xml:space="preserve">💵 Набрать 10.000 подписчиков (на сегодня 3100) </w:t>
        <w:br/>
        <w:t xml:space="preserve">💵 брать регулярно на ведение наставничество 5-6 чел в мес ! </w:t>
        <w:br/>
        <w:t xml:space="preserve">💵 ввести маленький продукт автоматизированный ,сделать платную подборку гайдов и групповое ведение </w:t>
        <w:br/>
        <w:t>Также хочу внедрить ugc .</w:t>
        <w:br/>
        <w:br/>
        <w:t>Целевая аудитория :</w:t>
        <w:br/>
        <w:br/>
        <w:t xml:space="preserve"> 1. Мамочки в декрете которые хотят выглядеть подтянуто красиво но нет времени на зал </w:t>
        <w:br/>
        <w:t xml:space="preserve"> 2. Девочки которые хотят уже конкретные формы возможно для привлечения противоположного Пола и что бы быть более уверенными носить все то что хочется ,а не прятать недостатки под одеждой ! </w:t>
        <w:br/>
        <w:t>Боли :</w:t>
        <w:br/>
        <w:t xml:space="preserve">1.ем правильно и не худею </w:t>
        <w:br/>
        <w:t xml:space="preserve">2.тренируюсь но нет результата </w:t>
        <w:br/>
        <w:t xml:space="preserve">3.не могу убрать живот </w:t>
        <w:br/>
        <w:t xml:space="preserve">4.нет времени готовить и тренироваться </w:t>
        <w:br/>
        <w:t xml:space="preserve">5.отеки </w:t>
        <w:br/>
        <w:br/>
        <w:t>Что хотят ?! Всегда задаю вопрос на консультации что бы что ?)))))))</w:t>
        <w:br/>
        <w:br/>
        <w:t xml:space="preserve">Хочу убрать 10 кг </w:t>
        <w:br/>
        <w:t xml:space="preserve">Хочу плоский живот </w:t>
        <w:br/>
        <w:t xml:space="preserve">Хочу красивую попу </w:t>
        <w:br/>
        <w:t>Хочу Пресс</w:t>
        <w:br/>
        <w:t xml:space="preserve">Хочу рельефное тело </w:t>
        <w:br/>
        <w:t xml:space="preserve">Хочу убрать боли в спине суставах (вопросы здоровья ) отеки </w:t>
        <w:br/>
        <w:br/>
        <w:t xml:space="preserve">Страхи и возражения ц а </w:t>
        <w:br/>
        <w:br/>
        <w:t xml:space="preserve">☝️Боюсь что не получиться </w:t>
        <w:br/>
        <w:t xml:space="preserve">☝️Думаю что нужно голодовать что бы похудеть или набрать м массу </w:t>
        <w:br/>
        <w:t xml:space="preserve">☝️Дорого не потяну </w:t>
        <w:br/>
        <w:t>☝️боюсь что уезжаю в отпуск не получится начать ..</w:t>
        <w:br/>
        <w:t xml:space="preserve">☝️посоветуюсь с мужем </w:t>
        <w:br/>
        <w:t xml:space="preserve">☝️тяжелые тренировки </w:t>
        <w:br/>
        <w:t xml:space="preserve">☝️не будет хватать времени на все это </w:t>
        <w:br/>
        <w:br/>
        <w:t>Рубрики :</w:t>
        <w:br/>
        <w:br/>
        <w:t xml:space="preserve">Например: </w:t>
        <w:br/>
        <w:t xml:space="preserve">1. Рубрика про спорт и восстановление после родов </w:t>
        <w:br/>
        <w:t>(Ролики с упражнениями, которые помогают восстановить форму после родов а так же оставаться в форме при беременности )</w:t>
        <w:br/>
        <w:t>2. Рубрика про питание (ролик с разборов завтрака для тех, кто на диете)</w:t>
        <w:br/>
        <w:t>3. Рубрика личный Контент (ролик ежедневной рутины в декрете)</w:t>
        <w:br/>
        <w:t xml:space="preserve">4. Рубрика с распаковками (ролик с распаковкой детских вещей или удобной спортивной одежды) </w:t>
        <w:br/>
        <w:t>5. Рубрика юмор/ тренды (ролик с про похудение с добавлением мема)</w:t>
        <w:br/>
        <w:t>6.рубрика продукт путь Клинта (результат и провес работы до после )</w:t>
        <w:br/>
        <w:t xml:space="preserve">7.рубрики возражения комментарии (как накачать пресс,не худею из за гормонов </w:t>
        <w:br/>
        <w:t xml:space="preserve">Марафона не работают ,мифы : отекаю от воды есть после 6 ти нельзя 🚫 </w:t>
        <w:br/>
        <w:t xml:space="preserve"> </w:t>
        <w:br/>
        <w:t xml:space="preserve">Воронка </w:t>
        <w:br/>
        <w:br/>
        <w:t xml:space="preserve">Видео например 3 упражнения под ним призыв : Пиши слово Тренировка и забирай готовую тренировку на все тело (ссылка на телеграм ,в видео с тренировкой доделаю гайд будет призыв на консультацию разбор ,где и идет продажа по итогу </w:t>
        <w:br/>
        <w:br/>
        <w:t xml:space="preserve">Якоря стиль </w:t>
        <w:br/>
        <w:br/>
        <w:t xml:space="preserve">Собранные в хвост или пучок волосы ,яркие лосины красные возможно шорты ,стиль спорт 🏀 пока снимаю разговорные на белой стене </w:t>
        <w:br/>
        <w:br/>
        <w:t>Моя уникальность как эксперта :</w:t>
        <w:br/>
        <w:br/>
        <w:t>Я сертифицированный тренер спортсмен . У меня много дипломов и  спортивных достижений .</w:t>
        <w:br/>
        <w:t xml:space="preserve">В сфере фитнеса более 15 лет </w:t>
        <w:br/>
        <w:t>Работаю индивидуально под каждого расчеты питания тренировки .У меня есть кейсы и отзывы .</w:t>
        <w:br/>
        <w:br/>
        <w:t xml:space="preserve">Развивать мне пока что нужно только ведение инстаграмма и быстро формулировать основную мысль излагать </w:t>
        <w:br/>
        <w:br/>
        <w:t>Почему я крутой специалист?</w:t>
        <w:br/>
        <w:br/>
        <w:t>Я Титулованная спортсменка .Потому что у меня большой опыт работы с людьми .Я знаю как построить тело не только в теории как многие нутрициологи ,я его построила сама все проверила на своем опыте в действиях и этому есть факты множество чемпионских титулов . Так же я родила 6 мес назад без разрывов растяжек и прочего (мне 38 ) и доказала что образ жизни на это тоже влияет ! Уже восстановила фигуру . У меня ко всем индивидуальный подход я могу составить тренировочную программу и план питания под любой запрос . Я УЧУ подопечных не только достигать результата ,но и удерживать его без меня ,чего нет в коротких программах по похудению !!!</w:t>
        <w:br/>
        <w:br/>
        <w:t xml:space="preserve">5 главных критериев почему должны выбрать меня ! </w:t>
        <w:br/>
        <w:br/>
        <w:t xml:space="preserve">1.есть дипломы </w:t>
        <w:br/>
        <w:t xml:space="preserve">2.личный опыт и примеры свои </w:t>
        <w:br/>
        <w:t xml:space="preserve">3.кейсы людей и отзывы </w:t>
        <w:br/>
        <w:t xml:space="preserve">4.знаю как решить любой запрос не только похудеть </w:t>
        <w:br/>
        <w:t xml:space="preserve">5.потому что я учу жить с результатом и меняю образ жизни людей мышление </w:t>
        <w:br/>
        <w:br/>
        <w:t>5 важных пунктов о продукте :</w:t>
        <w:br/>
        <w:t xml:space="preserve">1.индивидуальность </w:t>
        <w:br/>
        <w:t xml:space="preserve">2.нет заморочек все просто в плане готовки и тренировок </w:t>
        <w:br/>
        <w:t xml:space="preserve">3.у меня не марафон а наставничество от 3 х месяцев </w:t>
        <w:br/>
        <w:t xml:space="preserve">4.возможность получить устойчивый результат и удержать его </w:t>
        <w:br/>
        <w:t xml:space="preserve">5.обратная связь с каждым 24/7 ,а не общий чат 💬 или бот 🤖 </w:t>
        <w:br/>
        <w:br/>
        <w:t>На чем я могу зарабатывать :</w:t>
        <w:br/>
        <w:br/>
        <w:t xml:space="preserve">На личном наставничестве от трех мес </w:t>
        <w:br/>
        <w:br/>
        <w:t xml:space="preserve">На групповом ведении от трех мес </w:t>
        <w:br/>
        <w:br/>
        <w:t xml:space="preserve">Продавать подборка гайдов </w:t>
        <w:br/>
        <w:br/>
        <w:t>Внедрить просто продажу расписанных курсов для самостоятельной работы</w:t>
        <w:br/>
        <w:t>Ugc делать распаковки и обзоры каких то детких вещей может личных (так как я только недавно родила )</w:t>
        <w:br/>
        <w:br/>
        <w:t>Что мне нужно сделать для достижения цели (план на месяц)👇</w:t>
        <w:br/>
        <w:br/>
        <w:t>1 неделя :</w:t>
        <w:br/>
        <w:t xml:space="preserve">1.написать сценарии на 30 рилс </w:t>
        <w:br/>
        <w:t xml:space="preserve">2.доделать гайды которые есть </w:t>
        <w:br/>
        <w:t xml:space="preserve">3.взять одного чел на ведение </w:t>
        <w:br/>
        <w:t xml:space="preserve">4.вести сторис </w:t>
        <w:br/>
        <w:br/>
        <w:t>2 неделя :</w:t>
        <w:br/>
        <w:t xml:space="preserve">1.сделать новые гайды для продажи </w:t>
        <w:br/>
        <w:t>2.внедрить ugc</w:t>
        <w:br/>
        <w:t xml:space="preserve">3.взять 1 чел на ведение </w:t>
        <w:br/>
        <w:t xml:space="preserve">4.сторис </w:t>
        <w:br/>
        <w:br/>
        <w:t>3 неделя :</w:t>
        <w:br/>
        <w:t xml:space="preserve">1.набросать план на новый продукт </w:t>
        <w:br/>
        <w:t xml:space="preserve">2.отправить преложение о сотрудничестве нескольким брендам </w:t>
        <w:br/>
        <w:t xml:space="preserve">3.взять одного на ведение </w:t>
        <w:br/>
        <w:t xml:space="preserve">4.сторис </w:t>
        <w:br/>
        <w:br/>
        <w:t xml:space="preserve">4 неделя </w:t>
        <w:br/>
        <w:br/>
        <w:t>Доделать то что осталось с предыдущих недель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