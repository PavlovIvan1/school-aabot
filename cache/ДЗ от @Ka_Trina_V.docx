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</w:t>
        <w:br/>
        <w:t>Набрать 3000 целевых подписчиков через Reels для привлечения новой лояльной целевой аудитории</w:t>
        <w:br/>
        <w:t xml:space="preserve"> Запустить свой интенсив через 3 месяца</w:t>
        <w:br/>
        <w:t>Стать приглашенным спикером на региональном форуме</w:t>
        <w:br/>
        <w:br/>
        <w:t>Моя целевая аудитория</w:t>
        <w:br/>
        <w:t>Портрет 1: начинающий блогер (20–25 лет)</w:t>
        <w:br/>
        <w:t>Интересуется созданием контента, но не знает, с чего начать.</w:t>
        <w:br/>
        <w:t>Хочет монетизировать блог, но пока не понимает, как это сделать.</w:t>
        <w:br/>
        <w:t>Активно пользуется соцсетями, следит за трендами.</w:t>
        <w:br/>
        <w:t>Имеет небольшой блог (до 5 000 подписчиков), но рост остановился.</w:t>
        <w:br/>
        <w:t>Бюджет ограничен, ищет бесплатные способы продвижения.</w:t>
        <w:br/>
        <w:t>Портрет 2: SMM‑специалист (25–35 лет)</w:t>
        <w:br/>
        <w:t>Работает с несколькими клиентами, хочет улучшить качество контента.</w:t>
        <w:br/>
        <w:t>Ищет новые форматы для вовлечения аудитории.</w:t>
        <w:br/>
        <w:t>Готов инвестировать в обучение и инструменты.</w:t>
        <w:br/>
        <w:t>Ценит время, ищет проверенные решения.</w:t>
        <w:br/>
        <w:t>Стремится к профессиональному росту и повышению дохода.</w:t>
        <w:br/>
        <w:br/>
        <w:t>Боли моей целевой аудитории</w:t>
        <w:br/>
        <w:t>Не знают, как создавать вирусный контент.</w:t>
        <w:br/>
        <w:t>Испытывают трудности с регулярным производством контента.</w:t>
        <w:br/>
        <w:t>Не понимают, какие форматы работают лучше всего.</w:t>
        <w:br/>
        <w:t>Страдают от выгорания из‑за постоянной гонки за трендами.</w:t>
        <w:br/>
        <w:t>Не умеют анализировать статистику и корректировать стратегию.</w:t>
        <w:br/>
        <w:t>Боятся инвестировать в обучение без гарантий результата.</w:t>
        <w:br/>
        <w:br/>
        <w:t>Желания моей целевой аудитории</w:t>
        <w:br/>
        <w:t>Для начинающего блогера:</w:t>
        <w:br/>
        <w:t>Научиться создавать качественный контент → чтобы набрать первую 1 000 подписчиков → чтобы начать монетизировать блог → чтобы получать дополнительный доход → чтобы в перспективе уйти с основной работы.</w:t>
        <w:br/>
        <w:br/>
        <w:t>Для SMM‑специалиста:</w:t>
        <w:br/>
        <w:t>Освоить новые форматы контента → чтобы повысить вовлечённость клиентов → чтобы увеличить их доход → чтобы получить больше рекомендаций → чтобы расширить клиентскую базу и повысить стоимость услуг.</w:t>
        <w:br/>
        <w:br/>
        <w:t>Страхи и возражения моей целевой аудитории</w:t>
        <w:br/>
        <w:t>Сомневаются в том, что смогут создать контент, который «залетит».</w:t>
        <w:br/>
        <w:t>Считают, что никогда не смогут конкурировать с опытными блогерами.</w:t>
        <w:br/>
        <w:t>Опасаются потратить время и деньги на обучение, которое не принесёт результатов.</w:t>
        <w:br/>
        <w:t>Думают, что создание контента требует дорогого оборудования.</w:t>
        <w:br/>
        <w:t>Убеждены, что Reels — это временная мода, которая скоро пройдёт.</w:t>
        <w:br/>
        <w:t>Рубрики к видео</w:t>
        <w:br/>
        <w:t>Рубрика 1: «Разбор Reels»</w:t>
        <w:br/>
        <w:t>Анализ популярных Reels: что сработало, что нет.</w:t>
        <w:br/>
        <w:t>Разбор ошибок в чужих видео.</w:t>
        <w:br/>
        <w:t>Сравнение успешных и неуспешных роликов по одной теме.</w:t>
        <w:br/>
        <w:t>Рубрика 2: «Быстрый старт»</w:t>
        <w:br/>
        <w:t>3 идеи для Reels на завтра.</w:t>
        <w:br/>
        <w:t>Как снять 10 видео за час.</w:t>
        <w:br/>
        <w:t>Готовые шаблоны для Reels.</w:t>
        <w:br/>
        <w:t>Лайфхаки по съёмке на телефон.</w:t>
        <w:br/>
        <w:t>Рубрика 3: «За кулисами»</w:t>
        <w:br/>
        <w:t>Процесс создания Reels от идеи до публикации.</w:t>
        <w:br/>
        <w:t>Работа с монтажом и эффектами.</w:t>
        <w:br/>
        <w:t>Как организовать съёмочный процесс.</w:t>
        <w:br/>
        <w:t>Инструменты и приложения для создания контента.</w:t>
        <w:br/>
        <w:t>Рубрика 4: «Кейс‑истории»</w:t>
        <w:br/>
        <w:t>Реальные истории подписчиков: до и после.</w:t>
        <w:br/>
        <w:t>Разбор успешных кейсов других блогеров.</w:t>
        <w:br/>
        <w:t>Интервью с теми, кто добился роста через Reels.</w:t>
        <w:br/>
        <w:br/>
        <w:t>Моя воронка продаж в Reels</w:t>
        <w:br/>
        <w:t>Ролик в блог про бьюти индустрию и ugc-креатора - кодовое слово для получения бесплатных гайдов (как войти в профессию креатора) - сообщение в директ с кодовым словом - ссылка на телеграмм бот где гайд будет закреплен.</w:t>
        <w:br/>
        <w:br/>
        <w:t>Мой образ и стиль</w:t>
        <w:br/>
        <w:t>Визуальный стиль: яркие цвета, динамичные переходы, энергичная музыка.</w:t>
        <w:br/>
        <w:t>Одежда: повседневная, но стильная (джинсы, худи, футболки с принтами).</w:t>
        <w:br/>
        <w:t>Фон: минималистичный интерьер или городские локации.</w:t>
        <w:br/>
        <w:t>повторяющийся жест или фраза.</w:t>
        <w:br/>
        <w:t>узнаваемый шрифт в текстовых элементах.</w:t>
        <w:br/>
        <w:br/>
        <w:t>В чём моя уникальность как эксперта/блогера?</w:t>
        <w:br/>
        <w:t>Уже есть:</w:t>
        <w:br/>
        <w:t>понимание алгоритмов Reels.</w:t>
        <w:br/>
        <w:t>навыки монтажа и съёмки.</w:t>
        <w:br/>
        <w:t>личный опыт роста блога.</w:t>
        <w:br/>
        <w:t>Нужно развивать:</w:t>
        <w:br/>
        <w:t>личный бренд узнаваемость.</w:t>
        <w:br/>
        <w:t>сеть контактов (другие блогеры, спикеры).</w:t>
        <w:br/>
        <w:t>систему обучения.</w:t>
        <w:br/>
        <w:br/>
        <w:t>Почему я крутой специалист?</w:t>
        <w:br/>
        <w:t>Имею практический опыт создания контента, который набирает много тысяч просмотров.</w:t>
        <w:br/>
        <w:t>Знаю алгоритмы Reels изнутри и могу объяснить их простыми словами.</w:t>
        <w:br/>
        <w:t>Постоянно учусь и адаптируюсь к изменениям в соцсетях.</w:t>
        <w:br/>
        <w:t>Умею объяснять сложные вещи просто и понятно.</w:t>
        <w:br/>
        <w:br/>
        <w:t>5 главных критериев для клиента</w:t>
        <w:br/>
        <w:t>Практичность: информация должна быть применима сразу после изучения.</w:t>
        <w:br/>
        <w:t>Конкретика: чёткие шаги, а не общие фразы.</w:t>
        <w:br/>
        <w:t>Доказанность: реальные кейсы и результаты.</w:t>
        <w:br/>
        <w:t>Доступность: цена соответствует ценности.</w:t>
        <w:br/>
        <w:t>Поддержка: возможность задать вопросы и получить помощь.</w:t>
        <w:br/>
        <w:t>5 важных пунктов о моём продукте</w:t>
        <w:br/>
        <w:t>Основан на личном опыте создания вирусного контента.</w:t>
        <w:br/>
        <w:t>Программа включает пошаговые инструкции по созданию Reels.</w:t>
        <w:br/>
        <w:t>Участники получают шаблоны и чек‑листы для работы.</w:t>
        <w:br/>
        <w:t>Предусмотрена обратная связь от меня и сообщества.</w:t>
        <w:br/>
        <w:t>После интенсива участники смогут самостоятельно создавать контент, который привлекает аудиторию.</w:t>
        <w:br/>
        <w:br/>
        <w:t>На чём я буду зарабатывать?</w:t>
        <w:br/>
        <w:t>Интенсив по созданию Reels.</w:t>
        <w:br/>
        <w:t>Индивидуальные консультации по контенту.</w:t>
        <w:br/>
        <w:t>Пакет шаблонов и чек‑листов для Reels.</w:t>
        <w:br/>
        <w:t>Партнёрские программы с сервисами для создания контента.</w:t>
        <w:br/>
        <w:t>Гостевые выступления и вебинары.</w:t>
        <w:br/>
        <w:br/>
        <w:t>План на месяц</w:t>
        <w:br/>
        <w:t>Создать контент‑план на 30 дней (30 Reels).</w:t>
        <w:br/>
        <w:t>Снять и опубликовать 20 Reels по рубрикам.</w:t>
        <w:br/>
        <w:t>Запустить серию сторис с интерактивами.</w:t>
        <w:br/>
        <w:t>Подготовить бесплатный гайд для сбора контактов.</w:t>
        <w:br/>
        <w:t>Наладить контакт с 3-5 блогерами для кросс‑продвижения.</w:t>
        <w:br/>
        <w:t>Проанализировать статистику и скорректировать стратегию.</w:t>
        <w:br/>
        <w:t>Начать сбор предварительных заявок на интенсив.</w:t>
        <w:br/>
        <w:br/>
        <w:t>План на полгода</w:t>
        <w:br/>
        <w:t>Набрать 3 000 целевых подписчиков через Reels.</w:t>
        <w:br/>
        <w:t>Запустить и провести первый интенсив (50+ участников).</w:t>
        <w:br/>
        <w:t>Подать заявку на участие в региональном форуме как спикер.</w:t>
        <w:br/>
        <w:t>Разработать дополнительные продукты.</w:t>
        <w:br/>
        <w:t>Записать серию обучающих видео для будущих интенсивов.</w:t>
        <w:br/>
        <w:t>Укрепить личный бренд через гостевые публикации и подкасты.</w:t>
        <w:br/>
        <w:t>Наладить систему автоматизированных продаж.</w:t>
        <w:br/>
        <w:t>Проанализировать результаты и поставить новые цели.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