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 xml:space="preserve">Заработать на моих консультация 1.000 $ </w:t>
        <w:br/>
        <w:t xml:space="preserve">Набрать 1000 целевых подписчиков через Reels для привлечения новой лояльной аудитории </w:t>
        <w:br/>
        <w:t>1. Моя целевая аудитория</w:t>
        <w:br/>
        <w:br/>
        <w:t>Портрет 1. “Осознанная, но запутавшаяся”</w:t>
        <w:br/>
        <w:br/>
        <w:t>Женщина 23–45лет.</w:t>
        <w:br/>
        <w:t>У неё уже есть доход, семья или опыт болезненных отношений.</w:t>
        <w:br/>
        <w:t>Она читает психологию, знает про “границы”, “сценарии”, “родовые программы”.</w:t>
        <w:br/>
        <w:t>Но в жизни всё равно повторяются одни и те же ситуации.</w:t>
        <w:br/>
        <w:br/>
        <w:t>Внутренний запрос:</w:t>
        <w:br/>
        <w:t>«Я всё понимаю, но почему я снова в этом?»</w:t>
        <w:br/>
        <w:br/>
        <w:t>Портрет 2. “Хочу больше, но страшно”</w:t>
        <w:br/>
        <w:br/>
        <w:t>Женщина 25–45 лет.</w:t>
        <w:br/>
        <w:t>Хочет зарабатывать больше, проявляться, выйти в блог, сменить работу.</w:t>
        <w:br/>
        <w:t>Чувствует потенциал.</w:t>
        <w:br/>
        <w:t>Но постоянно откладывает, сомневается, сливается.</w:t>
        <w:br/>
        <w:br/>
        <w:t>Внутренний запрос:</w:t>
        <w:br/>
        <w:t>«Я будто знаю, что могу больше, но как будто что-то держит».</w:t>
        <w:br/>
        <w:br/>
        <w:t>2. Боли аудитории (5 ключевых)</w:t>
        <w:br/>
        <w:t xml:space="preserve"> 1. Повторяющиеся сценарии в отношениях.</w:t>
        <w:br/>
        <w:t xml:space="preserve"> 2. Нестабильные деньги или потолок в доходе.</w:t>
        <w:br/>
        <w:t xml:space="preserve"> 3. Низкая самоценность. Нужно подтверждение извне.</w:t>
        <w:br/>
        <w:t xml:space="preserve"> 4. Страх выбора. Боязнь ошибиться.</w:t>
        <w:br/>
        <w:t xml:space="preserve"> 5. Выгорание от “работы над собой”, но без результата.</w:t>
        <w:br/>
        <w:br/>
        <w:t>3. Желания</w:t>
        <w:br/>
        <w:t xml:space="preserve"> 1. Понять какие реакции приводят на повторяющийся свой сценарий, а какие реакции помогут выйти из него.</w:t>
        <w:br/>
        <w:t xml:space="preserve"> 2. Начать выбирать иначе.</w:t>
        <w:br/>
        <w:t xml:space="preserve"> 3. Спокойно относиться к деньгам и мужчинам.</w:t>
        <w:br/>
        <w:t xml:space="preserve"> 4. Чувствовать внутреннюю опору.</w:t>
        <w:br/>
        <w:t xml:space="preserve"> 5. Иметь понятный путь, а не хаотичный поиск.</w:t>
        <w:br/>
        <w:br/>
        <w:t>4. Страхи и возражения</w:t>
        <w:br/>
        <w:br/>
        <w:t>Они:</w:t>
        <w:br/>
        <w:t xml:space="preserve"> • сомневаются, что нумерология -  это серьёзно</w:t>
        <w:br/>
        <w:t xml:space="preserve"> • считают, что это “очередная эзотерика”</w:t>
        <w:br/>
        <w:t xml:space="preserve"> • думают, что сами должны справиться</w:t>
        <w:br/>
        <w:t xml:space="preserve"> • убеждены, что с ними “что-то не так”</w:t>
        <w:br/>
        <w:t xml:space="preserve"> • опасаются потратить деньги впустую</w:t>
        <w:br/>
        <w:t xml:space="preserve"> • считают, что изменений хватит ненадолго</w:t>
        <w:br/>
        <w:br/>
        <w:t>Я хочу показать что это про структуру.</w:t>
        <w:br/>
        <w:br/>
        <w:t>5. Рубрики для Reels</w:t>
        <w:br/>
        <w:br/>
        <w:t>Рубрика 1. “Разбор сценариев”</w:t>
        <w:br/>
        <w:br/>
        <w:t>Идеи:</w:t>
        <w:br/>
        <w:t xml:space="preserve"> • Почему ты выбираешь одинаковых мужчин</w:t>
        <w:br/>
        <w:t xml:space="preserve"> • Число рождения и страх денег</w:t>
        <w:br/>
        <w:t xml:space="preserve"> • Как твоя дата показывает твой главный внутренний конфликт</w:t>
        <w:br/>
        <w:t xml:space="preserve"> • 3 признака, что ты живёшь не свою жизнь </w:t>
        <w:br/>
        <w:br/>
        <w:t>Рубрика 2. “Провокация”</w:t>
        <w:br/>
        <w:t xml:space="preserve"> • Ты не бедная. Ты боишься быть заметной</w:t>
        <w:br/>
        <w:t xml:space="preserve"> • Проблема не в мужчине, а в твоём сценарии</w:t>
        <w:br/>
        <w:t xml:space="preserve"> • Ты не выгорела. Ты живёшь не своей жизнью </w:t>
        <w:br/>
        <w:br/>
        <w:t>Рубрика 3. “Личный опыт”</w:t>
        <w:br/>
        <w:t xml:space="preserve"> • Почему я вложила более 5000$ в себя</w:t>
        <w:br/>
        <w:t xml:space="preserve"> • Момент, когда я поняла, что экономить на себе гораздо дороже</w:t>
        <w:br/>
        <w:t xml:space="preserve"> • Как я сама проходила через повторяющиеся сценарии</w:t>
        <w:br/>
        <w:br/>
        <w:t>Рубрика 4. “Мини-ценность”</w:t>
        <w:br/>
        <w:t xml:space="preserve"> • Что означает твой день рождения (по сериям)</w:t>
        <w:br/>
        <w:t xml:space="preserve"> • 3 числа, которые отвечают за деньги</w:t>
        <w:br/>
        <w:t xml:space="preserve"> • Как понять своё предназначение за 60 секунд</w:t>
        <w:br/>
        <w:br/>
        <w:t>Рубрика 5. “Разборы подписчиков”</w:t>
        <w:br/>
        <w:t xml:space="preserve"> • Разбор даты в комментариях</w:t>
        <w:br/>
        <w:t xml:space="preserve"> • Почему у тебя нет стабильности в доходе</w:t>
        <w:br/>
        <w:t xml:space="preserve"> • Где ты теряешь энергию</w:t>
        <w:br/>
        <w:br/>
        <w:t xml:space="preserve">6. Воронка продаж через Reels </w:t>
        <w:br/>
        <w:br/>
        <w:t>На консультацию (чек выше)</w:t>
        <w:br/>
        <w:br/>
        <w:t>Reels (боль/узнавание)</w:t>
        <w:br/>
        <w:t>→ прогрев в сторис (кейсы, личные мысли, ответы на возражения)</w:t>
        <w:br/>
        <w:t>→ призыв “Напиши РАЗБОР”</w:t>
        <w:br/>
        <w:t>→ личные сообщения</w:t>
        <w:br/>
        <w:t>→ диагностический вопрос</w:t>
        <w:br/>
        <w:t>→ продажа консультации</w:t>
        <w:br/>
        <w:br/>
        <w:t>Пример:</w:t>
        <w:br/>
        <w:t>“Если хочешь понять свой сценарий напиши дату”.</w:t>
        <w:br/>
        <w:br/>
        <w:t>В клуб (чек ниже, массовый вход)</w:t>
        <w:br/>
        <w:br/>
        <w:t>Reels (атмосфера + ценность)</w:t>
        <w:br/>
        <w:t>→ сторис “что внутри клуба”</w:t>
        <w:br/>
        <w:t>→ отзывы</w:t>
        <w:br/>
        <w:t>→ ограничение по времени</w:t>
        <w:br/>
        <w:t>→ кнопка/ссылка</w:t>
        <w:br/>
        <w:br/>
        <w:br/>
        <w:br/>
        <w:t>7. Твоя уникальность</w:t>
        <w:br/>
        <w:t xml:space="preserve"> 1. Я соединяю психологию и нумерологию + тело</w:t>
        <w:br/>
        <w:t xml:space="preserve"> 2. Я говорю на языке людей и объясняю просто </w:t>
        <w:br/>
        <w:t xml:space="preserve"> 3. Я про взрослую позицию, структурную где нужно брать ответственность на себя за реакции и выборы и за то что происходит в жизни.</w:t>
        <w:br/>
        <w:t xml:space="preserve"> 4. Я транслирую вклад в себя как ценность.</w:t>
        <w:br/>
        <w:br/>
        <w:t>8. Атрибуты личного бренда (уже есть)</w:t>
        <w:br/>
        <w:t xml:space="preserve"> • История инвестиций в себя (регулярные обучения)</w:t>
        <w:br/>
        <w:t xml:space="preserve"> • путь и становление </w:t>
        <w:br/>
        <w:t xml:space="preserve"> • ценности (семья, любовь, внутренняя свобода, путешествия, здоровье)</w:t>
        <w:br/>
        <w:t xml:space="preserve"> • коммуникативные навыки</w:t>
        <w:br/>
        <w:t xml:space="preserve"> • личность и искренность </w:t>
        <w:br/>
        <w:t xml:space="preserve"> • Не упакованные ещё кейсы</w:t>
        <w:br/>
        <w:t xml:space="preserve"> • Отзывы</w:t>
        <w:br/>
        <w:t xml:space="preserve"> • Знания, навыки, опыт</w:t>
        <w:br/>
        <w:br/>
        <w:t>9. Что усилить</w:t>
        <w:br/>
        <w:t xml:space="preserve"> • Больше кейсов</w:t>
        <w:br/>
        <w:t xml:space="preserve"> • Больше конкретных результатов клиентов</w:t>
        <w:br/>
        <w:t xml:space="preserve"> • Чёткую систему (название метода)</w:t>
        <w:br/>
        <w:t xml:space="preserve"> • Регулярность Reels</w:t>
        <w:br/>
        <w:br/>
        <w:t>10. Почему ты сильный специалист</w:t>
        <w:br/>
        <w:t xml:space="preserve"> • Я не просто “читаю дату”, я связываю её с реальными решениями, и выстраиваю причинно следственную связь </w:t>
        <w:br/>
        <w:t xml:space="preserve"> • Я даю женщинам путь в состояние расслабленности, из которого она готова действовать и двигаться легко по жизни</w:t>
        <w:br/>
        <w:t xml:space="preserve">• я даю ясность в решении вопроса, выхода из сценариев, выхода из страхов, блоков, я не смотрю в прошлое и не копаюсь в болях , а даю решения на момент сейчас «какие реакции убирать/какие добавлять», какие действия делать/какие нет, чтобы в будущем были новые результаты. </w:t>
        <w:br/>
        <w:br/>
        <w:t xml:space="preserve">Я знаю как работать на уровне тела,добавляю практики для гибкости тела. (7 летний опыт, как тренера по растяжке) </w:t>
        <w:br/>
        <w:br/>
        <w:t>11. 5 критериев для клиента</w:t>
        <w:br/>
        <w:t xml:space="preserve"> 1. Понятность</w:t>
        <w:br/>
        <w:t xml:space="preserve"> 2. Чувство безопасности</w:t>
        <w:br/>
        <w:t xml:space="preserve"> 3. Конкретный результат</w:t>
        <w:br/>
        <w:t xml:space="preserve"> 4. Структура</w:t>
        <w:br/>
        <w:t xml:space="preserve"> 5. Поддержка после разбора</w:t>
        <w:br/>
        <w:br/>
        <w:br/>
        <w:br/>
        <w:t>12. 5 важных пунктов о продукте</w:t>
        <w:br/>
        <w:t xml:space="preserve"> 1. Это система, структурная и понятная </w:t>
        <w:br/>
        <w:t xml:space="preserve"> 2. Я не даю советы,  я показываю причины и показываю как может быть по другому </w:t>
        <w:br/>
        <w:t xml:space="preserve"> 3. После разбора человек видит свой повторяющийся сценарий.</w:t>
        <w:br/>
        <w:t xml:space="preserve"> 4. Есть чёткие рекомендации.</w:t>
        <w:br/>
        <w:t xml:space="preserve"> 5. я остаюсь на обратной связи, для этого я создала клуб с поддерживающей основой.</w:t>
        <w:br/>
        <w:br/>
        <w:t>13. На чём зарабатывать</w:t>
        <w:br/>
        <w:t xml:space="preserve"> 1. Индивидуальные консультации (основной чек)</w:t>
        <w:br/>
        <w:t xml:space="preserve"> 2. Клуб (массовый продукт)</w:t>
        <w:br/>
        <w:t xml:space="preserve"> 3. Пакет из 5 сессий (сопровождение в более глубокую работу) </w:t>
        <w:br/>
        <w:t xml:space="preserve"> 4. Интенсив по работе с гибкостью тела </w:t>
        <w:br/>
        <w:t xml:space="preserve"> 5. чат -бот из 8 занятий по растяжке</w:t>
        <w:br/>
        <w:br/>
        <w:t>14. План на месяц</w:t>
        <w:br/>
        <w:br/>
        <w:t>Цель: 1000 новых подписчиков + первые 1000$</w:t>
        <w:br/>
        <w:t xml:space="preserve"> • 3–4 Reels в неделю</w:t>
        <w:br/>
        <w:t xml:space="preserve"> • 2 разборных ролика</w:t>
        <w:br/>
        <w:t xml:space="preserve"> • 1 провокационный</w:t>
        <w:br/>
        <w:t xml:space="preserve"> • 1 экспертный</w:t>
        <w:br/>
        <w:t xml:space="preserve"> • ежедневные сторис</w:t>
        <w:br/>
        <w:t xml:space="preserve"> • запуск 10 мест на консультацию</w:t>
        <w:br/>
        <w:br/>
        <w:t>15. План на полгода</w:t>
        <w:br/>
        <w:t xml:space="preserve"> 1. Вырастить блог до 5–10 тыс.</w:t>
        <w:br/>
        <w:t xml:space="preserve"> 2. Упаковать метод (название системы)</w:t>
        <w:br/>
        <w:t xml:space="preserve"> 3. Повысить чек консультации</w:t>
        <w:br/>
        <w:t xml:space="preserve"> 4. Сделать флагманский продукт</w:t>
        <w:br/>
        <w:t xml:space="preserve"> 5. Масштабировать клуб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