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стратегия : ниша лайфстайл . </w:t>
        <w:br/>
        <w:t xml:space="preserve">Цель стратегии : </w:t>
        <w:br/>
        <w:t>набрать 3000 целевых подписчиков для привлечения новой лояльной целевой аудитории</w:t>
        <w:br/>
        <w:t>Сотрудничество с брендами косметики и одежды как UGC</w:t>
        <w:br/>
        <w:t>Заработать 100 000 руб. с блога за шесть месяцев</w:t>
        <w:br/>
        <w:t>Моя Целевая аудитория:</w:t>
        <w:br/>
        <w:t>1. «Женщина, которая хочет выглядеть лучше после 30»</w:t>
        <w:br/>
        <w:t>Возраст: 30–42</w:t>
        <w:br/>
        <w:t>Доход: средний / выше среднего</w:t>
        <w:br/>
        <w:t>Статус: замужем или в отношениях</w:t>
        <w:br/>
        <w:t>Профессия: офис, предприниматель, beauty-сфера</w:t>
        <w:br/>
        <w:t>Что происходит в её жизни</w:t>
        <w:br/>
        <w:t xml:space="preserve"> • начинает замечать возрастные изменения</w:t>
        <w:br/>
        <w:t xml:space="preserve"> • сравнивает себя с более молодыми</w:t>
        <w:br/>
        <w:t xml:space="preserve"> • хочет выглядеть ухоженно и дорого</w:t>
        <w:br/>
        <w:t xml:space="preserve">Её мысли и желания </w:t>
        <w:br/>
        <w:t xml:space="preserve"> • «Можно ли выглядеть лучше, чем в 25?»</w:t>
        <w:br/>
        <w:t xml:space="preserve"> • «Стоит ли делать пластику?»</w:t>
        <w:br/>
        <w:t xml:space="preserve"> • «Как сохранить молодость?»</w:t>
        <w:br/>
        <w:t>Боли</w:t>
        <w:br/>
        <w:t xml:space="preserve"> • морщины</w:t>
        <w:br/>
        <w:t xml:space="preserve"> • потеря уверенности</w:t>
        <w:br/>
        <w:t xml:space="preserve"> • страх старения</w:t>
        <w:br/>
        <w:t xml:space="preserve"> • страх осуждения</w:t>
        <w:br/>
        <w:t>Что её зацепит в блоге</w:t>
        <w:br/>
        <w:t xml:space="preserve"> • честные истории про пластику</w:t>
        <w:br/>
        <w:t xml:space="preserve"> • фото до/после</w:t>
        <w:br/>
        <w:t xml:space="preserve"> • твоя трансформация 18 → 35</w:t>
        <w:br/>
        <w:t xml:space="preserve"> • уверенность женщины после 35</w:t>
        <w:br/>
        <w:br/>
        <w:t>2. «Женщина на этапе трансформации»</w:t>
        <w:br/>
        <w:t>Возраст: 32–45</w:t>
        <w:br/>
        <w:t>Доход: выше среднего</w:t>
        <w:br/>
        <w:t>Статус: развод / новый этап жизни</w:t>
        <w:br/>
        <w:t>Что происходит</w:t>
        <w:br/>
        <w:t>Она решила перезапустить жизнь.</w:t>
        <w:br/>
        <w:t>Меняет:</w:t>
        <w:br/>
        <w:t xml:space="preserve"> • внешность</w:t>
        <w:br/>
        <w:t xml:space="preserve"> • стиль</w:t>
        <w:br/>
        <w:t xml:space="preserve"> • работу</w:t>
        <w:br/>
        <w:t xml:space="preserve"> • окружение</w:t>
        <w:br/>
        <w:t xml:space="preserve">Её мысли и желания </w:t>
        <w:br/>
        <w:t xml:space="preserve"> • «Я хочу новую версию себя»</w:t>
        <w:br/>
        <w:t xml:space="preserve"> • «Мне нужно снова чувствовать себя красивой»</w:t>
        <w:br/>
        <w:t xml:space="preserve"> • «Я могу выглядеть лучше»</w:t>
        <w:br/>
        <w:t>Боли</w:t>
        <w:br/>
        <w:t xml:space="preserve"> • потеря самооценки</w:t>
        <w:br/>
        <w:t xml:space="preserve"> • страх возраста</w:t>
        <w:br/>
        <w:t xml:space="preserve"> • страх начать заново</w:t>
        <w:br/>
        <w:t>Что её притянет в моем блоге</w:t>
        <w:br/>
        <w:t xml:space="preserve"> • уверенность</w:t>
        <w:br/>
        <w:t xml:space="preserve"> • изменения</w:t>
        <w:br/>
        <w:t xml:space="preserve"> • «женщина может расцвести после 35»</w:t>
        <w:br/>
        <w:br/>
        <w:t>3. «Бьюти-перфекционист»</w:t>
        <w:br/>
        <w:t>Возраст: 28–40</w:t>
        <w:br/>
        <w:t>Доход: высокий</w:t>
        <w:br/>
        <w:t>Статус: предприниматель / бизнес-леди</w:t>
        <w:br/>
        <w:t>Что происходит</w:t>
        <w:br/>
        <w:t>Она постоянно улучшает внешность.</w:t>
        <w:br/>
        <w:t>У неё уже есть:</w:t>
        <w:br/>
        <w:t xml:space="preserve"> • косметология</w:t>
        <w:br/>
        <w:t xml:space="preserve"> • дорогой уход</w:t>
        <w:br/>
        <w:t xml:space="preserve"> • процедуры</w:t>
        <w:br/>
        <w:t>И она рассматривает:</w:t>
        <w:br/>
        <w:t xml:space="preserve"> • пластику</w:t>
        <w:br/>
        <w:t xml:space="preserve"> • виниры</w:t>
        <w:br/>
        <w:t xml:space="preserve"> • бьюти-апгрейд</w:t>
        <w:br/>
        <w:br/>
        <w:t xml:space="preserve">Её мысли и желания </w:t>
        <w:br/>
        <w:t xml:space="preserve"> • «Внешность — это инвестиция»</w:t>
        <w:br/>
        <w:t xml:space="preserve"> • «Можно выглядеть идеально»</w:t>
        <w:br/>
        <w:t xml:space="preserve"> • «Я хочу выглядеть дорого»</w:t>
        <w:br/>
        <w:t>Боли</w:t>
        <w:br/>
        <w:t xml:space="preserve"> • страх плохого результата</w:t>
        <w:br/>
        <w:t xml:space="preserve"> • страх неестественного лица</w:t>
        <w:br/>
        <w:t xml:space="preserve"> • поиск реального опыта</w:t>
        <w:br/>
        <w:t xml:space="preserve">Почему она будет смотреть меня </w:t>
        <w:br/>
        <w:t>Потому что я буду показывать:</w:t>
        <w:br/>
        <w:t xml:space="preserve"> • реальный опыт операций</w:t>
        <w:br/>
        <w:t xml:space="preserve"> • ошибки</w:t>
        <w:br/>
        <w:t xml:space="preserve"> • уверенность</w:t>
        <w:br/>
        <w:br/>
        <w:t>Важный стратегический момент</w:t>
        <w:br/>
        <w:t>Все три портрета объединяет одна идея:</w:t>
        <w:br/>
        <w:t>женщина может стать красивее с возрастом.</w:t>
        <w:br/>
        <w:br/>
        <w:t>Страхи и возражения моей ЦА</w:t>
        <w:br/>
        <w:br/>
        <w:t>Женщина, которая хочет выглядеть лучше после 30»</w:t>
        <w:br/>
        <w:t>Возраст: 30–42</w:t>
        <w:br/>
        <w:t>Доход: средний / выше среднего</w:t>
        <w:br/>
        <w:t>Стиль жизни: работа, семья, уход за собой</w:t>
        <w:br/>
        <w:t>Главные страхи</w:t>
        <w:br/>
        <w:t>• старение</w:t>
        <w:br/>
        <w:t>«Я начинаю выглядеть старше»</w:t>
        <w:br/>
        <w:t>• потеря привлекательности</w:t>
        <w:br/>
        <w:t>«Мужчины обращают внимание на молодых»</w:t>
        <w:br/>
        <w:t>• выглядеть хуже ровесниц</w:t>
        <w:br/>
        <w:t>• упустить время для изменений</w:t>
        <w:br/>
        <w:t>• сожалеть, что не улучшила внешность раньше</w:t>
        <w:br/>
        <w:t>Возражения</w:t>
        <w:br/>
        <w:t>• «Пластика — это опасно»</w:t>
        <w:br/>
        <w:t>• «Я буду выглядеть неестественно»</w:t>
        <w:br/>
        <w:t>• «Вдруг все будут видеть, что я что-то делала»</w:t>
        <w:br/>
        <w:t>• «Мне уже поздно что-то менять»</w:t>
        <w:br/>
        <w:t>• «Это слишком дорого»</w:t>
        <w:br/>
        <w:t>Что её успокаивает</w:t>
        <w:br/>
        <w:t xml:space="preserve"> • реальные истории</w:t>
        <w:br/>
        <w:t xml:space="preserve"> • естественный результат</w:t>
        <w:br/>
        <w:t xml:space="preserve"> • уверенность женщины после 35</w:t>
        <w:br/>
        <w:br/>
        <w:t>Женщина на этапе трансформации в 30+</w:t>
        <w:br/>
        <w:t>Возраст: 32–45</w:t>
        <w:br/>
        <w:t>Доход: средний / выше среднего</w:t>
        <w:br/>
        <w:t>Ситуация: развод / новая жизнь / изменения</w:t>
        <w:br/>
        <w:t>Главные страхи</w:t>
        <w:br/>
        <w:t>• остаться незаметной</w:t>
        <w:br/>
        <w:t>• потерять женственность</w:t>
        <w:br/>
        <w:t>• что лучшая версия уже позади</w:t>
        <w:br/>
        <w:t>• что она уже не сможет быть привлекательной</w:t>
        <w:br/>
        <w:t>• осуждение окружающих</w:t>
        <w:br/>
        <w:t>Возражения</w:t>
        <w:br/>
        <w:t>• «Что скажут люди»</w:t>
        <w:br/>
        <w:t>• «Это выглядит как отчаянная попытка омолодиться»</w:t>
        <w:br/>
        <w:t>• «Нужно принимать возраст»</w:t>
        <w:br/>
        <w:t>• «Мне неловко говорить о пластике»</w:t>
        <w:br/>
        <w:t>• «Это слишком радикально»</w:t>
        <w:br/>
        <w:t>Что её притягивает</w:t>
        <w:br/>
        <w:t xml:space="preserve"> • примеры сильных женщин</w:t>
        <w:br/>
        <w:t xml:space="preserve"> • уверенность</w:t>
        <w:br/>
        <w:t xml:space="preserve"> • истории перезапуска жизни</w:t>
        <w:br/>
        <w:br/>
        <w:t>«Бьюти-перфекционист»</w:t>
        <w:br/>
        <w:t>Возраст: 28–40</w:t>
        <w:br/>
        <w:t>Доход: высокий</w:t>
        <w:br/>
        <w:t>Стиль: дорогой уход, процедуры, эстетика</w:t>
        <w:br/>
        <w:t>Главные страхи</w:t>
        <w:br/>
        <w:t>• неудачная пластика</w:t>
        <w:br/>
        <w:t>• искусственное лицо</w:t>
        <w:br/>
        <w:t>• потеря индивидуальности</w:t>
        <w:br/>
        <w:t>• перебор с процедурами</w:t>
        <w:br/>
        <w:t>• плохой специалист</w:t>
        <w:br/>
        <w:t>Возражения</w:t>
        <w:br/>
        <w:t>• «Я не уверена в результате»</w:t>
        <w:br/>
        <w:t>• «А вдруг будет хуже»</w:t>
        <w:br/>
        <w:t>• «Нужно долго восстанавливаться»</w:t>
        <w:br/>
        <w:t>• «Это может испортить лицо»</w:t>
        <w:br/>
        <w:t>• «Я не хочу выглядеть как все»</w:t>
        <w:br/>
        <w:t>Что её убеждает</w:t>
        <w:br/>
        <w:t xml:space="preserve"> • естественный результат</w:t>
        <w:br/>
        <w:t xml:space="preserve"> • опыт других женщин</w:t>
        <w:br/>
        <w:t xml:space="preserve"> • честные истории</w:t>
        <w:br/>
        <w:br/>
        <w:t>Что объединяет все три ЦА</w:t>
        <w:br/>
        <w:t>У них одни и те же базовые страхи:</w:t>
        <w:br/>
        <w:t>1️⃣ выглядеть старше</w:t>
        <w:br/>
        <w:t>2️⃣ потерять привлекательность</w:t>
        <w:br/>
        <w:t>3️⃣ получить плохой результат</w:t>
        <w:br/>
        <w:t>4️⃣ быть осуждённой</w:t>
        <w:br/>
        <w:t>5️⃣ пожалеть о решении</w:t>
        <w:br/>
        <w:br/>
        <w:t xml:space="preserve">Рубрики к видео </w:t>
        <w:br/>
        <w:t>1. Рубрика</w:t>
        <w:br/>
        <w:t xml:space="preserve">«Эволюция женщины </w:t>
        <w:br/>
        <w:t>Тема: как женщина может стать красивее, увереннее и дороже с возрастом.</w:t>
        <w:br/>
        <w:t>Идеи Reels</w:t>
        <w:br/>
        <w:t>• «18 vs 35 — где моя прайм-эра»</w:t>
        <w:br/>
        <w:t>• «3 вещи, которые сделали меня красивее после 30»</w:t>
        <w:br/>
        <w:t>• «Почему я нравлюсь себе больше в 35»</w:t>
        <w:br/>
        <w:t>• «Что изменилось во внешности после 30»</w:t>
        <w:br/>
        <w:t>• «5 ошибок внешности, которые я делала в 20»</w:t>
        <w:br/>
        <w:t>• «Что я улучшила в себе за последние 10 лет»</w:t>
        <w:br/>
        <w:br/>
        <w:t>⸻</w:t>
        <w:br/>
        <w:br/>
        <w:t>2. Рубрика</w:t>
        <w:br/>
        <w:t>«Честно о пластике»</w:t>
        <w:br/>
        <w:t>Идеи Reels</w:t>
        <w:br/>
        <w:t>• «Почему я сделала пластическую операцию»</w:t>
        <w:br/>
        <w:t>• «Что никто не рассказывает про пластику»</w:t>
        <w:br/>
        <w:t>• «Больно ли делать пластику на самом деле»</w:t>
        <w:br/>
        <w:t>• «Самый неожиданный момент после операции»</w:t>
        <w:br/>
        <w:t>• «Почему хорошую пластику не видно»</w:t>
        <w:br/>
        <w:t>• «Что меня реально изменило после пластики»</w:t>
        <w:br/>
        <w:br/>
        <w:t>⸻</w:t>
        <w:br/>
        <w:br/>
        <w:t>3. Рубрика</w:t>
        <w:br/>
        <w:t>«Разбор внешности»</w:t>
        <w:br/>
        <w:t>Идеи Reels</w:t>
        <w:br/>
        <w:t>• «3 детали внешности, которые делают женщину дорогой»</w:t>
        <w:br/>
        <w:t>• «Что делает лицо ухоженным»</w:t>
        <w:br/>
        <w:t>• «Почему некоторые женщины выглядят дорого»</w:t>
        <w:br/>
        <w:t>• «Разница между ухоженной и неухоженной женщиной»</w:t>
        <w:br/>
        <w:t>• «5 признаков дорогой внешности»</w:t>
        <w:br/>
        <w:t>⸻</w:t>
        <w:br/>
        <w:t>4. Рубрика</w:t>
        <w:br/>
        <w:t>«Мнение»</w:t>
        <w:br/>
        <w:t>Идеи Reels</w:t>
        <w:br/>
        <w:t>• «Женщина после 30 должна улучшать внешность?»</w:t>
        <w:br/>
        <w:t>• «Пластика — это слабость или инвестиция?»</w:t>
        <w:br/>
        <w:t>• «Нужно ли принимать возраст?»</w:t>
        <w:br/>
        <w:t>• «Почему некоторые женщины боятся менять внешность»</w:t>
        <w:br/>
        <w:t>• «Можно ли выглядеть лучше в 35, чем в 20»</w:t>
        <w:br/>
        <w:t>⸻</w:t>
        <w:br/>
        <w:t>5. Рубрика</w:t>
        <w:br/>
        <w:t>«Лайфстайл женщины 35+»</w:t>
        <w:br/>
        <w:t>Идеи Reels</w:t>
        <w:br/>
        <w:t>• «Обычное утро женщины 35»</w:t>
        <w:br/>
        <w:t>• «Что изменилось в моем мышлении после 30»</w:t>
        <w:br/>
        <w:t>• «Почему я стала увереннее с возрастом»</w:t>
        <w:br/>
        <w:t>• «Самое лучшее в возрасте 35+»</w:t>
        <w:br/>
        <w:t>• «Чему меня научили мои 30»</w:t>
        <w:br/>
        <w:br/>
        <w:t xml:space="preserve">Моя воронка продаж в Reels: </w:t>
        <w:br/>
        <w:t>1️⃣ вирусный ролик →</w:t>
        <w:br/>
        <w:t>2️⃣ знакомство →</w:t>
        <w:br/>
        <w:t>3️⃣ доверие →</w:t>
        <w:br/>
        <w:t>4️⃣ экспертность →</w:t>
        <w:br/>
        <w:t>5️⃣ обсуждение →</w:t>
        <w:br/>
        <w:t>6️⃣ эмоциональная связь →</w:t>
        <w:br/>
        <w:t>7️⃣ монетизация</w:t>
        <w:br/>
        <w:br/>
        <w:t xml:space="preserve">Мой образ и стиль : </w:t>
        <w:br/>
        <w:t>1️⃣ Волосы</w:t>
        <w:br/>
        <w:t>• гладкие длинные волосы</w:t>
        <w:br/>
        <w:t>• мягкие локоны</w:t>
        <w:br/>
        <w:t>• аккуратный объём</w:t>
        <w:br/>
        <w:t>2️⃣ Макияж</w:t>
        <w:br/>
        <w:t>Мой стиль — clean luxury.</w:t>
        <w:br/>
        <w:t>Акцент:</w:t>
        <w:br/>
        <w:t>• ровная кожа</w:t>
        <w:br/>
        <w:t>• нюд губы</w:t>
        <w:br/>
        <w:t>• лёгкий контур</w:t>
        <w:br/>
        <w:t xml:space="preserve">• выразительные глаза </w:t>
        <w:br/>
        <w:t>3️⃣ Цветовая палитра</w:t>
        <w:br/>
        <w:t>• бежевый</w:t>
        <w:br/>
        <w:t>• белый</w:t>
        <w:br/>
        <w:t>• чёрный</w:t>
        <w:br/>
        <w:t xml:space="preserve">• карамель </w:t>
        <w:br/>
        <w:t>Якоря одежды</w:t>
        <w:br/>
        <w:t>• приталенные жакеты</w:t>
        <w:br/>
        <w:t>• платья по фигуре</w:t>
        <w:br/>
        <w:t>• базовые топы</w:t>
        <w:br/>
        <w:t>• костюмы</w:t>
        <w:br/>
        <w:t>Аксессуары :</w:t>
        <w:br/>
        <w:t>• солнцезащитные очки</w:t>
        <w:br/>
        <w:t>• минималистичные украшения</w:t>
        <w:br/>
        <w:t>• часы</w:t>
        <w:br/>
        <w:t>• сумки</w:t>
        <w:br/>
        <w:br/>
        <w:t xml:space="preserve">В чём моя уникальность как блогера? </w:t>
        <w:br/>
        <w:t>1️⃣ я показываю  реальную трансформацию</w:t>
        <w:br/>
        <w:t>18 → 35</w:t>
        <w:br/>
        <w:t>до изменений → после</w:t>
        <w:br/>
        <w:t>Это очень сильный контент-актив.</w:t>
        <w:br/>
        <w:t>Большинство блогеров:</w:t>
        <w:br/>
        <w:t xml:space="preserve"> • либо скрывают изменения</w:t>
        <w:br/>
        <w:t xml:space="preserve"> • либо показывают только результат</w:t>
        <w:br/>
        <w:t>Я могу  показать путь.</w:t>
        <w:br/>
        <w:t>⸻</w:t>
        <w:br/>
        <w:t>2️⃣ я открыто говорю о пластике</w:t>
        <w:br/>
        <w:t>Это редкость.</w:t>
        <w:br/>
        <w:t>Многие блогеры:</w:t>
        <w:br/>
        <w:t xml:space="preserve"> • делают операции</w:t>
        <w:br/>
        <w:t xml:space="preserve"> • но не признаются</w:t>
        <w:br/>
        <w:t>Я могу занять позицию:</w:t>
        <w:br/>
        <w:t>«я не скрываю, как я улучшила свою внешность»</w:t>
        <w:br/>
        <w:t>Это вызывает:</w:t>
        <w:br/>
        <w:t xml:space="preserve"> • доверие</w:t>
        <w:br/>
        <w:t xml:space="preserve"> • обсуждения</w:t>
        <w:br/>
        <w:t xml:space="preserve"> • интерес</w:t>
        <w:br/>
        <w:t>⸻</w:t>
        <w:br/>
        <w:t>3️⃣ я показываю  идею «женщина может стать лучше с возрастом»</w:t>
        <w:br/>
        <w:t>Это очень мощный смысл.</w:t>
        <w:br/>
        <w:t>Большинство блогов транслируют:</w:t>
        <w:br/>
        <w:t>«молодость = красота»</w:t>
        <w:br/>
        <w:t>Я могу  транслировать:</w:t>
        <w:br/>
        <w:t>«красота — это эволюция»</w:t>
        <w:br/>
        <w:t>⸻</w:t>
        <w:br/>
        <w:t>4️⃣ соединяю три темы</w:t>
        <w:br/>
        <w:t>• лайфстайл</w:t>
        <w:br/>
        <w:t>• трансформация внешности</w:t>
        <w:br/>
        <w:t>• личный бренд / проявленность</w:t>
        <w:br/>
        <w:t>Это создаёт уникальную нишу.</w:t>
        <w:br/>
        <w:br/>
        <w:t xml:space="preserve">Какие атрибуты личного бренда у меня  уже есть? </w:t>
        <w:br/>
        <w:t xml:space="preserve">1️⃣ Визуальная привлекательность </w:t>
        <w:br/>
        <w:t>2️⃣ История трансформации</w:t>
        <w:br/>
        <w:t>3️⃣ Смелость говорить о внешности</w:t>
        <w:br/>
        <w:t>4️⃣ Контраст «18 → 35»</w:t>
        <w:br/>
        <w:br/>
        <w:t>Атрибуты, которые нужно развивать:</w:t>
        <w:br/>
        <w:br/>
        <w:t>1️⃣ Чёткий манифест</w:t>
        <w:br/>
        <w:t>«Женщина может стать красивее с возрастом.»</w:t>
        <w:br/>
        <w:t>Эту мысль нужно повторять в контенте.</w:t>
        <w:br/>
        <w:t>⸻</w:t>
        <w:br/>
        <w:t>2️⃣ Узнаваемый стиль</w:t>
        <w:br/>
        <w:t>Нужно усилить:</w:t>
        <w:br/>
        <w:t xml:space="preserve"> • цветовую палитру</w:t>
        <w:br/>
        <w:t xml:space="preserve"> • стиль одежды</w:t>
        <w:br/>
        <w:t xml:space="preserve"> • подачу</w:t>
        <w:br/>
        <w:t>Чтобы человек узнавал меня за 1 секунду.</w:t>
        <w:br/>
        <w:t>⸻</w:t>
        <w:br/>
        <w:t>3️⃣ Экспертность через опыт</w:t>
        <w:br/>
        <w:t>Через темы:</w:t>
        <w:br/>
        <w:t xml:space="preserve"> • процедуры</w:t>
        <w:br/>
        <w:t xml:space="preserve"> • ошибки</w:t>
        <w:br/>
        <w:t xml:space="preserve"> • выбор специалистов</w:t>
        <w:br/>
        <w:t>⸻</w:t>
        <w:br/>
        <w:t>4️⃣ Личную философию</w:t>
        <w:br/>
        <w:t>Очень важно сформировать позицию.</w:t>
        <w:br/>
        <w:t xml:space="preserve"> • красота — это инвестиция</w:t>
        <w:br/>
        <w:t xml:space="preserve"> • возраст — не ограничение</w:t>
        <w:br/>
        <w:t xml:space="preserve"> • женщина имеет право улучшать себя</w:t>
        <w:br/>
        <w:t>Это формирует глубину личного бренда.</w:t>
        <w:br/>
        <w:br/>
        <w:t>Почему я крутой специалист?</w:t>
        <w:br/>
        <w:br/>
        <w:t>1. У меня есть личный опыт трансформации</w:t>
        <w:br/>
        <w:t xml:space="preserve"> • виниры</w:t>
        <w:br/>
        <w:t xml:space="preserve"> • эстетических изменений лица</w:t>
        <w:br/>
        <w:t xml:space="preserve"> • трансформации внешности с возрастом и </w:t>
        <w:br/>
        <w:t>Пластические операции</w:t>
        <w:br/>
        <w:t>⸻</w:t>
        <w:br/>
        <w:t>2. Я понимаю эстетику лица</w:t>
        <w:br/>
        <w:t>Умею видеть:</w:t>
        <w:br/>
        <w:t xml:space="preserve"> • гармонию лица</w:t>
        <w:br/>
        <w:t xml:space="preserve"> • пропорции</w:t>
        <w:br/>
        <w:t xml:space="preserve"> • детали, которые делают женщину ухоженной</w:t>
        <w:br/>
        <w:t xml:space="preserve"> • разницу между качественной  и неудачной работой </w:t>
        <w:br/>
        <w:t>Это профессиональное качество — эстетическое мышление.</w:t>
        <w:br/>
        <w:t>⸻</w:t>
        <w:br/>
        <w:t>3. У меня есть бьюти-бэкграунд</w:t>
        <w:br/>
        <w:t xml:space="preserve">Работа  в индустрии красоты более 10 лет </w:t>
        <w:br/>
        <w:t xml:space="preserve"> • видела много лиц</w:t>
        <w:br/>
        <w:t xml:space="preserve"> • понимаю стандарты эстетики</w:t>
        <w:br/>
        <w:t xml:space="preserve"> • умею отличать хорошую работу от плохой</w:t>
        <w:br/>
        <w:t>Это формирует экспертное видение.</w:t>
        <w:br/>
        <w:t>⸻</w:t>
        <w:br/>
        <w:t>4. Я не скрываю правду о красоте</w:t>
        <w:br/>
        <w:t>Многие блогеры:</w:t>
        <w:br/>
        <w:t xml:space="preserve"> • делают процедуры</w:t>
        <w:br/>
        <w:t xml:space="preserve"> • но не говорят об этом</w:t>
        <w:br/>
        <w:br/>
        <w:t>Я могу говорить честно:</w:t>
        <w:br/>
        <w:t>консультации</w:t>
        <w:br/>
        <w:t>≈ 30–40 тыс.</w:t>
        <w:br/>
        <w:t>реклама</w:t>
        <w:br/>
        <w:t>≈ 20–40 тыс.</w:t>
        <w:br/>
        <w:t>⸻</w:t>
        <w:br/>
        <w:t>Итог</w:t>
        <w:br/>
        <w:t>100 000 ₽ в месяц.</w:t>
        <w:br/>
        <w:t>⸻</w:t>
        <w:br/>
        <w:br/>
        <w:t>Контент-план на неделю</w:t>
        <w:br/>
        <w:t>Каждую неделю:</w:t>
        <w:br/>
        <w:t xml:space="preserve"> • 4–5 Reels</w:t>
        <w:br/>
        <w:t xml:space="preserve"> • 10–15 сторис ежедневно</w:t>
        <w:br/>
        <w:t>Темы:</w:t>
        <w:br/>
        <w:t>1 вирусный ролик</w:t>
        <w:br/>
        <w:t>1 экспертный</w:t>
        <w:br/>
        <w:t>1 личный</w:t>
        <w:br/>
        <w:t>1 beauty</w:t>
        <w:br/>
        <w:t>1 lifestyle</w:t>
        <w:br/>
        <w:t>• про операции</w:t>
        <w:br/>
        <w:t xml:space="preserve"> • про изменения</w:t>
        <w:br/>
        <w:t xml:space="preserve"> • про решения</w:t>
        <w:br/>
        <w:t>Это формирует образ честного эксперта</w:t>
        <w:br/>
        <w:t>⸻</w:t>
        <w:br/>
        <w:t>5. Я показываю результат на себе</w:t>
        <w:br/>
        <w:t>Мой блог — это визуальное доказательство моих слов.</w:t>
        <w:br/>
        <w:t>Люди видят:</w:t>
        <w:br/>
        <w:t xml:space="preserve"> • внешность</w:t>
        <w:br/>
        <w:t xml:space="preserve"> • ухоженность</w:t>
        <w:br/>
        <w:t xml:space="preserve"> • результат трансформации</w:t>
        <w:br/>
        <w:t>⸻</w:t>
        <w:br/>
        <w:t>Моя уникальная позиция</w:t>
        <w:br/>
        <w:br/>
        <w:t>Я не просто говорю о красоте.</w:t>
        <w:br/>
        <w:t>Я говорю  о:</w:t>
        <w:br/>
        <w:t>✨ осознанном апгрейде женщины</w:t>
        <w:br/>
        <w:t>Основная идея:</w:t>
        <w:br/>
        <w:t>женщина может улучшить себя и стать лучше с возрастом</w:t>
        <w:br/>
        <w:br/>
        <w:t>На чем я буду зарабатывать?</w:t>
        <w:br/>
        <w:t>1️⃣ реклама брендов</w:t>
        <w:br/>
        <w:t>2️⃣ сотрудничество с клиниками</w:t>
        <w:br/>
        <w:t>3️⃣ UGC</w:t>
        <w:br/>
        <w:t>4️⃣ консультации</w:t>
        <w:br/>
        <w:t xml:space="preserve">5️⃣ цифровые продукты ( Гайды с подборкой уходовых средств 35+, одежды и тд) </w:t>
        <w:br/>
        <w:br/>
        <w:t>5 пунктов о моем продукте :</w:t>
        <w:br/>
        <w:t xml:space="preserve">четкая трансформация </w:t>
        <w:br/>
        <w:t xml:space="preserve">Личный опыт </w:t>
        <w:br/>
        <w:t xml:space="preserve">Система апгрейда </w:t>
        <w:br/>
        <w:t xml:space="preserve">Экономия времени и денег </w:t>
        <w:br/>
        <w:t>Изменение самоощущения Как может выглядеть вся линейка продуктов</w:t>
        <w:br/>
        <w:t>аудит внешности</w:t>
        <w:br/>
        <w:t>гайд «инвестиции в себя»</w:t>
        <w:br/>
        <w:t>программа «апгрейд женщины»</w:t>
        <w:br/>
        <w:t xml:space="preserve">Что мне нужно сделать для достижения цели ? </w:t>
        <w:br/>
        <w:t>план на месяц</w:t>
        <w:br/>
        <w:t>Чётко закрепить нишу Эволюция женщины 35+ Инвестиции в внешность и уверенность</w:t>
        <w:br/>
        <w:t>Темы блога:</w:t>
        <w:br/>
        <w:t>• трансформация внешности</w:t>
        <w:br/>
        <w:t>• честно о пластике</w:t>
        <w:br/>
        <w:t>• дорогая внешность</w:t>
        <w:br/>
        <w:t>• апгрейд женщины</w:t>
        <w:br/>
        <w:br/>
        <w:t>2.Снимать 4–5 Reels в неделю</w:t>
        <w:br/>
        <w:t>40% — вирусные ролики</w:t>
        <w:br/>
        <w:t>Примеры:</w:t>
        <w:br/>
        <w:t xml:space="preserve"> • «В 18 женщина красива от природы…»</w:t>
        <w:br/>
        <w:t xml:space="preserve"> • «Я выгляжу лучше в 35 чем в 18»</w:t>
        <w:br/>
        <w:t xml:space="preserve"> • «3 инвестиции которые делают женщину красивее»</w:t>
        <w:br/>
        <w:t>⸻</w:t>
        <w:br/>
        <w:t>30% — экспертные</w:t>
        <w:br/>
        <w:t>Примеры:</w:t>
        <w:br/>
        <w:t xml:space="preserve"> • «5 ошибок внешности после 30»</w:t>
        <w:br/>
        <w:t xml:space="preserve"> • «Что делает женщину дорогой»</w:t>
        <w:br/>
        <w:t xml:space="preserve"> • «Как выглядит хорошая пластика»</w:t>
        <w:br/>
        <w:t>⸻</w:t>
        <w:br/>
        <w:t>20% — личные</w:t>
        <w:br/>
        <w:t>Примеры:</w:t>
        <w:br/>
        <w:t xml:space="preserve"> • история трансформации</w:t>
        <w:br/>
        <w:t xml:space="preserve"> • путь</w:t>
        <w:br/>
        <w:t xml:space="preserve"> • мысли</w:t>
        <w:br/>
        <w:t>⸻</w:t>
        <w:br/>
        <w:t>10% — продающие</w:t>
        <w:br/>
        <w:t>Примеры:</w:t>
        <w:br/>
        <w:t xml:space="preserve"> • процедуры</w:t>
        <w:br/>
        <w:t xml:space="preserve"> • уход</w:t>
        <w:br/>
        <w:t xml:space="preserve"> • рекомендации</w:t>
        <w:br/>
        <w:t>3. Сделать блог привлекательным для брендов</w:t>
        <w:br/>
        <w:t>Для этого нужно регулярно снимать:</w:t>
        <w:br/>
        <w:t>• эстетичные ролики</w:t>
        <w:br/>
        <w:t>• beauty-обзоры</w:t>
        <w:br/>
        <w:t>• примерки одежды</w:t>
        <w:br/>
        <w:t>• уход за кожей</w:t>
        <w:br/>
        <w:t>Бренды смотрят на:</w:t>
        <w:br/>
        <w:t xml:space="preserve"> • качество видео</w:t>
        <w:br/>
        <w:t xml:space="preserve"> • эстетику</w:t>
        <w:br/>
        <w:t xml:space="preserve"> • стиль</w:t>
        <w:br/>
        <w:t>⸻</w:t>
        <w:br/>
        <w:t>4. Сделать 5 роликов-магнитов</w:t>
        <w:br/>
        <w:t>Это ролики, которые будут приводить аудиторию.</w:t>
        <w:br/>
        <w:t>Например:</w:t>
        <w:br/>
        <w:t xml:space="preserve"> 1. «В 18 женщина красива от природы…»</w:t>
        <w:br/>
        <w:t xml:space="preserve"> 2. «Что я изменила в своей внешности»</w:t>
        <w:br/>
        <w:t xml:space="preserve"> 3. «Почему я сделала пластику»</w:t>
        <w:br/>
        <w:t xml:space="preserve"> 4. «3 детали дорогой женщины»</w:t>
        <w:br/>
        <w:t xml:space="preserve"> 5. «Самое неожиданное после 35»</w:t>
        <w:br/>
        <w:br/>
        <w:t>5. Начать писать брендам и клиникам</w:t>
        <w:br/>
        <w:t>Нужно отправлять 10–20 предложений в неделю.</w:t>
        <w:br/>
        <w:t>Кому писать:</w:t>
        <w:br/>
        <w:t xml:space="preserve"> • косметические бренды</w:t>
        <w:br/>
        <w:t xml:space="preserve"> • бренды одежды</w:t>
        <w:br/>
        <w:t xml:space="preserve"> • косметологические клиники</w:t>
        <w:br/>
        <w:t xml:space="preserve"> • стоматологии</w:t>
        <w:br/>
        <w:t xml:space="preserve"> • пластические хирурги</w:t>
        <w:br/>
        <w:br/>
        <w:t>Предложение:</w:t>
        <w:br/>
        <w:t xml:space="preserve"> • снять Reels</w:t>
        <w:br/>
        <w:t xml:space="preserve"> • показать результат</w:t>
        <w:br/>
        <w:t xml:space="preserve"> • рассказать личный опыт</w:t>
        <w:br/>
        <w:t>⸻</w:t>
        <w:br/>
        <w:t>6. Параллельно делать UGC</w:t>
        <w:br/>
        <w:t xml:space="preserve"> • рекламу крема</w:t>
        <w:br/>
        <w:t xml:space="preserve"> • рекламу косметики</w:t>
        <w:br/>
        <w:t xml:space="preserve"> • рекламу одежды</w:t>
        <w:br/>
        <w:t>⸻</w:t>
        <w:br/>
        <w:t>7. Начать продавать консультации</w:t>
        <w:br/>
        <w:t xml:space="preserve">Аудит внешности </w:t>
        <w:br/>
        <w:t>Продать нужно:</w:t>
        <w:br/>
        <w:t>5–10 консультаций</w:t>
        <w:br/>
        <w:t>⸻</w:t>
        <w:br/>
        <w:t>8. Пример финансовой цели</w:t>
        <w:br/>
        <w:t>Чтобы заработать 100 000 за 6 месяцев, можно комбинировать.</w:t>
        <w:br/>
        <w:t>Например:</w:t>
        <w:br/>
        <w:t>UGC</w:t>
        <w:br/>
        <w:t>≈ 30 000</w:t>
        <w:br/>
        <w:t>консультации</w:t>
        <w:br/>
        <w:t>≈ 20 000</w:t>
        <w:br/>
        <w:t>реклама брендов</w:t>
        <w:br/>
        <w:t>≈ 50 000</w:t>
        <w:br/>
        <w:t>⸻</w:t>
        <w:br/>
        <w:br/>
        <w:t xml:space="preserve">План на 6 месяцев : </w:t>
        <w:br/>
        <w:t>Месяц 1</w:t>
        <w:br/>
        <w:t>Упаковка и первые охваты</w:t>
        <w:br/>
        <w:t>Задачи</w:t>
        <w:br/>
        <w:t>1️⃣ Зафиксировать позиционирование</w:t>
        <w:br/>
        <w:br/>
        <w:t>Тема блога:</w:t>
        <w:br/>
        <w:t>Эволюция женщины 35+</w:t>
        <w:br/>
        <w:t>Инвестиции в внешность и уверенность</w:t>
        <w:br/>
        <w:t>2️⃣ Закрепить 3 темы контента</w:t>
        <w:br/>
        <w:t xml:space="preserve"> • трансформация внешности</w:t>
        <w:br/>
        <w:t xml:space="preserve"> • честно о пластике</w:t>
        <w:br/>
        <w:t xml:space="preserve"> • дорогая внешность</w:t>
        <w:br/>
        <w:br/>
        <w:t>3️⃣ Снять 20 Reels</w:t>
        <w:br/>
        <w:t>Формула:</w:t>
        <w:br/>
        <w:t xml:space="preserve"> • 8 вирусных</w:t>
        <w:br/>
        <w:t xml:space="preserve"> • 6 экспертных</w:t>
        <w:br/>
        <w:t xml:space="preserve"> • 4 личных</w:t>
        <w:br/>
        <w:t xml:space="preserve"> • 2 UGC</w:t>
        <w:br/>
        <w:t>⸻</w:t>
        <w:br/>
        <w:t>Цель месяца</w:t>
        <w:br/>
        <w:t>300–500 подписчиков</w:t>
        <w:br/>
        <w:br/>
        <w:t>⸻</w:t>
        <w:br/>
        <w:br/>
        <w:t>Месяц 2</w:t>
        <w:br/>
        <w:t>Увеличение охватов</w:t>
        <w:br/>
        <w:t>Контент</w:t>
        <w:br/>
        <w:t>Снять 20–25 Reels</w:t>
        <w:br/>
        <w:t>Темы:</w:t>
        <w:br/>
        <w:t xml:space="preserve"> • «В 18 женщина красива от природы…»</w:t>
        <w:br/>
        <w:t xml:space="preserve"> • «Что я изменила в своей внешности»</w:t>
        <w:br/>
        <w:t xml:space="preserve"> • «3 инвестиции в красоту»</w:t>
        <w:br/>
        <w:t xml:space="preserve"> • «Самое неожиданное после 35»</w:t>
        <w:br/>
        <w:t>⸻</w:t>
        <w:br/>
        <w:t>Начать писать брендам</w:t>
        <w:br/>
        <w:t>Каждую неделю:</w:t>
        <w:br/>
        <w:t>10–15 сообщений</w:t>
        <w:br/>
        <w:t>Кому писать:</w:t>
        <w:br/>
        <w:t xml:space="preserve"> • косметические бренды</w:t>
        <w:br/>
        <w:t xml:space="preserve"> • бренды одежды</w:t>
        <w:br/>
        <w:t xml:space="preserve"> • косметологические клиники</w:t>
        <w:br/>
        <w:t>⸻</w:t>
        <w:br/>
        <w:br/>
        <w:t>Цель месяца</w:t>
        <w:br/>
        <w:t>800–1000 подписчиков</w:t>
        <w:br/>
        <w:t>⸻</w:t>
        <w:br/>
        <w:br/>
        <w:t>Месяц 3</w:t>
        <w:br/>
        <w:t>Формирование экспертности</w:t>
        <w:br/>
        <w:t>Добавить рубрики:</w:t>
        <w:br/>
        <w:t>1️⃣ Разбор внешности</w:t>
        <w:br/>
        <w:t>2️⃣ Мифы о пластике</w:t>
        <w:br/>
        <w:t>3️⃣ Дорогая женщина</w:t>
        <w:br/>
        <w:t>Снять 20 Reels</w:t>
        <w:br/>
        <w:t>⸻</w:t>
        <w:br/>
        <w:br/>
        <w:t>Начать продавать продукт</w:t>
        <w:br/>
        <w:t>Продукт:</w:t>
        <w:br/>
        <w:t>Аудит внешности</w:t>
        <w:br/>
        <w:t>Цена:</w:t>
        <w:br/>
        <w:t>5–10 тыс.</w:t>
        <w:br/>
        <w:t>⸻</w:t>
        <w:br/>
        <w:t>Цель месяца</w:t>
        <w:br/>
        <w:t>1500 подписчиков</w:t>
        <w:br/>
        <w:t>⸻</w:t>
        <w:br/>
        <w:br/>
        <w:t>Месяц 4</w:t>
        <w:br/>
        <w:t>Появление первых реклам</w:t>
        <w:br/>
        <w:t>Снимать больше контента:</w:t>
        <w:br/>
        <w:t xml:space="preserve"> • косметика</w:t>
        <w:br/>
        <w:t xml:space="preserve"> • уход</w:t>
        <w:br/>
        <w:t xml:space="preserve"> • одежда</w:t>
        <w:br/>
        <w:t xml:space="preserve"> • lifestyle</w:t>
        <w:br/>
        <w:t>⸻</w:t>
        <w:br/>
        <w:br/>
        <w:t>Продолжать писать брендам</w:t>
        <w:br/>
        <w:t>15 сообщений в неделю.</w:t>
        <w:br/>
        <w:t>⸻</w:t>
        <w:br/>
        <w:br/>
        <w:t>Цель месяца</w:t>
        <w:br/>
        <w:t>2000 подписчиков</w:t>
        <w:br/>
        <w:t>⸻</w:t>
        <w:br/>
        <w:br/>
        <w:t>Месяц 5</w:t>
        <w:br/>
        <w:t>Рост доверия</w:t>
        <w:br/>
        <w:t>Контент:</w:t>
        <w:br/>
        <w:t xml:space="preserve"> • личная трансформация</w:t>
        <w:br/>
        <w:t xml:space="preserve"> • опыт процедур</w:t>
        <w:br/>
        <w:t xml:space="preserve"> • путь женщины</w:t>
        <w:br/>
        <w:t>Снять 20 Reels</w:t>
        <w:br/>
        <w:t>⸻</w:t>
        <w:br/>
        <w:t>Монетизация</w:t>
        <w:br/>
        <w:t>Продажи:</w:t>
        <w:br/>
        <w:t xml:space="preserve"> • консультации</w:t>
        <w:br/>
        <w:t xml:space="preserve"> • UGC</w:t>
        <w:br/>
        <w:t xml:space="preserve"> • реклама</w:t>
        <w:br/>
        <w:t>⸻</w:t>
        <w:br/>
        <w:t>Цель месяца</w:t>
        <w:br/>
        <w:t>2500 подписчиков</w:t>
        <w:br/>
        <w:t>⸻</w:t>
        <w:br/>
        <w:br/>
        <w:t>Месяц 6</w:t>
        <w:br/>
        <w:t>Выход на стабильный доход</w:t>
        <w:br/>
        <w:t>Контент:</w:t>
        <w:br/>
        <w:t xml:space="preserve"> • 4–5 Reels в неделю</w:t>
        <w:br/>
        <w:t xml:space="preserve"> • ежедневные сторис</w:t>
        <w:br/>
        <w:t>⸻</w:t>
        <w:br/>
        <w:t>Доход</w:t>
        <w:br/>
        <w:t>Можно собрать:</w:t>
        <w:br/>
        <w:t>UGC</w:t>
        <w:br/>
        <w:t>≈ 30–40 тыс.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