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стратегия</w:t>
        <w:br/>
        <w:br/>
        <w:t>моя ниша: лайфсиайл, бьюти блоггер</w:t>
        <w:br/>
        <w:t>Цель моей стратегии:</w:t>
        <w:br/>
        <w:t>-набрать 10000 целевых подписчиков через Reels для привлечения дополнительной лояльной аудитории</w:t>
        <w:br/>
        <w:t>-повысить свою популярность в соцсетях</w:t>
        <w:br/>
        <w:t>-начать сотрудничать с брендами (одежда, косметика) которые можно рекламировать в своем блоге</w:t>
        <w:br/>
        <w:t xml:space="preserve">-набрать 1000000 просмотров в рилс </w:t>
        <w:br/>
        <w:br/>
        <w:t>3.моя целевая аудитория</w:t>
        <w:br/>
        <w:t xml:space="preserve">-портрет1. Женщины в возрасте 25-40 лет, которые хотят выглядеть стильно, красиво, роскошно. Следят за модными тенденциями, ценят чувство вкуса и собирают интересные образы. </w:t>
        <w:br/>
        <w:t>-портрет2. Женщины, котоые хотят выглядеть молодо, интересующиеся уходом за собой, макияжем и укладками. Которые следят за трендами и модными блоггерами. Для них важен качественный контент, который будет вдохновлять и развлекать.</w:t>
        <w:br/>
        <w:br/>
        <w:t>Боли ЦА</w:t>
        <w:br/>
        <w:br/>
        <w:t>-поиск стильного образа</w:t>
        <w:br/>
        <w:t>-поиск работающего ухода</w:t>
        <w:br/>
        <w:t>-нехватка времени на шоппинг</w:t>
        <w:br/>
        <w:t>-желание быть в курсе последних тенденций</w:t>
        <w:br/>
        <w:t>-необходимость в примере для подражания</w:t>
        <w:br/>
        <w:t>-необходимость в качественном контенте</w:t>
        <w:br/>
        <w:t>-нехватка мотивации и вдохновения</w:t>
        <w:br/>
        <w:br/>
        <w:t>Желания ЦА:</w:t>
        <w:br/>
        <w:br/>
        <w:t>-создать стильный образ</w:t>
        <w:br/>
        <w:t>-повторить трендовую стильную укладку</w:t>
        <w:br/>
        <w:t>-получить мотивацию и вдохновение</w:t>
        <w:br/>
        <w:t>-получить пример для подражания</w:t>
        <w:br/>
        <w:t>-ждать новые рекомендации по макияжу</w:t>
        <w:br/>
        <w:t>-узнать о топовом уходе за кожей</w:t>
        <w:br/>
        <w:t>-научиться чему-то новому</w:t>
        <w:br/>
        <w:t>-облегчить уход за собой с помощью лайфхаков</w:t>
        <w:br/>
        <w:t>-получать полезные советы</w:t>
        <w:br/>
        <w:br/>
        <w:t>Интересы и цели ЦА</w:t>
        <w:br/>
        <w:br/>
        <w:t>-научиться чему-то новому</w:t>
        <w:br/>
        <w:t>-получить пример для подражания</w:t>
        <w:br/>
        <w:t>-найди мотивацию и вдохновение</w:t>
        <w:br/>
        <w:t>-быть в курсе новых тенденций</w:t>
        <w:br/>
        <w:br/>
        <w:t>Страхи и возражения моей ЦА</w:t>
        <w:br/>
        <w:t>-мне это не поможет, скептический настрой</w:t>
        <w:br/>
        <w:t>-блоггер просто зарабатывает на рекламе, ничего полезного нет</w:t>
        <w:br/>
        <w:t>-не хочу тратить много денег на курсы</w:t>
        <w:br/>
        <w:t>-у меня не получится</w:t>
        <w:br/>
        <w:t>-слишком много информации</w:t>
        <w:br/>
        <w:t xml:space="preserve">-не вижу результата </w:t>
        <w:br/>
        <w:br/>
        <w:t>Рубрики и видео:</w:t>
        <w:br/>
        <w:br/>
        <w:t>-тренды и шутки (мемы, прикольные шуточные видео, смешные видео из жизни, трендовые шуточные видео)</w:t>
        <w:br/>
        <w:br/>
        <w:t xml:space="preserve">-лайфхаки и советы: </w:t>
        <w:br/>
        <w:br/>
        <w:t>-топ три работающих средства для максимального увлажнения кожи</w:t>
        <w:br/>
        <w:t>-как сделать стильную трендовую укладку за 10 минут</w:t>
        <w:br/>
        <w:t>-топ три средства для укладки волос, ухода за волосами и тд</w:t>
        <w:br/>
        <w:t xml:space="preserve">-топ три средства для красивого и здорового загара </w:t>
        <w:br/>
        <w:t>-три стильных образа с одним жакетом</w:t>
        <w:br/>
        <w:br/>
        <w:t>Полезные находки:</w:t>
        <w:br/>
        <w:br/>
        <w:t>-топ три трендовых цвета этого сезона</w:t>
        <w:br/>
        <w:t>-самый стильный жакет этой весны</w:t>
        <w:br/>
        <w:t>-три стильных образа с одним жакетом</w:t>
        <w:br/>
        <w:t>-находки с маркетплейсов</w:t>
        <w:br/>
        <w:t>-тестирование новых продуктов</w:t>
        <w:br/>
        <w:br/>
        <w:t>Моя воронка продаж в Рилс:</w:t>
        <w:br/>
        <w:br/>
        <w:t>Рилс на тему боли ЦА (как составить 5 стильных образов с одной базовой рубашкой) -забрать полезный гайд по стилю можно в ТГ по ссылке в шапке профиля</w:t>
        <w:br/>
        <w:br/>
        <w:t>Рилс на тему боли ЦА (топ 3 Бьютт гаджетов для домашнего ухода за кожей)ф еще больше информации об уходе и обзоре у ходовых средств вы можете найти в актуальном)</w:t>
        <w:br/>
        <w:t xml:space="preserve"> </w:t>
        <w:br/>
        <w:br/>
        <w:t>Мой образ и стиль:</w:t>
        <w:br/>
        <w:t>Использование темных цветов в одежде, для создания стильного и современного образа.</w:t>
        <w:br/>
        <w:br/>
        <w:t>В чем моя уникальность? какие атрибуты есть? Какие нужно развить?</w:t>
        <w:br/>
        <w:br/>
        <w:t>Мои атрибуты: внешность, стиль, навыки, ценности, манера поведения</w:t>
        <w:br/>
        <w:br/>
        <w:t>Нужно развивать: речь, искреннюю подачу, интересные кейсы в блоге</w:t>
        <w:br/>
        <w:br/>
        <w:br/>
        <w:t>Почему я крутой специалист?</w:t>
        <w:br/>
        <w:t>-Я охватываю широкий круг тем связанный с целостной подачей себя: стиль, бьюти, мотивация, пример для подражания, ценности</w:t>
        <w:br/>
        <w:t>-часто делюсь полезными советами, своими навыками, находками, которые действительно работают</w:t>
        <w:br/>
        <w:t>-я являюсь экспертом в своей области: бьюти, стиль и постоянно повышаю свои навыки, учусь чему-то новому и щедро делюсь своими знаниями</w:t>
        <w:br/>
        <w:t>-позитивный настрой. Мой контент наполнен позитивом и оптимизмом</w:t>
        <w:br/>
        <w:t>-темы в моем блоге всегда актуальны и интересны</w:t>
        <w:br/>
        <w:br/>
        <w:br/>
        <w:t>5 главных критериев для клиента</w:t>
        <w:br/>
        <w:t>-экспертностт</w:t>
        <w:br/>
        <w:t>-искренность и открытость</w:t>
        <w:br/>
        <w:t>-разнообразие тем</w:t>
        <w:br/>
        <w:t>-активность и вовлеченность</w:t>
        <w:br/>
        <w:t>-позитивный настрой</w:t>
        <w:br/>
        <w:br/>
        <w:br/>
        <w:t>На чем я буду зарабатывать?</w:t>
        <w:br/>
        <w:t>-реклама</w:t>
        <w:br/>
        <w:t>-партнерство</w:t>
        <w:br/>
        <w:t>-продажа своих продуктов</w:t>
        <w:br/>
        <w:t>-участие в мероприятиях</w:t>
        <w:br/>
        <w:br/>
        <w:br/>
        <w:t>Что мне нужно сделать для достижения цели? План на месяц</w:t>
        <w:br/>
        <w:t>-выкладывать рилс как минимум 4 раза в неделю. На темы которые будут раскрывать мою экспертность и мои личные ценности и качества</w:t>
        <w:br/>
        <w:t>-упаковать мой личный продукт</w:t>
        <w:br/>
        <w:t>-сделать лид-магнит ( например чек лист  декоративной косметики, для базовой косметички)</w:t>
        <w:br/>
        <w:t>-1-2 раза в неделю оьнавлять хайлайты с полезными советами и находками</w:t>
        <w:br/>
        <w:br/>
        <w:t>План на полгода</w:t>
        <w:br/>
        <w:t>-каждый месяц выкладывать по 15-20 рилс</w:t>
        <w:br/>
        <w:t>-начать продавать рекламу</w:t>
        <w:br/>
        <w:t xml:space="preserve">-поднять охваты </w:t>
        <w:br/>
        <w:t>-кросспостить видео в тик ток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