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Здравствуйте!Сейчас я после операции на глаз ,поэтому не могу записывать видео и кружки с лицом</w:t>
        <w:br/>
        <w:t>Но как поправлюсь обязательно всё отправлю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