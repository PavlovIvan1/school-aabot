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https://www.instagram.com/vera__romanova3?igsh=a2lvZ2YyMnRhcmFs&amp;utm_source=qr</w:t>
        <w:br/>
        <w:t>https://www.instagram.com/reel/DVtLJvjDM9n/?igsh=ZmhkdXZweG16eW0=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