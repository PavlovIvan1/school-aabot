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-у провела  1000 обучений курс «Макияж для себя» в Бресте и Минске </w:t>
        <w:br/>
        <w:t xml:space="preserve">я всегда на связи после обучения и готова дать обратную связь </w:t>
        <w:br/>
        <w:t>Во-первых я люблю то, что делаю</w:t>
        <w:br/>
        <w:t xml:space="preserve">-у меня есть гайд по бюджетной косметике </w:t>
        <w:br/>
        <w:t xml:space="preserve">у меня индивидуальный подход к каждому клиенту </w:t>
        <w:br/>
        <w:br/>
        <w:t>-я делаю свою работу быстро и качественно</w:t>
        <w:br/>
        <w:t xml:space="preserve">-я всегда прислушиваюсь к пожеланием клиента и в том числе даю профессиональные рекомендации со своей стороны </w:t>
        <w:br/>
        <w:t xml:space="preserve">-я консультирую невест бесплатно и даю рекомендации в самый важный день для них </w:t>
        <w:br/>
        <w:t xml:space="preserve">я работаю только с качественными материалами </w:t>
        <w:br/>
        <w:t xml:space="preserve">у меня собственная студия в центре города </w:t>
        <w:br/>
        <w:t>Сегменты для продажи:</w:t>
        <w:br/>
        <w:t>Я даю только практические уроки, советы и рекомендации, ведущие к результату</w:t>
        <w:br/>
        <w:t xml:space="preserve">Я владею огромным количеством техник и успешно передаю свой опыт ученицам </w:t>
        <w:br/>
        <w:t>Я сама начинала свое развитие с нуля, и знаю, как пройти этот путь эффективнее</w:t>
        <w:br/>
        <w:br/>
        <w:t>5 важных критериев для клиента :</w:t>
        <w:br/>
        <w:t xml:space="preserve">-результат учениц </w:t>
        <w:br/>
        <w:t>-наличие опыта работы</w:t>
        <w:br/>
        <w:t xml:space="preserve">-качество услуги </w:t>
        <w:br/>
        <w:t>-после моего макияжа, клиенты начинают любить себя и свое отражение в зеркале</w:t>
        <w:br/>
        <w:t xml:space="preserve">-всегда подбираю удобное время для процедуры </w:t>
        <w:br/>
        <w:t>-отзывы</w:t>
        <w:br/>
        <w:br/>
        <w:t>Почему крутой ваш продукт:</w:t>
        <w:br/>
        <w:br/>
        <w:t xml:space="preserve">-я всегда на связи после обучения </w:t>
        <w:br/>
        <w:t>-индивидуальный подход исходя из ваших целей и запросов. Всегда учитываю индивидуальные особенности.</w:t>
        <w:br/>
        <w:t xml:space="preserve">-мастер с большим опытом: через мои руки прошли 1000 клиентов </w:t>
        <w:br/>
        <w:t>-студия находится в центре города</w:t>
        <w:br/>
        <w:t xml:space="preserve">-есть услуга в 4 руки </w:t>
        <w:br/>
        <w:t>-также возможно репетиция «свадебного образа»</w:t>
        <w:br/>
        <w:br/>
        <w:t>Сегмент обучения для коллег:</w:t>
        <w:br/>
        <w:t>-Обучение у меня помогает увеличить свой доход в Х раз</w:t>
        <w:br/>
        <w:t>-Мое обучение помогает масштабироваться и развиваться в бьюти-нише</w:t>
        <w:br/>
        <w:t>-Мое обучение позволяет стать востребованным мастером с огромной клиентской базой</w:t>
        <w:br/>
        <w:t>-Мое обучение позволяет забить свои записи на услуги на несколько месяцев вперед</w:t>
        <w:br/>
        <w:t>-Мои ученики после обучения увеличивают чеки на свои услуги в несколько раз</w:t>
        <w:br/>
        <w:br/>
        <w:br/>
        <w:t xml:space="preserve">На чем я буду Зарабатывать? </w:t>
        <w:br/>
        <w:t>-макияж</w:t>
        <w:br/>
        <w:br/>
        <w:t>-курс «Макияж до себя»</w:t>
        <w:br/>
        <w:t>- курс «Макияж для себя»</w:t>
        <w:br/>
        <w:t xml:space="preserve">-базовый курс с нуля </w:t>
        <w:br/>
        <w:t xml:space="preserve">-образ в 4 руки </w:t>
        <w:br/>
        <w:t xml:space="preserve">-свадебный макияж </w:t>
        <w:br/>
        <w:t xml:space="preserve">-гайд по люксовой косметике </w:t>
        <w:br/>
        <w:br/>
        <w:t>Что мне нужно сделать:</w:t>
        <w:br/>
        <w:t>-выложить 30 reels</w:t>
        <w:br/>
        <w:t xml:space="preserve">-оформить актуальные истории </w:t>
        <w:br/>
        <w:t xml:space="preserve">-доделать воронки в актуальных </w:t>
        <w:br/>
        <w:t xml:space="preserve">-сделать прайс услуг в актуальных </w:t>
        <w:br/>
        <w:t xml:space="preserve">-продать 5 курсов макияж для себя </w:t>
        <w:br/>
        <w:t xml:space="preserve">-написать хайповую историю в актуальное </w:t>
        <w:br/>
        <w:t xml:space="preserve">-снят рилсы о себе, о своих ценностях, материнстве </w:t>
        <w:br/>
        <w:t>-снять совместный рилс с экспертом, со смежной нишей</w:t>
        <w:br/>
        <w:t xml:space="preserve">Стратегия </w:t>
        <w:br/>
        <w:br/>
        <w:t xml:space="preserve">Цель: </w:t>
        <w:br/>
        <w:t xml:space="preserve">-Набрать 7500 подписчиков </w:t>
        <w:br/>
        <w:t>-Создать гайд по люксовой косметике за 10 руб и продавать своим клиентам (подписчикам)</w:t>
        <w:br/>
        <w:t>-проводить курс «Макияж для себя»</w:t>
        <w:br/>
        <w:t xml:space="preserve">-сотрудничать с 5 брендами (одежда, люксовая косметика, товары для дома) которые можно рекламировать в своем блоге </w:t>
        <w:br/>
        <w:t xml:space="preserve">-заработать 3000 бел руб на рекламе </w:t>
        <w:br/>
        <w:t xml:space="preserve">-набрать 5 000 просмотров на каждом рилс </w:t>
        <w:br/>
        <w:t xml:space="preserve">-набрать 500 000 просмотров на reels </w:t>
        <w:br/>
        <w:t xml:space="preserve">-заякарится в Instagram и стать узнаваемой </w:t>
        <w:br/>
        <w:t xml:space="preserve">-чтобы меня приглашали разные бренды на встречи </w:t>
        <w:br/>
        <w:t xml:space="preserve">-чтобы присылали рассылку подарков </w:t>
        <w:br/>
        <w:br/>
        <w:t>ЦА:</w:t>
        <w:br/>
        <w:br/>
        <w:t>-молодые люди, в возрасте от 20 до 35 лет, интересуются косметикой, новостями, трендами, детьми, покупками, здоровым питанием, модой, развлечениям, путешествиями. Они хотят узнавать о классных рабочих продуктах, стильных образов, как правильно и сбалансировано питаться, куда можно сходить. Эта группа людей открыта для новых идей и брендов, поэтому они могут  быть заинтересованы в рекламе, услуг, которые предлагает блогер.</w:t>
        <w:br/>
        <w:br/>
        <w:t xml:space="preserve">-люди которые боятся что-то менять в своей жизни,  которые смотрят на тебя и  вдохновляются и мотивируются, как другие идут к своей цели и реализовывают свои мечты. Они готовы к покупке, но когда прогреваются, узнают тебя по ближе, твои ценности, взгляды на мир и твою экспертность и покупают. </w:t>
        <w:br/>
        <w:br/>
        <w:t xml:space="preserve">—люди которые знают чего хотят, у которых стабильное финансовое положение, им нравится внедрять в свою жизнь что-то новое, учиться, развиваться, расти, они покупают сразу. </w:t>
        <w:br/>
        <w:br/>
        <w:t>Их боли:</w:t>
        <w:br/>
        <w:t xml:space="preserve">-поиск стильных образов </w:t>
        <w:br/>
        <w:t xml:space="preserve">-обзор интересных мест </w:t>
        <w:br/>
        <w:t xml:space="preserve">-какую косметику выбрать? </w:t>
        <w:br/>
        <w:t>-Как сделать макияж за 5 минут?</w:t>
        <w:br/>
        <w:t>-Как правильно нарисовать стрелку?</w:t>
        <w:br/>
        <w:t xml:space="preserve">-нехватка мотивации и вдохновения </w:t>
        <w:br/>
        <w:t xml:space="preserve">-нехватка времени </w:t>
        <w:br/>
        <w:t xml:space="preserve">-разочарование что не получится, неудачный опыт </w:t>
        <w:br/>
        <w:t>-не знаю, как ухаживать за кожей/волосами</w:t>
        <w:br/>
        <w:br/>
        <w:t xml:space="preserve"> Желание:</w:t>
        <w:br/>
        <w:t xml:space="preserve">-найти стильный образ </w:t>
        <w:br/>
        <w:t xml:space="preserve">-начать ухаживать за собой </w:t>
        <w:br/>
        <w:t>-научится делать красивый макияж</w:t>
        <w:br/>
        <w:t>-получать полезные советы/лайфаки</w:t>
        <w:br/>
        <w:t xml:space="preserve">-получать удовольствия от просмотра </w:t>
        <w:br/>
        <w:t xml:space="preserve">-вдохновляться блогером </w:t>
        <w:br/>
        <w:t xml:space="preserve">-научится чему-то новому </w:t>
        <w:br/>
        <w:t xml:space="preserve">-получать интересную и полезную рекламу </w:t>
        <w:br/>
        <w:t xml:space="preserve">-быть в курсе полезных событий и новостей </w:t>
        <w:br/>
        <w:t>-смотреть развлекательный контент -</w:t>
        <w:br/>
        <w:t>-выглядеть стильно и красиво</w:t>
        <w:br/>
        <w:t xml:space="preserve">-желание сохранить красоту и стиль </w:t>
        <w:br/>
        <w:t xml:space="preserve">-поднять свою самооценку и гордиться собой  </w:t>
        <w:br/>
        <w:t xml:space="preserve">-быть профессионалом в своем бьюти деле </w:t>
        <w:br/>
        <w:t xml:space="preserve">-иметь очередь из клиентов </w:t>
        <w:br/>
        <w:t xml:space="preserve">-желание стать топ-мастером </w:t>
        <w:br/>
        <w:t xml:space="preserve">желание увеличить доход за счет повышения чека </w:t>
        <w:br/>
        <w:br/>
        <w:t>Интересы ЦА:</w:t>
        <w:br/>
        <w:t xml:space="preserve">-поиск мест для отдыха и путешествий </w:t>
        <w:br/>
        <w:t xml:space="preserve">-создание стильного образа </w:t>
        <w:br/>
        <w:t xml:space="preserve">-покупка модной одежды и аксессуаров </w:t>
        <w:br/>
        <w:t xml:space="preserve">-получение новых знаний и навыков </w:t>
        <w:br/>
        <w:t>-ведение здорового образа жизни</w:t>
        <w:br/>
        <w:t xml:space="preserve">-занятие спортом </w:t>
        <w:br/>
        <w:t xml:space="preserve">-получить мотивацию и вдохновение </w:t>
        <w:br/>
        <w:t xml:space="preserve">-увидеть примеры для подражания </w:t>
        <w:br/>
        <w:t xml:space="preserve">-реализовывать свои мечты и цели </w:t>
        <w:br/>
        <w:t xml:space="preserve">-макияж который делает вид моложе </w:t>
        <w:br/>
        <w:t xml:space="preserve">-изменить имидж, чтобы окружающие восхищались </w:t>
        <w:br/>
        <w:t xml:space="preserve">-сохранить молодость </w:t>
        <w:br/>
        <w:t xml:space="preserve">-повысить квалификацию </w:t>
        <w:br/>
        <w:t xml:space="preserve">-Разбирать в качестве косметике </w:t>
        <w:br/>
        <w:br/>
        <w:br/>
        <w:t>Страхи и возражения:</w:t>
        <w:br/>
        <w:t xml:space="preserve">-нет мастера вызывающего доверия </w:t>
        <w:br/>
        <w:t xml:space="preserve">-цена кусачая </w:t>
        <w:br/>
        <w:t>-</w:t>
        <w:br/>
        <w:br/>
        <w:t>Рубрики к видео:</w:t>
        <w:br/>
        <w:br/>
        <w:t>Экспертные reels:</w:t>
        <w:br/>
        <w:br/>
        <w:t>-как утюжок может испортить волосы?</w:t>
        <w:br/>
        <w:t>-почему необходимом подстригать кончики волос?</w:t>
        <w:br/>
        <w:t>-со скольки лет можно начинать делать макияж/уходовые процедуры?</w:t>
        <w:br/>
        <w:t>-3 правила, которые помогут сохранить здоровье волос</w:t>
        <w:br/>
        <w:t xml:space="preserve">-3 правила, которые помогут сделать макияж стойким </w:t>
        <w:br/>
        <w:t xml:space="preserve">-что делать если волосы выпадают? </w:t>
        <w:br/>
        <w:t>-Что делать если макияж портится?</w:t>
        <w:br/>
        <w:t xml:space="preserve">-топ 5 средств для волос </w:t>
        <w:br/>
        <w:t xml:space="preserve">-аппаратные услуги для красоты и молодости </w:t>
        <w:br/>
        <w:br/>
        <w:t xml:space="preserve">Для коллег/ если хочу продавать </w:t>
        <w:br/>
        <w:br/>
        <w:t xml:space="preserve">-почему клиенты не покупают твою услугу? </w:t>
        <w:br/>
        <w:t>-Как повысить чек-мастеру?</w:t>
        <w:br/>
        <w:t>-Как помочь клиенту после родов, чтобы он остался навсегда.</w:t>
        <w:br/>
        <w:br/>
        <w:t xml:space="preserve">Рубрика: Тригерры </w:t>
        <w:br/>
        <w:t xml:space="preserve">Делаем прическу как У Майли Сайрус </w:t>
        <w:br/>
        <w:t>Сколько зарабатывает визажист Ким Кардашьян?</w:t>
        <w:br/>
        <w:br/>
        <w:t xml:space="preserve">Рубрика: результаты </w:t>
        <w:br/>
        <w:t xml:space="preserve">Интервью клиента спустя большой промежуток совместной работы </w:t>
        <w:br/>
        <w:t xml:space="preserve">Вы никогда не получите такой результат, если пользуетесь средствами масс маркета </w:t>
        <w:br/>
        <w:t>Показать как ученик выполняет работу на курсе «Макияж для себя»</w:t>
        <w:br/>
        <w:br/>
        <w:t xml:space="preserve">Рубрика: домашний уход </w:t>
        <w:br/>
        <w:t>-  срочно выброси это! Показать самые вредные средства в бьюти нише.</w:t>
        <w:br/>
        <w:t>-Топ 3 маски в домашних условиях,</w:t>
        <w:br/>
        <w:t>-никогда не покупай эту ужасную расческу!</w:t>
        <w:br/>
        <w:t>-лучшая укладка за полчаса дома.</w:t>
        <w:br/>
        <w:t>-как добиться такого тона лица?! Показать красивую кожу, рассказать о витаминах и домашнем уходе.</w:t>
        <w:br/>
        <w:t>-если ты будешь пить эти БАДы - ты точно отрастишь ногти/волосы своей мечты, или</w:t>
        <w:br/>
        <w:t>-твоя кожа будет сиять после данного ухода!</w:t>
        <w:br/>
        <w:br/>
        <w:t>Рубрика: Обзоры и распаковки</w:t>
        <w:br/>
        <w:t>-я нашла это чудо средство на ВБ и моя жизнь полностью изменилась!</w:t>
        <w:br/>
        <w:t>-это лучший фен/кисть/массажер, который я когда-либо пробовала!</w:t>
        <w:br/>
        <w:t>-никогда не ешь этот продукт - если хочешь быть красивой/молодой!</w:t>
        <w:br/>
        <w:t>-какие продукты/оборудование мастеру лучше выбрать из своего арсенала</w:t>
        <w:br/>
        <w:br/>
        <w:t>Рубрика: Новости в сфере бьюти услуг</w:t>
        <w:br/>
        <w:t>-Эта процедура повергла в шок всех мастеров по (подставить услугу).</w:t>
        <w:br/>
        <w:t>-Эта услуга точно сделает из вас Рапунцель!</w:t>
        <w:br/>
        <w:t>-Наконец в моем салоне появилась это замечательное средство, которыми пользуются все ТОПы (блогеры, звезды)</w:t>
        <w:br/>
        <w:br/>
        <w:t>Рубрика: Развеиваем мифы</w:t>
        <w:br/>
        <w:t>-выбираем трендовые видео с лайфхаками и проверяем на себе,</w:t>
        <w:br/>
        <w:t>-рассказываем о витаминах, правда ли, если мазать корни никотиновой кислотой, вырастут длинные волосы?</w:t>
        <w:br/>
        <w:t>-сравниваем тональный крем за 10 тыс. и за 300 руб.</w:t>
        <w:br/>
        <w:t>-правда ли, что волосы можно стричь только на убывающую луну?</w:t>
        <w:br/>
        <w:br/>
        <w:br/>
        <w:t>Моя воронка:</w:t>
        <w:br/>
        <w:t xml:space="preserve">-подробную информацию смотри в моих актуальных историях </w:t>
        <w:br/>
        <w:t>-подробнее рассказала об этом в актуальных истрияз</w:t>
        <w:br/>
        <w:t xml:space="preserve">-пиши слово «гайд» в комментариях и я вышлю тебе бесплатный гайд по бюджетной косметике </w:t>
        <w:br/>
        <w:br/>
        <w:t xml:space="preserve">У меня гайд по бюджетной косметике </w:t>
        <w:br/>
        <w:t>Чет бот: sendpulse</w:t>
        <w:br/>
        <w:br/>
        <w:t>Воронки для сторис и reels:</w:t>
        <w:br/>
        <w:br/>
        <w:t xml:space="preserve">-А как сделать макияж и укладку на свидание за 20 минут, я рассказала в своем телеграмм канале. Ссылка в шапке профиля. Подписывайся. </w:t>
        <w:br/>
        <w:br/>
        <w:t xml:space="preserve">-Забрать это урок можно в моем Телеграмм канале. Переходи по ссылке в шапке профиля </w:t>
        <w:br/>
        <w:br/>
        <w:t xml:space="preserve">хочешь получить гайд по бюджетной косметике? Пиши мне в Директ слово «Гайд» и я вышлю тебе бесплатный гайд по бюджетной косметике. </w:t>
        <w:br/>
        <w:br/>
        <w:t>Мой образ:</w:t>
        <w:br/>
        <w:t xml:space="preserve">-распущенные или подкованные волосы </w:t>
        <w:br/>
        <w:t>-снимаю на кухне</w:t>
        <w:br/>
        <w:t xml:space="preserve">-минимализм </w:t>
        <w:br/>
        <w:t xml:space="preserve">-простота, но при этом стиль </w:t>
        <w:br/>
        <w:t xml:space="preserve">-спокойный макияж или стрелки </w:t>
        <w:br/>
        <w:t>-</w:t>
        <w:br/>
        <w:t>Моя уникальность :</w:t>
        <w:br/>
        <w:t>-дети, семья</w:t>
        <w:br/>
        <w:t xml:space="preserve">-ценности, честность, мысли </w:t>
        <w:br/>
        <w:t>-</w:t>
        <w:br/>
        <w:t>Знания и навыки:</w:t>
        <w:br/>
        <w:t xml:space="preserve">-хочу проводить мастер классы </w:t>
        <w:br/>
        <w:t xml:space="preserve">-обучения визажист с нуля </w:t>
        <w:br/>
        <w:t>Наличие выступлений:</w:t>
        <w:br/>
        <w:t>-выступление нет, но хотела бы сделать офлайн завтрак на 10 человек и рассказать про тренды в бьюти сфере. Например: как собрать косметику для «Макияжа для себя»</w:t>
        <w:br/>
        <w:br/>
        <w:t>Образование:</w:t>
        <w:br/>
        <w:t xml:space="preserve">-Офлайн у разных специалистов </w:t>
        <w:br/>
        <w:t>-онлайн в инстаграм</w:t>
        <w:br/>
        <w:br/>
        <w:t>Стиль и методика работ на предоставление услуг:</w:t>
        <w:br/>
        <w:br/>
        <w:t xml:space="preserve">-индивидуальный подход к каждому клиенту </w:t>
        <w:br/>
        <w:t xml:space="preserve">-консультация во время услуги и рекомендация подготовки к свадебному дню </w:t>
        <w:br/>
        <w:t xml:space="preserve">-материалы и оборудование высочайшего качества </w:t>
        <w:br/>
        <w:br/>
        <w:t>Стиль и методика работы:</w:t>
        <w:br/>
        <w:t xml:space="preserve">-повышение квалификации мастеров </w:t>
        <w:br/>
        <w:t xml:space="preserve">-вдохновение действующих и начинающих мастеров своей историй развития и результатами учениц </w:t>
        <w:br/>
        <w:t xml:space="preserve">-онлайн поддержка мастеров, 1 месяц после прохождения курсов или повышения квалификации </w:t>
        <w:br/>
        <w:br/>
        <w:t>Медийность:</w:t>
        <w:br/>
        <w:t>-я веду инстаграм, тик ток, телеграмм</w:t>
        <w:br/>
        <w:t xml:space="preserve">-планирую в ютубе </w:t>
        <w:br/>
        <w:br/>
        <w:t>Кейсы:</w:t>
        <w:br/>
        <w:t>-у меня есть актуальное курс «Макияж для себя»</w:t>
        <w:br/>
        <w:t xml:space="preserve">-актуальное до/после </w:t>
        <w:br/>
        <w:t>-актуальное «Клиенты»</w:t>
        <w:br/>
        <w:br/>
        <w:t>Образ и картинка:</w:t>
        <w:br/>
        <w:t xml:space="preserve">-дорогая картинка на высокий чек </w:t>
        <w:br/>
        <w:br/>
        <w:t>Путь и ответы на вопросы:</w:t>
        <w:br/>
        <w:t>Я обручалась в декретном отпуске с первым ребенком. Сначала я работала на дому, брала по 1-2 человека, но для меня важно было работать на люксовой косметике, чтобы делать качественный макияж. Когда у меня стал больше клиентов, я арендовала студию и начала работал там. Потом у меня уже сформировалась база клиентов и я начала проводить индивидуальные курс «Макияж для себя»</w:t>
        <w:br/>
        <w:br/>
        <w:t>Звездные кейсы:</w:t>
        <w:br/>
        <w:t xml:space="preserve">Собирала подругу на тв, она кондитер. Но не популярный </w:t>
        <w:br/>
        <w:t xml:space="preserve">Хотела бы собрал Ольгу Бузову </w:t>
        <w:br/>
        <w:br/>
        <w:t>Коммуникация:</w:t>
        <w:br/>
        <w:t xml:space="preserve">-я спокойна и все на юморе </w:t>
        <w:br/>
        <w:t>Речь и голос</w:t>
        <w:br/>
        <w:t xml:space="preserve">-я служу за речью, но всегда готова пошутить </w:t>
        <w:br/>
        <w:br/>
        <w:t>Публичные отзывы о вас:</w:t>
        <w:br/>
        <w:t xml:space="preserve">-скрины сообщений </w:t>
        <w:br/>
        <w:t xml:space="preserve">-видео кружочек, как ей нравится макияж и прическа </w:t>
        <w:br/>
        <w:br/>
        <w:t>Ответьте на вопросы:</w:t>
        <w:br/>
        <w:t xml:space="preserve">-да, есть </w:t>
        <w:br/>
        <w:br/>
        <w:t>Личность и искренность:</w:t>
        <w:br/>
        <w:t>Я могу снимать себя без косметики</w:t>
        <w:br/>
        <w:t xml:space="preserve">Личного Ничего </w:t>
        <w:br/>
        <w:t>Я планирую показывать, рассказывать в своем блоге, что строю дачу, находки полезные для подписчиков, планирую вести рубрику на семейный ценности и воспитание детей, на это я всегда получаю большой отклик.</w:t>
        <w:br/>
        <w:br/>
        <w:br/>
        <w:t>Ценности:</w:t>
        <w:br/>
        <w:t>-семья, дети, честность, преданность -никак</w:t>
        <w:br/>
        <w:br/>
        <w:t xml:space="preserve">Буду делиться в блоге тем, что я мама, как провожу время с ребенком. </w:t>
        <w:br/>
        <w:br/>
        <w:br/>
        <w:t>-</w:t>
        <w:br/>
        <w:t xml:space="preserve">Почему вы крутой специалист: </w:t>
        <w:br/>
        <w:br/>
        <w:t>-работаю на люкс косметике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