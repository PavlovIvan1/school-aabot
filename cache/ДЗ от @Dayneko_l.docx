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</w:t>
        <w:br/>
        <w:br/>
        <w:t>Натуральная косметика, ручная работа</w:t>
        <w:br/>
        <w:br/>
        <w:t>Цель : набрать 1000 новых подписчиков, начать продавать свою косметику, брать бартеры на натуральную косметику других брендов</w:t>
        <w:br/>
        <w:br/>
        <w:t>ЦА 1: Осознанные покупатели “здоровый образ жизни”</w:t>
        <w:br/>
        <w:t xml:space="preserve"> • Возраст: 30–45 лет</w:t>
        <w:br/>
        <w:t xml:space="preserve"> • Пол: чаще женщины, но мужчины тоже возможны</w:t>
        <w:br/>
        <w:t xml:space="preserve"> • Интересы: здоровье, натуральные продукты, экологичный образ жизни, уход за собой без химии</w:t>
        <w:br/>
        <w:t xml:space="preserve"> • Поведение: активно ищут безопасные и качественные косметические средства, готовы платить больше за натуральность и прозрачность состава</w:t>
        <w:br/>
        <w:t xml:space="preserve"> • Мотивация: забота о коже, желание использовать продукты без синтетических добавок, стремление к «чистому» уходу</w:t>
        <w:br/>
        <w:br/>
        <w:t>2. Любители премиального ухода и эстетики</w:t>
        <w:br/>
        <w:t xml:space="preserve"> • Возраст: 35–50 лет</w:t>
        <w:br/>
        <w:t xml:space="preserve"> • Пол: преимущественно женщины</w:t>
        <w:br/>
        <w:t xml:space="preserve"> • Интересы: роскошный уход за собой, эксклюзивные продукты, эстетика упаковки, лимитированные коллекции</w:t>
        <w:br/>
        <w:t xml:space="preserve"> • Поведение: покупают косметику как удовольствие, подарки или для самовыражения, готовы пробовать новые бренды и ручные изделия</w:t>
        <w:br/>
        <w:t xml:space="preserve"> • Мотивация: статус, эстетическое наслаждение, уникальность продукта, желание выделяться </w:t>
        <w:br/>
        <w:br/>
        <w:t>Боли</w:t>
        <w:br/>
        <w:br/>
        <w:t>1. Боли осознанных покупателей “здоровый образ жизни”</w:t>
        <w:br/>
        <w:t xml:space="preserve"> • Неуверенность в составе: сложно понять, действительно ли продукт натуральный и безопасный.</w:t>
        <w:br/>
        <w:t xml:space="preserve"> • Аллергии и чувствительная кожа: страх, что даже натуральное средство вызовет раздражение.</w:t>
        <w:br/>
        <w:t xml:space="preserve"> • Сомнения в эффективности: переживание, что натуральное средство не даст нужного результата, особенно против старения кожи.</w:t>
        <w:br/>
        <w:t xml:space="preserve"> • Недостаток информации: мало подробных разборов состава, инструкций по применению и советов по сочетанию средств.</w:t>
        <w:br/>
        <w:t xml:space="preserve"> • Цена vs ценность: переживание, что цена в 1000+ рублей может не оправдать ожиданий.</w:t>
        <w:br/>
        <w:br/>
        <w:t>2. Боли любителей премиального ухода и эстетики</w:t>
        <w:br/>
        <w:t xml:space="preserve"> • Страх однообразия: боязнь покупать “массовые” продукты, хочется уникальности.</w:t>
        <w:br/>
        <w:t xml:space="preserve"> • Сложность выбора: много брендов и продуктов на рынке, сложно найти подходящий.</w:t>
        <w:br/>
        <w:t xml:space="preserve"> • Эксклюзивность и лимитированность: переживание, что любимый продукт может быстро закончиться или быть недоступным.</w:t>
        <w:br/>
        <w:t xml:space="preserve"> • Сомнения в статусности продукта: переживание, что косметика ручной работы не будет “выглядеть премиально” по сравнению с дорогими брендами.</w:t>
        <w:br/>
        <w:t xml:space="preserve"> • Подарочные сомнения: страх ошибиться при выборе продукта в подарок, особенно если не знаешь предпочтений получателя.</w:t>
        <w:br/>
        <w:br/>
        <w:t xml:space="preserve">Желания целевой аудитории 30+ для натуральной косметики ручной работы </w:t>
        <w:br/>
        <w:t xml:space="preserve"> 1. Забота о здоровье кожи и теле</w:t>
        <w:br/>
        <w:t xml:space="preserve"> • Использовать безопасные, натуральные средства без химии.</w:t>
        <w:br/>
        <w:t xml:space="preserve"> • Уменьшить риск аллергии, раздражений и других нежелательных реакций.</w:t>
        <w:br/>
        <w:t xml:space="preserve"> 2. Эффективность и видимый результат</w:t>
        <w:br/>
        <w:t xml:space="preserve"> • Хотят, чтобы косметика реально решала их задачи: увлажнение, омоложение, сияние кожи.</w:t>
        <w:br/>
        <w:t xml:space="preserve"> • Ищут продукты, которые работают так же хорошо, как профессиональная косметика.</w:t>
        <w:br/>
        <w:t xml:space="preserve"> 3. Эксклюзивность и уникальность</w:t>
        <w:br/>
        <w:t xml:space="preserve"> • Желание иметь продукты, которых нет у всех, уникальные составы или ручная работа.</w:t>
        <w:br/>
        <w:t xml:space="preserve"> • Лимитированные серии, интересная упаковка, красивый дизайн.</w:t>
        <w:br/>
        <w:t xml:space="preserve"> 4. Приятные эмоции и эстетическое наслаждение</w:t>
        <w:br/>
        <w:t xml:space="preserve"> • Получать удовольствие от использования косметики: аромат, текстура, визуальная красота.</w:t>
        <w:br/>
        <w:t xml:space="preserve"> • Чувствовать себя ухоженными, уверенными и особенными.</w:t>
        <w:br/>
        <w:t xml:space="preserve"> 5. Прозрачность и доверие к бренду</w:t>
        <w:br/>
        <w:t xml:space="preserve"> • Понимать состав и происхождение ингредиентов.</w:t>
        <w:br/>
        <w:t xml:space="preserve"> • Доверять производителю и быть уверенными, что платят за качество, а не за маркетинг.</w:t>
        <w:br/>
        <w:t xml:space="preserve"> 6. Комфорт и простота выбора</w:t>
        <w:br/>
        <w:t xml:space="preserve"> • Легко ориентироваться среди продуктов, выбирать подходящее средство без сомнений.</w:t>
        <w:br/>
        <w:t xml:space="preserve"> • Получать рекомендации, советы и инструкции по правильному уходу.</w:t>
        <w:br/>
        <w:t xml:space="preserve"> 7. Социальное подтверждение и самовыражение</w:t>
        <w:br/>
        <w:t xml:space="preserve"> • Хочется выглядеть современно и ухоженно, делиться открытиями с друзьями.</w:t>
        <w:br/>
        <w:t xml:space="preserve"> • Использование косметики как способ подчеркнуть свой стиль и ценности (натуральность, качество, премиальность).</w:t>
        <w:br/>
        <w:br/>
        <w:t>Главные страхи аудитории</w:t>
        <w:br/>
        <w:t xml:space="preserve"> 1. Страх неэффективности</w:t>
        <w:br/>
        <w:t xml:space="preserve"> • Беспокойство, что натуральная косметика не даст видимого результата.</w:t>
        <w:br/>
        <w:t xml:space="preserve"> • Сомнения, стоит ли переплачивать за ручную работу.</w:t>
        <w:br/>
        <w:t xml:space="preserve"> 2. Страх аллергии или раздражения</w:t>
        <w:br/>
        <w:t xml:space="preserve"> • Натуральные ингредиенты иногда тоже вызывают реакцию.</w:t>
        <w:br/>
        <w:t xml:space="preserve"> • Опасение, что продукт не подойдет именно их типу кожи.</w:t>
        <w:br/>
        <w:t xml:space="preserve"> 3. Страх ошибки при выборе</w:t>
        <w:br/>
        <w:t xml:space="preserve"> • Не выбрать подходящий продукт среди множества вариантов.</w:t>
        <w:br/>
        <w:t>• Страх потратить деньги на то, что не понравится или не подойдет.</w:t>
        <w:br/>
        <w:t xml:space="preserve"> 4. Страх недостаточной уникальности или статуса</w:t>
        <w:br/>
        <w:t xml:space="preserve"> • Опасение, что продукт не выглядит «премиально» или слишком массово.</w:t>
        <w:br/>
        <w:t xml:space="preserve"> • Беспокойство, что ручная косметика не соответствует их ожиданиям по эстетике и имиджу.</w:t>
        <w:br/>
        <w:t xml:space="preserve"> 5. Страх скрытых ингредиентов или мошенничества</w:t>
        <w:br/>
        <w:t xml:space="preserve"> • Недоверие к составу и честности бренда.</w:t>
        <w:br/>
        <w:t xml:space="preserve"> • Переживание, что за высокую цену продается обычная косметика, а не действительно натуральная.</w:t>
        <w:br/>
        <w:br/>
        <w:t>Основные возражения перед покупкой</w:t>
        <w:br/>
        <w:t xml:space="preserve"> • «Цена слишком высокая для ручной косметики.»</w:t>
        <w:br/>
        <w:t xml:space="preserve"> • «Я не уверен(а), что это будет работать лучше, чем магазинная косметика.»</w:t>
        <w:br/>
        <w:t xml:space="preserve"> • «Не знаю, подходит ли это моему типу кожи.»</w:t>
        <w:br/>
        <w:t xml:space="preserve"> • «Сложно понять состав и эффективность продукта.»</w:t>
        <w:br/>
        <w:t xml:space="preserve"> • «Я боюсь, что продукт закончится быстро или не будет доступен повторно.»</w:t>
        <w:br/>
        <w:br/>
        <w:t>Рубрики:</w:t>
        <w:br/>
        <w:br/>
        <w:t>1. Рубрика: “Секреты состава” - Идеи видео:</w:t>
        <w:br/>
        <w:t xml:space="preserve"> • Разбор состава: почему в креме именно эти масла и экстракты.</w:t>
        <w:br/>
        <w:t xml:space="preserve"> • Сравнение: натуральный ингредиент vs синтетический аналог.</w:t>
        <w:br/>
        <w:t xml:space="preserve"> • 3 совета, как проверить натуральность косметики дома.</w:t>
        <w:br/>
        <w:t xml:space="preserve"> • “Мифы о натуральной косметике”: развенчиваем популярные заблуждения.</w:t>
        <w:br/>
        <w:br/>
        <w:t>2. Рубрика: “Уход за собой”</w:t>
        <w:br/>
        <w:t>Идеи видео:</w:t>
        <w:br/>
        <w:t xml:space="preserve"> • Правильное нанесение крема/маски для максимального эффекта.</w:t>
        <w:br/>
        <w:t xml:space="preserve"> • Мини-рутину ухода за лицом/телом с твоими средствами.</w:t>
        <w:br/>
        <w:t xml:space="preserve"> • Советы для чувствительной кожи: какие продукты использовать и как сочетать.</w:t>
        <w:br/>
        <w:t xml:space="preserve"> • Домашние SPA-процедуры с натуральной косметикой.</w:t>
        <w:br/>
        <w:br/>
        <w:t>3. Рубрика: “Истории создания”</w:t>
        <w:br/>
        <w:t>Идеи видео:</w:t>
        <w:br/>
        <w:t xml:space="preserve"> • Как создается крем/маска: от идеи до готового продукта.</w:t>
        <w:br/>
        <w:t xml:space="preserve"> • Интервью с мастером или командой.</w:t>
        <w:br/>
        <w:t xml:space="preserve"> • История ингредиента: от природы до баночки.</w:t>
        <w:br/>
        <w:t xml:space="preserve"> • Показываем упаковку и оформление лимитированной серии.</w:t>
        <w:br/>
        <w:br/>
        <w:t>4. Рубрика: “Отзывы и тест-драйвы”</w:t>
        <w:br/>
        <w:t>Идеи видео:</w:t>
        <w:br/>
        <w:t xml:space="preserve"> • Тестируем крем на разных типах кожи (30+).</w:t>
        <w:br/>
        <w:t xml:space="preserve"> • Реальные отзывы клиентов: до и после.</w:t>
        <w:br/>
        <w:t xml:space="preserve"> • Сравнение с магазинной косметикой: видимый результат.</w:t>
        <w:br/>
        <w:t xml:space="preserve"> • Подбор средства для разных целей (увлажнение, антивозраст, сияние кожи).</w:t>
        <w:br/>
        <w:br/>
        <w:t>5. Рубрика: “Советы и лайфхаки”</w:t>
        <w:br/>
        <w:t>Идеи видео:</w:t>
        <w:br/>
        <w:t xml:space="preserve"> • Как сочетать разные продукты для лучшего эффекта.</w:t>
        <w:br/>
        <w:t xml:space="preserve"> • Сроки хранения, правильное использование натуральных средств.</w:t>
        <w:br/>
        <w:t xml:space="preserve"> • Мини-мастер-класс: как сделать простое средство дома.</w:t>
        <w:br/>
        <w:t xml:space="preserve"> • Советы по экономии: как растянуть использование крема/масла.</w:t>
        <w:br/>
        <w:br/>
        <w:t>Воронки продаж</w:t>
        <w:br/>
        <w:t>1. Привлечение внимания (ТОП воронки)</w:t>
        <w:br/>
        <w:t>Цель: зацепить, вызвать интерес и желание узнать больше.</w:t>
        <w:br/>
        <w:t>Формат: короткое видео 10–20 секунд с визуальным “крючком”.</w:t>
        <w:br/>
        <w:t>Примеры:</w:t>
        <w:br/>
        <w:t xml:space="preserve"> • “Почему кремы из магазина вредят вашей коже?”</w:t>
        <w:br/>
        <w:t xml:space="preserve"> • Красивый кадр: крем, масло, натуральные ингредиенты + надпись «100% натурально».</w:t>
        <w:br/>
        <w:t xml:space="preserve"> • Сравнение текстуры: магазинный крем vs ручной крем.</w:t>
        <w:br/>
        <w:t>Эмоция: удивление, любопытство, эстетическое наслаждение.</w:t>
        <w:br/>
        <w:br/>
        <w:t>2. Прогрев интереса (СРЕДИНА воронки)</w:t>
        <w:br/>
        <w:t>Цель: показать ценность продукта, снять страхи, дать полезную информацию.</w:t>
        <w:br/>
        <w:t>Формат: 20–40 секунд, мини-обучение или лайфхак.</w:t>
        <w:br/>
        <w:t>Примеры:</w:t>
        <w:br/>
        <w:t xml:space="preserve"> • “Как выбрать крем для чувствительной кожи после 30 лет?”</w:t>
        <w:br/>
        <w:t xml:space="preserve"> • Разбор состава твоего крема: “Вот почему это работает лучше, чем магазинная косметика”.</w:t>
        <w:br/>
        <w:t xml:space="preserve"> • Мини-рутина: нанесение маски/крема для максимального эффекта.</w:t>
        <w:br/>
        <w:t>Эмоция: доверие, экспертность, полезность.</w:t>
        <w:br/>
        <w:br/>
        <w:t>3. Социальное доказательство (ДОВЕРИЕ)</w:t>
        <w:br/>
        <w:t>Цель: показать эффективность и реальные результаты.</w:t>
        <w:br/>
        <w:t>Формат: 15–30 секунд, реальные отзывы или до/после.</w:t>
        <w:br/>
        <w:t>Примеры:</w:t>
        <w:br/>
        <w:t xml:space="preserve"> • Клиентка показывает результат после 2 недель использования.</w:t>
        <w:br/>
        <w:t xml:space="preserve"> • “Моя кожа после ручного крема” – короткий testimonial.</w:t>
        <w:br/>
        <w:t xml:space="preserve"> • Сравнение с обычной косметикой: визуальный эффект.</w:t>
        <w:br/>
        <w:t>Эмоция: уверенность, желание повторить результат.</w:t>
        <w:br/>
        <w:br/>
        <w:t>4. Призыв к действию (НИЗ воронки)</w:t>
        <w:br/>
        <w:t>Цель: перевести зрителя в покупку или лид.</w:t>
        <w:br/>
        <w:t>Формат: 10–15 секунд, конкретный CTA (Call to Action).</w:t>
        <w:br/>
        <w:t>Примеры:</w:t>
        <w:br/>
        <w:t xml:space="preserve"> • “Попробуй крем сейчас — ссылка в профиле!”</w:t>
        <w:br/>
        <w:t xml:space="preserve"> • “Лимитированная серия: осталось 5 баночек, закажи сегодня!”</w:t>
        <w:br/>
        <w:t xml:space="preserve"> • “Скидка 10% при подписке на блог, успей оформить заказ!”</w:t>
        <w:br/>
        <w:t>Эмоция: срочность, желание действовать, FOMO (страх упустить).</w:t>
        <w:br/>
        <w:br/>
        <w:t>5. Ремаркетинг через Reels</w:t>
        <w:br/>
        <w:t>Цель: вернуть тех, кто смотрел, но не купил.</w:t>
        <w:br/>
        <w:t>Примеры:</w:t>
        <w:br/>
        <w:t xml:space="preserve"> • “Вы смотрели наш крем? Вот что вы пропустили” (доп. выгоды).</w:t>
        <w:br/>
        <w:t xml:space="preserve"> • Мини-FAQ: отвечаем на популярные возражения.</w:t>
        <w:br/>
        <w:t xml:space="preserve"> • Показ альтернативных продуктов: “Если этот крем не подошел, попробуйте…”.</w:t>
        <w:br/>
        <w:br/>
        <w:t>Образ</w:t>
        <w:br/>
        <w:t>Эстетичность и натуральность – аккуратный внешний вид, спокойные натуральные цвета, гармоничные кадры.</w:t>
        <w:br/>
        <w:br/>
        <w:t>Личный подход – показывать себя в роли человека, который сам использует эти средства, делится опытом и лайфхаками.</w:t>
        <w:br/>
        <w:br/>
        <w:t>Визуальный стиль:</w:t>
        <w:br/>
        <w:t xml:space="preserve"> • Натуральные, теплые цвета (бежевый, кремовый, нежный розовый, зеленый)</w:t>
        <w:br/>
        <w:t xml:space="preserve"> • Минимализм в кадре: чистый фон, натуральные текстуры (дерево, ткань, стекло)</w:t>
        <w:br/>
        <w:t xml:space="preserve"> • Мягкий свет, без резких теней – подчеркивает “здоровую кожу” и атмосферу спокойствия</w:t>
        <w:br/>
        <w:br/>
        <w:br/>
        <w:t>Моя уникальность — это сочетание экспертности, прозрачности, ручной работы и эстетического удовольствия, с акцентом на заботу о коже и эмоциях пользователя.</w:t>
        <w:br/>
        <w:br/>
        <w:t xml:space="preserve">Я крутой специалист, потому что моя экспертность строится на комбинации знаний, опыта и уникального подхода, который реально помогает людям 30+ заботиться о себе через натуральную косметику ручной работы. И это доказано отзывами реальных людей. </w:t>
        <w:br/>
        <w:br/>
        <w:t>Клиент должен выбрать меня, потому что я создаю натуральную косметику ручной работы, которая одновременно безопасна, эффективна и эстетична, а мой экспертный подход и прозрачность состава дают уверенность, что продукт действительно работает и подходит именно его коже.</w:t>
        <w:br/>
        <w:br/>
        <w:t xml:space="preserve">5 важных пунктов о моем продукте: натуральность, ручная работа, эффективность, прозрачность состава, эстетика и эмоции. </w:t>
        <w:br/>
        <w:br/>
        <w:t xml:space="preserve">На чем я буду зарабатывать? </w:t>
        <w:br/>
        <w:t>Продажа косметики, подарочные наборы, мастер классы, партнерские и рекламные интеграции.</w:t>
        <w:br/>
        <w:br/>
        <w:t>Что мне нужно сделать для достижения цели?</w:t>
        <w:br/>
        <w:t>Подготовка профиля и контента</w:t>
        <w:br/>
        <w:t>Привлечение аудитории через рилс/воронки</w:t>
        <w:br/>
        <w:t>Прогрев и доверие</w:t>
        <w:br/>
        <w:t>Продажи и первые клиенты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