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Универсальные страхи (для всех трёх типов)</w:t>
        <w:br/>
        <w:br/>
        <w:t>Эти страхи есть у каждой женщины, вне зависимости от портрета:</w:t>
        <w:br/>
        <w:br/>
        <w:t>1. Страх боли (физической и эмоциональной): «На гвоздях невыносимо больно», «Во время игры я раскрою старые раны и буду плакать».</w:t>
        <w:br/>
        <w:t>2. Страх неопределенности: «А что будет после? Как изменится моя жизнь? А вдруг я не захочу возвращаться в "старую" жизнь?»</w:t>
        <w:br/>
        <w:t>3. Страх не справиться с результатом: «А вдруг я стану настолько сильной, что муж/партнер перестанет меня устраивать и придется все рушить?» (Страх перемен).</w:t>
        <w:br/>
        <w:t>4. Страх быть непонятой/осмеянной: Муж скажет: «Ты опять со своими йогами», подруги покрутят у виска.</w:t>
        <w:br/>
        <w:t>5. Страх "белой вороны": Выйти из общего круга "проблемных подруг" и начать светиться, когда вокруг все ноют.</w:t>
        <w:br/>
        <w:br/>
        <w:br/>
        <w:t xml:space="preserve">Рубрики для моего блога </w:t>
        <w:br/>
        <w:br/>
        <w:t>1. Рубрика: «Тело — главный друг» (или «Анатомия женского счастья»)</w:t>
        <w:br/>
        <w:br/>
        <w:t>2. Рубрика: «Честный разговор» (или «Психология на каждый день»)</w:t>
        <w:br/>
        <w:br/>
        <w:t>3. Рубрика: «Вопрос — Ответ» (или «Спроси меня»)</w:t>
        <w:br/>
        <w:br/>
        <w:t>4. Рубрика: «История успеха» (или «Преображение»)</w:t>
        <w:br/>
        <w:br/>
        <w:t>5. Рубрика: «Мой путь» (личный блог, семья, материнство, отношения, путешествия, свое мнение, быт)</w:t>
        <w:br/>
        <w:br/>
        <w:t>6. Рубрика: «Сообщество» (или «Наши посиделки»)</w:t>
        <w:br/>
        <w:br/>
        <w:t>7. Рубрика: «Глубинная психология» (разборы игр, метафоры)</w:t>
        <w:br/>
        <w:br/>
        <w:t>8. Рубрика: «Практика дня» (короткие видео/тексты)</w:t>
        <w:br/>
        <w:br/>
        <w:t>9. Рубрика: «Мифы и правда» (или «Страхи и возражения»)</w:t>
        <w:br/>
        <w:br/>
        <w:t>10. Рубрика: «Вдохновение» (мысли, стихи, цитаты, природа, тренды, юмор, хайп)</w:t>
        <w:br/>
        <w:br/>
        <w:br/>
        <w:t>Моя воронка:</w:t>
        <w:br/>
        <w:br/>
        <w:t>1. Продающий Reels- кодовое слово в комментарии-сообщение в директ- проверка о подписке- ссылка на чек лист/гайд в тг канале</w:t>
        <w:br/>
        <w:br/>
        <w:t>2. Продающий ролик с призывом : «чек лист или гайд можно скачать бесплатно в моем тг канале, смотри ссылку в шапке профиля»</w:t>
        <w:br/>
        <w:br/>
        <w:t>Мой образ, стиль, якоря:</w:t>
        <w:br/>
        <w:br/>
        <w:t>В ленте присутствует красный цвет как якорь</w:t>
        <w:br/>
        <w:t>Определиться со шрифтом!</w:t>
        <w:br/>
        <w:br/>
        <w:t>Моя уникальность как эксперта/блогера.</w:t>
        <w:br/>
        <w:t>Мои атрибуты: что есть, что добавить?</w:t>
        <w:br/>
        <w:br/>
        <w:t>Мало кто умеет сочетать физические и трансформационные практики в одной системе.</w:t>
        <w:br/>
        <w:br/>
        <w:t>Полный цикл заботы: от «быстро здесь и сейчас» до «глубоко и надолго»</w:t>
        <w:br/>
        <w:br/>
        <w:t>У меня есть продукты на любой «глубине» запроса:</w:t>
        <w:br/>
        <w:br/>
        <w:t>✔️Для тех, кто хочет быстро: видеоуроки, разовые тренировки.</w:t>
        <w:br/>
        <w:t>✔️Для тех, кому нужна перезагрузка: гвозди, игры.</w:t>
        <w:br/>
        <w:t>✔️Для тех, кто готов к трансформации: ретриты, сообщество.</w:t>
        <w:br/>
        <w:br/>
        <w:t xml:space="preserve">Женщина может прийти ко мне с любой проблемой и получить решение — от сиюминутного снятия стресса до полной смены жизни. Она не ищет другого специалиста, она остаётся со мной. </w:t>
        <w:br/>
        <w:br/>
        <w:t>Я - живой пример.</w:t>
        <w:br/>
        <w:br/>
        <w:t>Мой образ, мое состояние, энергия — это все главный аргумент. Женщины смотрят на меня и думают: «Я хочу так же легко и красиво жить, хочу так же светиться».</w:t>
        <w:br/>
        <w:br/>
        <w:t>Безопасное пространство + Сообщество</w:t>
        <w:br/>
        <w:t>Создаю не просто услугу, а «место силы». Женщины приходят ко мне не только за практикой, но и за принятием, поддержкой, кругом «своих». В современном мире, где много одиночества и осуждения, это огромная ценность.</w:t>
        <w:br/>
        <w:br/>
        <w:t>Я не привязана к одному методу. Сегодня женщине может быть нужна йога, завтра — гвозди, послезавтра — игра. Вместо того чтобы искать трёх разных специалистов, она идёт ко мне, потому что я закрою любую её боль имеющимся инструментом.</w:t>
        <w:br/>
        <w:br/>
        <w:t>Итог</w:t>
        <w:br/>
        <w:br/>
        <w:t>Я помогаю женщинам вернуть себя через тело и душу. Я не просто учу йоге или провожу игры — я создаю безопасное пространство и сообщество, где каждая может быть собой, исцелиться от выгорания и найти опору внутри. Мой блог — это честный дневник пути, где глубокие инсайты соседствуют с простыми упражнениями, а эстетика ретритов — с потом на коврике. Я — твоя старшая сестра, которая проведёт за руку от боли и усталости к лёгкости и счастью».</w:t>
        <w:br/>
        <w:br/>
        <w:br/>
        <w:t>Почему я курутой специалист,</w:t>
        <w:br/>
        <w:t>5 главных критериев для клиента:</w:t>
        <w:br/>
        <w:br/>
        <w:t>Создаю абсолютно безопасное пространство без осуждения</w:t>
        <w:br/>
        <w:t>Транслирую реальные, видимые результаты через истории других</w:t>
        <w:br/>
        <w:t>Я сама — живое доказательство своего метода. Я человек - практик.</w:t>
        <w:br/>
        <w:t>Я обладаю глубиной и системностью: работаю и с телом, и с душой</w:t>
        <w:br/>
        <w:br/>
        <w:t>Я — не просто инструктор по йоге или ведущая игр. Я — «Старшая сестра» и проводник, который:</w:t>
        <w:br/>
        <w:t>🔸принимает без условий,</w:t>
        <w:br/>
        <w:t>🔸показывает реальный путь через свой пример и истории других,</w:t>
        <w:br/>
        <w:t>🔸лечит целостно (тело+душа),</w:t>
        <w:br/>
        <w:t>🔸 и даёт дом (сообщество), уют, куда хочется возвращаться.</w:t>
        <w:br/>
        <w:t>На чем я буду зарабатывать?</w:t>
        <w:br/>
        <w:br/>
        <w:t>Буду проводить практики онлайн и офлайн по йоге</w:t>
        <w:br/>
        <w:t>Практика гвоздетерапии</w:t>
        <w:br/>
        <w:t>На UGC рекламе</w:t>
        <w:br/>
        <w:t>Бартер</w:t>
        <w:br/>
        <w:t>Написание сценариев на заказ</w:t>
        <w:br/>
        <w:t xml:space="preserve">На ретритах </w:t>
        <w:br/>
        <w:t>Проводить т/игры</w:t>
        <w:br/>
        <w:t>Записать и продавать практики( дыхательные+мелитации)</w:t>
        <w:br/>
        <w:t xml:space="preserve">Делать расслабляющую технику резет </w:t>
        <w:br/>
        <w:t xml:space="preserve">Консультации по ведению блога для начинающих блогеров </w:t>
        <w:br/>
        <w:br/>
        <w:t>Что нужно для достижении цели:</w:t>
        <w:br/>
        <w:br/>
        <w:t>Цели на месяц:</w:t>
        <w:br/>
        <w:t xml:space="preserve">Оформить и упаковать свою страницу </w:t>
        <w:br/>
        <w:t>Сделать тап линк</w:t>
        <w:br/>
        <w:t xml:space="preserve">Создать тг канал и заполнить его основной информацией </w:t>
        <w:br/>
        <w:t>Настроить воронку</w:t>
        <w:br/>
        <w:t>Снять контент</w:t>
        <w:br/>
        <w:t>Монтаж, выкладка</w:t>
        <w:br/>
        <w:t>Завести новую рабочую страницу для наблюдения, сбора информации</w:t>
        <w:br/>
        <w:t>Продать стратегию клиенту</w:t>
        <w:br/>
        <w:br/>
        <w:t>Цели на полгода:</w:t>
        <w:br/>
        <w:t xml:space="preserve">Взять в работу 3 клиентов на продюсирование </w:t>
        <w:br/>
        <w:t>Написать для них сценарий для продвижения</w:t>
        <w:br/>
        <w:t>Закрыть свой кредит</w:t>
        <w:br/>
        <w:t>Набрать 3000 подписчиков</w:t>
        <w:br/>
        <w:t xml:space="preserve">Стать амбасадором по моей теме (например делать обзоры на спортивный инвентарь для йоги, одежду) </w:t>
        <w:br/>
        <w:t>Провести ретрит с девочками (привести минимум 5 человек)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