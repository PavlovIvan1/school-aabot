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по моей нише:</w:t>
        <w:br/>
        <w:br/>
        <w:t xml:space="preserve">Цель: </w:t>
        <w:br/>
        <w:t xml:space="preserve"> 1. Заработать 300.000 за проект (мини курс)</w:t>
        <w:br/>
        <w:t xml:space="preserve"> 2. Набрать 5000 целевых подписчиков через reels для привлечения лояльной целевой аудитории </w:t>
        <w:br/>
        <w:t xml:space="preserve"> 3. Продать блок индивидуальных занятий по танцам 5 людям</w:t>
        <w:br/>
        <w:t xml:space="preserve"> 4. Провести 1 онлайн занятие бесплатно, чтобы набрать девочек и познакомиться с ними поближе, чтобы они узнали обо мне и захотели пойти ко мне на занятия </w:t>
        <w:br/>
        <w:t xml:space="preserve"> 5. Запуск онлайн курса </w:t>
        <w:br/>
        <w:br/>
        <w:t>Моя Целевая аудитория:</w:t>
        <w:br/>
        <w:t xml:space="preserve"> 1. Женщина в возрасте от 20-40 лет, которые работают в разных сферах, ведут малоподвижные образ жизни, испытывают Депрессивное состояние и хотят добавить больше красок в жизнь. Вдохнуть глоток свежего воздуха на пути к себе. Лучше понять и почувствовать свое тело, снять блоки и зажимы в теле. Хотят интересно проводить свободное время, быть в тонусе и научиться танцевать. Завести новые знакомства и побыть в женском кругу, наполнится. Отдохнуть от обычных серых будней. </w:t>
        <w:br/>
        <w:t xml:space="preserve"> 2. Женщины и мужчины, от 25 до 40 лет, которые хотят поставить индивидуальный танец для важного мероприятия.</w:t>
        <w:br/>
        <w:br/>
        <w:t>Боли моей Целевой аудитории:</w:t>
        <w:br/>
        <w:t xml:space="preserve"> ◦ Не умеют танцевать</w:t>
        <w:br/>
        <w:t xml:space="preserve"> ◦ Не чувствуют свое тело</w:t>
        <w:br/>
        <w:t xml:space="preserve"> ◦ Ощущают деревянное неподвижное тело, нет пластики и растяжки</w:t>
        <w:br/>
        <w:t xml:space="preserve"> ◦ Чувствуют себя некрасивыми и не привлекательными</w:t>
        <w:br/>
        <w:t xml:space="preserve"> ◦ Имеют лишний вес</w:t>
        <w:br/>
        <w:t xml:space="preserve"> ◦ Чувствуют себя не сексуальными, нет женской энергии</w:t>
        <w:br/>
        <w:t xml:space="preserve"> ◦ Нет уверенности внутри</w:t>
        <w:br/>
        <w:t xml:space="preserve"> ◦ Не чувствуют музыку</w:t>
        <w:br/>
        <w:t xml:space="preserve"> ◦ Нет радости искры в жизни</w:t>
        <w:br/>
        <w:t xml:space="preserve"> ◦ На них не обращают внимание мужчины</w:t>
        <w:br/>
        <w:t xml:space="preserve"> ◦ Испытывают депрессивное состояние</w:t>
        <w:br/>
        <w:t xml:space="preserve"> ◦ Стесняются своего тела</w:t>
        <w:br/>
        <w:t xml:space="preserve"> ◦ Боятся проявляться</w:t>
        <w:br/>
        <w:t xml:space="preserve"> ◦ Не могут танцевать на трезвую</w:t>
        <w:br/>
        <w:t xml:space="preserve"> ◦ Нет выносливости</w:t>
        <w:br/>
        <w:t xml:space="preserve"> ◦ Зажимы в теле и блоки</w:t>
        <w:br/>
        <w:t xml:space="preserve"> ◦ Головные боли и частые болезни</w:t>
        <w:br/>
        <w:t xml:space="preserve"> ◦ Скучно сидеть дома</w:t>
        <w:br/>
        <w:t xml:space="preserve"> ◦ Муж перестал обращать внимание</w:t>
        <w:br/>
        <w:t xml:space="preserve"> ◦ Потеря энергии</w:t>
        <w:br/>
        <w:br/>
        <w:t>Желания моей Целевой аудитории:</w:t>
        <w:br/>
        <w:t xml:space="preserve"> ◦ Научиться танцевать и двигаться</w:t>
        <w:br/>
        <w:t xml:space="preserve"> ◦ Чувствовать своё тело</w:t>
        <w:br/>
        <w:t xml:space="preserve"> ◦ Ощущать себя сексуальной</w:t>
        <w:br/>
        <w:t xml:space="preserve"> ◦ Обрести уверенность в себе</w:t>
        <w:br/>
        <w:t xml:space="preserve"> ◦ Быть красивой и здоровой</w:t>
        <w:br/>
        <w:t xml:space="preserve"> ◦ Быть подтянутой и стройной</w:t>
        <w:br/>
        <w:t xml:space="preserve"> ◦ Быть энергичной</w:t>
        <w:br/>
        <w:t xml:space="preserve"> ◦ Чувствовать себя молодой</w:t>
        <w:br/>
        <w:t xml:space="preserve"> ◦ Не стесняться проявляться</w:t>
        <w:br/>
        <w:t xml:space="preserve"> ◦ Танцевать когда хочется и где хочется на трезвую</w:t>
        <w:br/>
        <w:t xml:space="preserve"> ◦ Привлечь внимание окружающих, мужчин</w:t>
        <w:br/>
        <w:t xml:space="preserve"> ◦ Найти свои хобби</w:t>
        <w:br/>
        <w:t xml:space="preserve"> ◦ Расслабиться и переключиться от серых будней</w:t>
        <w:br/>
        <w:t xml:space="preserve"> ◦ Завести новые знакомства</w:t>
        <w:br/>
        <w:t xml:space="preserve"> ◦ Быть в социуме и в женском кругу</w:t>
        <w:br/>
        <w:t xml:space="preserve"> ◦ Раскрыть свою внутреннюю женщину</w:t>
        <w:br/>
        <w:br/>
        <w:t>Интересы моей Целевой аудитории:</w:t>
        <w:br/>
        <w:t xml:space="preserve"> ◦ Получить новый навык и научиться танцевать</w:t>
        <w:br/>
        <w:t xml:space="preserve"> ◦ Спорт, прокачать свое тело</w:t>
        <w:br/>
        <w:t xml:space="preserve"> ◦ Пообщаться с новыми людьми и завести новые знакомства</w:t>
        <w:br/>
        <w:t xml:space="preserve"> ◦ Посмотреть на других женщин, почувствовать себя лучшей</w:t>
        <w:br/>
        <w:t xml:space="preserve"> ◦ Стать раскрепощённой и побороть страх, стеснение</w:t>
        <w:br/>
        <w:t xml:space="preserve"> ◦ Почувствовать себя женщиной и раскрыть свою сексуальность</w:t>
        <w:br/>
        <w:t xml:space="preserve"> ◦ Снять внутренние блоки найти мужчину или улучшить отношения в семье со своим мужчиной</w:t>
        <w:br/>
        <w:t xml:space="preserve"> ◦ Похудеть, скинуть лишнее кг</w:t>
        <w:br/>
        <w:t xml:space="preserve"> ◦ Заботиться о своем здоровье, внешности и теле</w:t>
        <w:br/>
        <w:br/>
        <w:t>Страхи и возражения моей Целевой аудитории:</w:t>
        <w:br/>
        <w:t xml:space="preserve"> ◦ Я никогда не танцевала и не смогу</w:t>
        <w:br/>
        <w:t xml:space="preserve"> ◦ У меня деревянное тело я не смогу</w:t>
        <w:br/>
        <w:t xml:space="preserve"> ◦ Я пробовала танцевать дома и где-то ничего не выходит, я бездарна</w:t>
        <w:br/>
        <w:t xml:space="preserve"> ◦ Я некрасивая и толстая, буду выглядеть ужасно и глупо</w:t>
        <w:br/>
        <w:t xml:space="preserve"> ◦ Выброшу деньги на ветер и опять не буду ходить, как всегда</w:t>
        <w:br/>
        <w:t xml:space="preserve"> ◦ Сомневаюсь в том, что мне зайдёт энергетика и подаче преподавателя по танцам</w:t>
        <w:br/>
        <w:t xml:space="preserve"> ◦ У меня плохой слух, я не чувствую музыки, поэтому не смогу освоить танцы</w:t>
        <w:br/>
        <w:t xml:space="preserve"> ◦ Надо мной будут смеяться другие ученицы</w:t>
        <w:br/>
        <w:t xml:space="preserve"> ◦ Будут слишком сложные и тяжелые тренировки</w:t>
        <w:br/>
        <w:t xml:space="preserve"> ◦ Я очень долго обучаюсь не буду успевать за другими</w:t>
        <w:br/>
        <w:t xml:space="preserve"> ◦ Слишком поздно учиться</w:t>
        <w:br/>
        <w:t xml:space="preserve"> ◦ Я старая для танцев</w:t>
        <w:br/>
        <w:t xml:space="preserve"> ◦ Не смогу раскрыться и расслабиться</w:t>
        <w:br/>
        <w:br/>
        <w:t>Рубрики к видео:</w:t>
        <w:br/>
        <w:t xml:space="preserve"> 1. Жизненные ролики про клиентов</w:t>
        <w:br/>
        <w:t xml:space="preserve"> 2. Развлекательные ролики, адаптированные под блок</w:t>
        <w:br/>
        <w:t xml:space="preserve"> 3. Мемы</w:t>
        <w:br/>
        <w:t xml:space="preserve"> 4. Мои личные истории, мой личный опыт</w:t>
        <w:br/>
        <w:br/>
        <w:t>Рубрика экспертные рилс о танцах:</w:t>
        <w:br/>
        <w:t xml:space="preserve"> 1. Как найти и выбрать своего преподавателя?</w:t>
        <w:br/>
        <w:t xml:space="preserve"> 2. Когда и кому нельзя заниматься танцами?</w:t>
        <w:br/>
        <w:t xml:space="preserve"> 3. Топ лучшей одежды для занятий танцами?</w:t>
        <w:br/>
        <w:t xml:space="preserve"> 4. Какие виды танцев бывают?</w:t>
        <w:br/>
        <w:t xml:space="preserve"> 5. Что дают танцы женщине?</w:t>
        <w:br/>
        <w:t xml:space="preserve"> 6. Как похудеть через танцы?</w:t>
        <w:br/>
        <w:br/>
        <w:t>Рубрика триггер лидеры мнений:</w:t>
        <w:br/>
        <w:t xml:space="preserve"> 1. Как создать фигуру мечты, как у мисс бикини?</w:t>
        <w:br/>
        <w:t xml:space="preserve"> 2. Как прокачать свою попу, как у Дженнифер Лопес?</w:t>
        <w:br/>
        <w:t xml:space="preserve"> 3. Как стать пластичной, как Майкл Джексон?</w:t>
        <w:br/>
        <w:t xml:space="preserve"> 4. Как после рождения пяти детей, выглядеть как Оксана Самойлова?</w:t>
        <w:br/>
        <w:t>Рубрика тренды вдохновения:</w:t>
        <w:br/>
        <w:t xml:space="preserve"> 1. Какие движения в танце, точно покорять сердце любимого мужчины?</w:t>
        <w:br/>
        <w:t xml:space="preserve"> 2. Самое обсуждаемые женщиной, кто они?</w:t>
        <w:br/>
        <w:t xml:space="preserve"> 3. Вдохновение из уличного танца: реакции прохожих</w:t>
        <w:br/>
        <w:br/>
        <w:t>Рубрика: транслирование кейсов: до/после</w:t>
        <w:br/>
        <w:t xml:space="preserve"> 1. История моей ученицы: заголовок, угадайте сколько времени понадобилось чтобы эта девушка почувствовала себя на 100% привлекательной?</w:t>
        <w:br/>
        <w:t xml:space="preserve"> 2. Кадр до, где моя ученица пришла на первое занятие, где она впервые пытается танцевать и двигаться, чувствовать себя скованно и не уверено, сильно стесняется. После кадр, где ученица после индивидуальных занятий уверенно танцуют, чувствует себя раскрепощённой, чувствует свое тело и музыку</w:t>
        <w:br/>
        <w:br/>
        <w:t>Reels, затрагивающий боли ЦА:</w:t>
        <w:br/>
        <w:t>Призыв:</w:t>
        <w:br/>
        <w:t xml:space="preserve"> 1. Подписывайся на мой аккаунт</w:t>
        <w:br/>
        <w:t xml:space="preserve"> 2. Ещё больше о том какие упражнения помогут тебе снять зажимы в теле есть в моем аккаунте, подписывайся</w:t>
        <w:br/>
        <w:t xml:space="preserve"> 3. Ещё больше о том, что привлекает внимание любого мужчины в моем аккаунте, подписываю</w:t>
        <w:br/>
        <w:t xml:space="preserve"> 4. Записаться на занятия по раскрытию своей сексуальности через танцы можно прямо сейчас, ссылка в шапке профиля</w:t>
        <w:br/>
        <w:t xml:space="preserve"> 5. Узнайте подробности про то как обрести тело мечты и без изнурительно диет, ссылку оставила в шапке профиля</w:t>
        <w:br/>
        <w:t xml:space="preserve"> 6. Мечтаешь чувствовать свое тело и слышать себя, жду тебя на уроках по танцам записаться можно по ссылке закреплённые в шапке профиля</w:t>
        <w:br/>
        <w:br/>
        <w:t>Перевод на боли в актуальном:</w:t>
        <w:br/>
        <w:t xml:space="preserve"> 1. Подробная информацию смотри в моих актуальных сторис</w:t>
        <w:br/>
        <w:t xml:space="preserve"> 2. Подробнее рассказываю об этом в актуальных</w:t>
        <w:br/>
        <w:t xml:space="preserve"> 3. Оставила всю информацию для вас в актуальных</w:t>
        <w:br/>
        <w:br/>
        <w:t>Призыв скачать лид магнит:</w:t>
        <w:br/>
        <w:t xml:space="preserve"> 1. Пиши в Директ слово «я в танцах», и я вышлю тебе приглашение, чтобы стать мои ученицей в нашем женском коммьюнити</w:t>
        <w:br/>
        <w:t>Бесплатный лид магнит:</w:t>
        <w:br/>
        <w:t xml:space="preserve"> 1. Бесплатный мини курс по основам движении в танцах</w:t>
        <w:br/>
        <w:br/>
        <w:t>Чат бот: ????</w:t>
        <w:br/>
        <w:br/>
        <w:t>Перевод в мой тг канал:</w:t>
        <w:br/>
        <w:t xml:space="preserve"> 1. Забрать этот чеклист можно в моем Telegram канале. Переходи по ссылке в шапке профиля</w:t>
        <w:br/>
        <w:t xml:space="preserve"> 2. А как понять, какое направление в танцах раскроет вас, как женщину рассказала у себя в Telegram канале. Ссылка шапке профиля. Подписывайся.</w:t>
        <w:br/>
        <w:br/>
        <w:t>Стиль в блоге: мои якоря</w:t>
        <w:br/>
        <w:t xml:space="preserve"> 1. Необычные одежда </w:t>
        <w:br/>
        <w:t xml:space="preserve"> 2. Хвост, пучок, длинные волосы </w:t>
        <w:br/>
        <w:t xml:space="preserve"> 3. Один яркий цвет (либо помада, либо аксессуар)</w:t>
        <w:br/>
        <w:t xml:space="preserve"> 4. Простой фон </w:t>
        <w:br/>
        <w:br/>
        <w:t>Моя уникальность и атрибуты:</w:t>
        <w:br/>
        <w:t xml:space="preserve"> 1. Внешность </w:t>
        <w:br/>
        <w:t xml:space="preserve"> 2. Навыки </w:t>
        <w:br/>
        <w:t xml:space="preserve"> 3. Личностные качества </w:t>
        <w:br/>
        <w:t xml:space="preserve"> 4. Ценности </w:t>
        <w:br/>
        <w:t xml:space="preserve"> 5. Мысли </w:t>
        <w:br/>
        <w:br/>
        <w:t>Знания, навыки, образование:</w:t>
        <w:br/>
        <w:t xml:space="preserve"> 1. Красный диплом: танцевально-двигательная терапия как метод психокоррекции личности</w:t>
        <w:br/>
        <w:t xml:space="preserve"> 2. Направление, которые я преподаю: Хайхилс, латина, хорео, стриппластика</w:t>
        <w:br/>
        <w:t xml:space="preserve"> 3. Мастер спорта по спортивно бальным танцам</w:t>
        <w:br/>
        <w:t xml:space="preserve"> 4. Множество мастерклассов, курсов по направлениям: Реггетон, Хайхилс, хорео</w:t>
        <w:br/>
        <w:br/>
        <w:t>Стиль и методика работы:</w:t>
        <w:br/>
        <w:t xml:space="preserve"> 1. Индивидуальный подход к каждому клиенту (всегда провожу глубокую работу, чтобы понять ваши потребности и предпочтения. Я внимательно слушаю и учитываю каждую деталь, начиная от ваших изначальных данных)</w:t>
        <w:br/>
        <w:t xml:space="preserve"> 2. Создание индивидуального брифа: перед началом работы я предоставляю подробный Бриф, в котором ученик может описать свои пожелания, страхи и предпочтения потому к чему он хочет прийти. Это помогает мне вас лучше узнать и подобрать для вас то направление в танцах, которое вас раскроет лучше всего</w:t>
        <w:br/>
        <w:t xml:space="preserve"> 3. После брифа: я отправляю подробный индивидуальный план занятий чтобы клиент мог увидеть наглядно по шагам, какую работу над собой ему предстоит пройти. Это дает возможность сразу увидеть, как будет выглядеть их путь к идеальному телу своей мечты и к решению поставленных задач по танцевальным уроком</w:t>
        <w:br/>
        <w:t xml:space="preserve"> 4. Контроль учеников: на начальном этапе в процессе всего обучения я внимательно слежу за каждым этапом, который проходит каждый ученик, чтобы довести до желаемой точки каждого ученика. Ученик может быть уверен, что его старания точно его приведут к желаемому результату</w:t>
        <w:br/>
        <w:t xml:space="preserve"> 5. Поддержкой и связь: после занятий всегда отслеживаю состояние настроения клиента, провожу опрос в виде дружеской беседы, чтобы понять в каком состоянии находится ученик, не перегружается ли он.</w:t>
        <w:br/>
        <w:t xml:space="preserve"> 6. Финальные занятия. На которых я даю подробную обратную связь и оцениваю проделанную работу, даю рекомендации</w:t>
        <w:br/>
        <w:t xml:space="preserve"> 7.</w:t>
        <w:br/>
        <w:t>Обратная связь доработка: по окончанию занятий, курсы я всегда готова получить обратную связь от своих учеников и внести доработки, если это необходимо. Мои цель – сделать так, чтобы все ученики остались довольны на 100%</w:t>
        <w:br/>
        <w:t xml:space="preserve"> 8. Долгосрочные отношения: стремлюсь выустраивать долгосрочные отношения с учениками, предлагаю специальные условия для постоянных учеников</w:t>
        <w:br/>
        <w:br/>
        <w:t>Путь:</w:t>
        <w:br/>
        <w:t xml:space="preserve"> 1. Как я обучалась? С самого детства мои родители отдали меня в танцы, с этого и началось моё обучение, познание моего тела. Уже в подростковом возрасте я начала понимать как управлять своим телом, получила технику по танцам, научилась чувствовать свое тело, сняла блоки и зажимы в теле. Моя жизнь в основном состояла именно из танцев, благодаря моим ежедневным тренировкам, постоянным турниром по танцам я взращивала свой Скилл, опыт, мастерство, технику.</w:t>
        <w:br/>
        <w:t xml:space="preserve"> 2. Какие были сложности? Были моменты моей жизни, когда я хотела бросить танцы, потому что болела тело, болели стопы, было множество мозолей в кровь, постоянные сильные нагрузки, изнуряющей тренировки. Психологически было достаточно тяжело особенно в подростковом возрасте всё это вывозить, но так как я спортсменка, я понимала, что я ставлю цель и еду к ней, на этом точка 😅</w:t>
        <w:br/>
        <w:t xml:space="preserve"> 3. Получилось сразу что нет? Сразу ничего не получалось, я не родилась великим танцором, мои стопы были кривые, спина была слабая, не умела красиво работать руками, сложно было держать осанку, только ежедневные тренировки и внутренней стержень помогли мне прийти к результату</w:t>
        <w:br/>
        <w:t xml:space="preserve"> 4. Что планируете делать дальше? Хочу делиться своим опытом, знаниями, навыками со своими ученицами, чтобы они не совершали тех ошибок, которые совершал я, ни травмировали свое тело и были абсолютно здоровы</w:t>
        <w:br/>
        <w:br/>
        <w:t>Интересная подача материала</w:t>
        <w:br/>
        <w:t xml:space="preserve"> 1. Как проходит моя работа с учениками? Помимо того, что я обучаю их танцам, я также глубинно помогаю прорабатывать им свои страхи и зажимы, оказываю психологическую помощь</w:t>
        <w:br/>
        <w:br/>
        <w:t>Личность и искренность</w:t>
        <w:br/>
        <w:t xml:space="preserve"> 1. Написать пять ярких историй своей жизни, с помощью которых я могу сблизиться с подписчиками, показать свои ценности и себя настоящую (история про Америку)</w:t>
        <w:br/>
        <w:br/>
        <w:t>Ценности:</w:t>
        <w:br/>
        <w:t xml:space="preserve"> 1. Какие у меня ценности? Саморазвитие, целеустремлённость, искренность</w:t>
        <w:br/>
        <w:t xml:space="preserve"> 2. Как я планирую транслировать свои ценностью? Я люблю танцевать, дарить позитивные эмоции людям, вдохновлять их на то, что нужно про проявляться и ничего не бояться. Я ценю свою деятельность, потому что могу управлять и менять жизнью людей, помогать им найти себя, обрести энергию и любовь к себе через свое тело</w:t>
        <w:br/>
        <w:br/>
        <w:t>Почему я крутой специалист:</w:t>
        <w:br/>
        <w:t xml:space="preserve"> 1. Я лично столкну свое время к шаблонному ведению уроков, как офлайн так онлайн. У меня индивидуальный подход, даже на групповых занятиях я всегда уделяю внимание лично каждый, так как в группе такое количество учениц, чтобы успеть давать каждой обратную связь и поддержку</w:t>
        <w:br/>
        <w:t xml:space="preserve"> 2. Мои ученики не просто получают новый навык – они получают уверенность в себе и восхищенные взгляды окружающих, к своему внешнему виду и новых умениях в танцах.</w:t>
        <w:br/>
        <w:t xml:space="preserve"> 3. Я имею 15 лет опыта работы в танцах разных направлениях, что позволяет мне легко и доступно передавать свой опыт и обучать других</w:t>
        <w:br/>
        <w:br/>
        <w:t>Критерии для клиента, на которую он обратит внимание при выборе:</w:t>
        <w:br/>
        <w:t xml:space="preserve"> 1. Подбираю индивидуальный план по обучению и направлению в танцах, соответствующие особенностям здоровья и телосложения – я уделяю внимание каждому нюансу, чтобы обучение танцам было комфортным и полезным для внутреннего и физического состояния. Приносило только пользу</w:t>
        <w:br/>
        <w:t xml:space="preserve"> 2. Разрабатываю постановку индивидуального танца, где ученик может полностью раскрыться, раскрепоститься и стать лучше версией себя</w:t>
        <w:br/>
        <w:t xml:space="preserve"> 3. Полная безопасность комфортное обучение, без разрушения личности, состояние и максимально индивидуальный подход каждому ученику</w:t>
        <w:br/>
        <w:br/>
        <w:t>Почему мой продукт крутой:</w:t>
        <w:br/>
        <w:t xml:space="preserve"> 1. Индивидуальный подход с учётом ваших особенностей возможностей тела и желаний, каждый урок начинается с подробного обсуждения ваших предпочтений и целей, чтобы подобрать для вас необходимый темп обучения</w:t>
        <w:br/>
        <w:t xml:space="preserve"> 2.</w:t>
        <w:br/>
        <w:t>Поддержка на всех этапах обучения, от выбора направления, движений, уроков я буду с вами, чтобы убедиться, что путь который вы выбираете точно вас приведёт к результату, который вас полностью удовлетворит</w:t>
        <w:br/>
        <w:t xml:space="preserve"> 3. Высокое качество и уникальное подача, каждый урок тщательно продуман чтобы вы чувствовали себя в полной безопасности и кайфовали от каждого урока. На каждом новом уроке вы видите свои изменения и вдохновляйтесь на дальнейшее обучение</w:t>
        <w:br/>
        <w:t xml:space="preserve"> 4. Большой опыт в проведении индивидуальных и групповых занятиях. Пройдя мои уроки, люди меняют свою жизнь и обретают желания жить, быть счастливыми</w:t>
        <w:br/>
        <w:br/>
        <w:br/>
        <w:t>На чем я буду зарабатывать:</w:t>
        <w:br/>
        <w:t xml:space="preserve"> 1. Индивидуальные занятия по танцам в разных направлениях</w:t>
        <w:br/>
        <w:t xml:space="preserve"> 2. Групповые мини группы по танцам разных направлений</w:t>
        <w:br/>
        <w:t xml:space="preserve"> 3. Постановка индивидуального танца для разных мероприятий</w:t>
        <w:br/>
        <w:t xml:space="preserve"> 4. Онлайн курс по танцам</w:t>
        <w:br/>
        <w:t xml:space="preserve"> 5. Подготовка к выступлениям учеников</w:t>
        <w:br/>
        <w:t xml:space="preserve"> 6. Мастер-классы по танцам</w:t>
        <w:br/>
        <w:t xml:space="preserve"> 7. Обучение и наставничество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