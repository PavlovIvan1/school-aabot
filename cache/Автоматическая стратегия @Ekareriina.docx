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отправлено в медиа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