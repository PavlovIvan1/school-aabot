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Олечка, привет ✨</w:t>
        <w:br/>
        <w:br/>
        <w:t>Поздравляю тебя со сдачей одного из важнейших заданий на обучении. Благодаря данной практике ты сможешь еще лучше понять, кто твоя аудитория, какой контент ей интересен и кому необходимы твои услуги и продукты)</w:t>
        <w:br/>
        <w:br/>
        <w:t>Приступим к обратной связи👇🏻</w:t>
        <w:br/>
        <w:br/>
        <w:t>Ты абсолютно точно определила сегмент для своей аудитории, дав ответы на вопросы в части причин и следствий, когда эта аудитория покупает у тебя услуги, а так же верно определила социально-демографические характеристики, описав портрет выбранного сегмента)</w:t>
        <w:br/>
        <w:br/>
        <w:t>У тебя есть уникальная "связка", которая может стать твоим УТП (уникальным торговым предложением)</w:t>
        <w:br/>
        <w:t>Ты помогаешь женщинам обрести внутреннюю опору (Сегмент 1), чтобы они могли решиться на внешние изменения, такие как переезд или покупка жилья (Сегмент 2)☝🏻</w:t>
        <w:br/>
        <w:br/>
        <w:t>Не делай два разных блога. Делай один блог, где личная трансформация ведет к смене географии/качества жизни.</w:t>
        <w:br/>
        <w:t>Пример: «Я помогла себе обрести уверенность и переехать на Кипр. Теперь я помогаю другим женщинам обрести уверенность (через систему/наставничество), а тем, кто уже готов — помогаю с переездом и недвижимостью»</w:t>
        <w:br/>
        <w:br/>
        <w:t>Первый сегмент-  описан очень тепло и глубоко. Это твоя база для лояльности.</w:t>
        <w:br/>
        <w:br/>
        <w:t>Что уже отлично:</w:t>
        <w:br/>
        <w:t>1)Глубокое понимание болей («я растворилась», хаос в голове).</w:t>
        <w:br/>
        <w:t>2)Понимание внутренних конфликтов (семья и амбиции)</w:t>
        <w:br/>
        <w:br/>
        <w:t>Рекомендации:</w:t>
        <w:br/>
        <w:t>1)Конкретизируй возраст. 30–42 — это большой разрыв.</w:t>
        <w:br/>
        <w:t>30–35 лет: Кризис «третьей четверти жизни». «Я уже не девочка, но еще не совсем взрослая. Я могу всё потерять, если не начну бежать быстрее?»</w:t>
        <w:br/>
        <w:t>36–42 года: Кризис «опустевшего гнезда» (дети подросли). «Кто я, кроме мамы и жены? Я столько вложила в семью, а где моя реализация?»</w:t>
        <w:br/>
        <w:br/>
        <w:t>❗️В контенте можно иногда разделять эти нюансы, чтобы подписчицы разных возрастов видели именно себя.</w:t>
        <w:br/>
        <w:br/>
        <w:t>Говори не только про «систему в быту», но и про то, как система освобождает ресурс для яркой жизни. Как, разложив всё по полочкам, она наконец-то пошла на свидания/начала новый проект/купила то красное платье.</w:t>
        <w:br/>
        <w:br/>
        <w:t>Усиль фактор «Я нормальная».</w:t>
        <w:br/>
        <w:t>Это главная боль. Они приходят за ней.</w:t>
        <w:br/>
        <w:br/>
        <w:t>Рекомендация: Вводить контент, который снимает чувство вины. Например: «Почему желание побыть одной — это нормально, а не „ты плохая мать“».</w:t>
        <w:br/>
        <w:br/>
        <w:t>Второй сегмент- покупатели недвижимости на Кипре (Инвесторы и Переезжающие)</w:t>
        <w:br/>
        <w:t>Этот сегмент описан прагматично и четко. Здесь главное — экспертиза и надежность.</w:t>
        <w:br/>
        <w:br/>
        <w:t>Что уже хорошо:</w:t>
        <w:br/>
        <w:t>1)Полное понимание страхов («меня обманут», «не разберусь»)</w:t>
        <w:br/>
        <w:t>2)Понимание, что людям нужна не «красивая жизнь», а «безопасная сделка».</w:t>
        <w:br/>
        <w:br/>
        <w:t>Рекомендации:</w:t>
        <w:br/>
        <w:br/>
        <w:t>1)Уточни путь клиента.</w:t>
        <w:br/>
        <w:t>Здесь есть два разных подтипа клиентов, хотя цели похожи:</w:t>
        <w:br/>
        <w:t>Инвестор (холодный расчет) - ему важна доходность, ликвидность, налоги. Эмоции уходят на второй план. Смотрит цифры.</w:t>
        <w:br/>
        <w:t>Переезжающий (эмигрант) - он покупает не просто метры, а новую жизнь. Для него дом — это безопасность для детей, «своя тарелка» в новом месте. Он более эмоционален.</w:t>
        <w:br/>
        <w:br/>
        <w:t xml:space="preserve">Как объединить эти сегменты в контенте? </w:t>
        <w:br/>
        <w:br/>
        <w:t xml:space="preserve">Чтобы не потерять ни тех, ни других, используй принцип - многослойность контента </w:t>
        <w:br/>
        <w:br/>
        <w:t>Твоя уникальность - ты не просто риелтор и не просто коуч. Ты — проводник в новую жизнь.</w:t>
        <w:br/>
        <w:br/>
        <w:t xml:space="preserve">Уже сейчас нужно больше проникаться своей аудиторией - ты с этим справляешься отлично. </w:t>
        <w:br/>
        <w:t>Чем больше мы будем анализировать своих клиентов(портреты аудитории), тем больше будет идей для блога и тем больше мы будем закрывать их боли! А соответственно будут продажи, новые подписчики и много просмотров🔥</w:t>
        <w:br/>
        <w:br/>
        <w:t>Олечка, ты проделала огромную работу, очень тщательно описав свою целевую аудиторию. Так держать!</w:t>
        <w:br/>
        <w:br/>
        <w:t>Принимаю твое задание ✨</w:t>
        <w:br/>
        <w:br/>
        <w:t>До встречи в следующих уроках ❤️</w:t>
        <w:br/>
        <w:t>+</w:t>
        <w:br/>
        <w:br/>
        <w:t>Олечка, привет ✨</w:t>
        <w:br/>
        <w:br/>
        <w:t>Поздравляю тебя со сдачей одного из важнейших заданий на обучении. Благодаря данной практике ты сможешь еще лучше понять, кто твоя аудитория, какой контент ей интересен и кому необходимы твои услуги и продукты)</w:t>
        <w:br/>
        <w:br/>
        <w:t>Приступим к обратной связи👇🏻</w:t>
        <w:br/>
        <w:br/>
        <w:t>Ты абсолютно точно определила сегмент для своей аудитории, дав ответы на вопросы в части причин и следствий, когда эта аудитория покупает у тебя услуги, а так же верно определила социально-демографические характеристики, описав портрет выбранного сегмента)</w:t>
        <w:br/>
        <w:br/>
        <w:t>У тебя есть уникальная "связка", которая может стать твоим УТП (уникальным торговым предложением)</w:t>
        <w:br/>
        <w:t>Ты помогаешь женщинам обрести внутреннюю опору (Сегмент 1), чтобы они могли решиться на внешние изменения, такие как переезд или покупка жилья (Сегмент 2)☝🏻</w:t>
        <w:br/>
        <w:br/>
        <w:t>Не делай два разных блога. Делай один блог, где личная трансформация ведет к смене географии/качества жизни.</w:t>
        <w:br/>
        <w:t>Пример: «Я помогла себе обрести уверенность и переехать на Кипр. Теперь я помогаю другим женщинам обрести уверенность (через систему/наставничество), а тем, кто уже готов — помогаю с переездом и недвижимостью»</w:t>
        <w:br/>
        <w:br/>
        <w:t>Первый сегмент-  описан очень тепло и глубоко. Это твоя база для лояльности.</w:t>
        <w:br/>
        <w:br/>
        <w:t>Что уже отлично:</w:t>
        <w:br/>
        <w:t>1)Глубокое понимание болей («я растворилась», хаос в голове).</w:t>
        <w:br/>
        <w:t>2)Понимание внутренних конфликтов (семья и амбиции)</w:t>
        <w:br/>
        <w:br/>
        <w:t>Рекомендации:</w:t>
        <w:br/>
        <w:t>1)Конкретизируй возраст. 30–42 — это большой разрыв.</w:t>
        <w:br/>
        <w:t>30–35 лет: Кризис «третьей четверти жизни». «Я уже не девочка, но еще не совсем взрослая. Я могу всё потерять, если не начну бежать быстрее?»</w:t>
        <w:br/>
        <w:t>36–42 года: Кризис «опустевшего гнезда» (дети подросли). «Кто я, кроме мамы и жены? Я столько вложила в семью, а где моя реализация?»</w:t>
        <w:br/>
        <w:br/>
        <w:t>❗️В контенте можно иногда разделять эти нюансы, чтобы подписчицы разных возрастов видели именно себя.</w:t>
        <w:br/>
        <w:br/>
        <w:t>Говори не только про «систему в быту», но и про то, как система освобождает ресурс для яркой жизни. Как, разложив всё по полочкам, она наконец-то пошла на свидания/начала новый проект/купила то красное платье.</w:t>
        <w:br/>
        <w:br/>
        <w:t>Усиль фактор «Я нормальная».</w:t>
        <w:br/>
        <w:t>Это главная боль. Они приходят за ней.</w:t>
        <w:br/>
        <w:br/>
        <w:t>Рекомендация: Вводить контент, который снимает чувство вины. Например: «Почему желание побыть одной — это нормально, а не „ты плохая мать“».</w:t>
        <w:br/>
        <w:br/>
        <w:t>Второй сегмент- покупатели недвижимости на Кипре (Инвесторы и Переезжающие)</w:t>
        <w:br/>
        <w:t>Этот сегмент описан прагматично и четко. Здесь главное — экспертиза и надежность.</w:t>
        <w:br/>
        <w:br/>
        <w:t>Что уже хорошо:</w:t>
        <w:br/>
        <w:t>1)Полное понимание страхов («меня обманут», «не разберусь»)</w:t>
        <w:br/>
        <w:t>2)Понимание, что людям нужна не «красивая жизнь», а «безопасная сделка».</w:t>
        <w:br/>
        <w:br/>
        <w:t>Рекомендации:</w:t>
        <w:br/>
        <w:br/>
        <w:t>1)Уточни путь клиента.</w:t>
        <w:br/>
        <w:t>Здесь есть два разных подтипа клиентов, хотя цели похожи:</w:t>
        <w:br/>
        <w:t>Инвестор (холодный расчет) - ему важна доходность, ликвидность, налоги. Эмоции уходят на второй план. Смотрит цифры.</w:t>
        <w:br/>
        <w:t>Переезжающий (эмигрант) - он покупает не просто метры, а новую жизнь. Для него дом — это безопасность для детей, «своя тарелка» в новом месте. Он более эмоционален.</w:t>
        <w:br/>
        <w:br/>
        <w:t xml:space="preserve">Как объединить эти сегменты в контенте? </w:t>
        <w:br/>
        <w:br/>
        <w:t xml:space="preserve">Чтобы не потерять ни тех, ни других, используй принцип - многослойность контента </w:t>
        <w:br/>
        <w:br/>
        <w:t>Твоя уникальность - ты не просто риелтор и не просто коуч. Ты — проводник в новую жизнь.</w:t>
        <w:br/>
        <w:br/>
        <w:t xml:space="preserve">Уже сейчас нужно больше проникаться своей аудиторией - ты с этим справляешься отлично. </w:t>
        <w:br/>
        <w:t>Чем больше мы будем анализировать своих клиентов(портреты аудитории), тем больше будет идей для блога и тем больше мы будем закрывать их боли! А соответственно будут продажи, новые подписчики и много просмотров🔥</w:t>
        <w:br/>
        <w:br/>
        <w:t>Олечка, ты проделала огромную работу, очень тщательно описав свою целевую аудиторию. Так держать!</w:t>
        <w:br/>
        <w:br/>
        <w:t>Принимаю твое задание ✨</w:t>
        <w:br/>
        <w:br/>
        <w:t>До встречи в следующих уроках ❤️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