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Цель моей стратегии</w:t>
      </w:r>
      <w:r>
        <w:br/>
        <w:br/>
        <w:t>Задание не сдано</w:t>
        <w:br/>
        <w:br/>
      </w:r>
      <w:r>
        <w:rPr>
          <w:b/>
        </w:rPr>
        <w:t>Моя целевая аудитория</w:t>
      </w:r>
      <w:r>
        <w:br/>
        <w:br/>
        <w:t>Эксперт по блогингу</w:t>
        <w:br/>
        <w:br/>
        <w:t xml:space="preserve">1. Что покупают? </w:t>
        <w:br/>
        <w:t xml:space="preserve">- личная консультация </w:t>
        <w:br/>
        <w:t>- гайд/чек-лист</w:t>
        <w:br/>
        <w:t>- мини-уроки по монтажу</w:t>
        <w:br/>
        <w:t>- доступ в закрытый тг-канал</w:t>
        <w:br/>
        <w:t xml:space="preserve">- мини-обучение /интенсив </w:t>
        <w:br/>
        <w:br/>
        <w:t xml:space="preserve">2. Кто покупает? </w:t>
        <w:br/>
        <w:t>Женщины 20-45 лет ( основной сегмент)</w:t>
        <w:br/>
        <w:t>- только пробуют себя в блогинге</w:t>
        <w:br/>
        <w:t xml:space="preserve">- есть опыт ведения, но нет системы </w:t>
        <w:br/>
        <w:t xml:space="preserve">- уже понимают ценность быть блогером </w:t>
        <w:br/>
        <w:t>- хотят иметь доход с блога, а не просто «красивый блог)</w:t>
        <w:br/>
        <w:t xml:space="preserve">3. Почему покупают ? </w:t>
        <w:br/>
        <w:t xml:space="preserve">Хотят уйти из найма; устали работать за копейки; хотят свободу, а не жить в рамках; хотят запустить свой продукт/услугу; хотят получить клиентов через блог; хотят получить сотрудничества с брендами; хотят научиться вести блог системно, а не в слепую; хотят чувствовать себя уверенно; хотят научиться монтировать. </w:t>
        <w:br/>
        <w:t xml:space="preserve">4. Когда покупают? </w:t>
        <w:br/>
        <w:t xml:space="preserve">- когда больше нет сил работать в найме; </w:t>
        <w:br/>
        <w:t xml:space="preserve">- когда хотят поменять свою жизнь; </w:t>
        <w:br/>
        <w:t>- когда не получается вести блог;</w:t>
        <w:br/>
        <w:t>- когда рилс не залетают;</w:t>
        <w:br/>
        <w:t>- когда хотят научиться монтировать;</w:t>
        <w:br/>
        <w:t>- когда хотят проявляться;</w:t>
        <w:br/>
        <w:t>- когда увидели чужой успех</w:t>
        <w:br/>
        <w:t xml:space="preserve">- когда в блоге хаос и нет понимания </w:t>
        <w:br/>
        <w:t xml:space="preserve">5. Где покупают? </w:t>
        <w:br/>
        <w:t>Соцсети, рекомендации знакомых</w:t>
        <w:br/>
        <w:br/>
        <w:t>ПОРТРЕТ ЭТОГО СЕГМЕНТА:</w:t>
        <w:br/>
        <w:t xml:space="preserve">пол: женский </w:t>
        <w:br/>
        <w:t>возраст : 20-45 лет</w:t>
        <w:br/>
        <w:t>место проживания:</w:t>
        <w:br/>
        <w:t xml:space="preserve">- основная аудитория: </w:t>
        <w:br/>
        <w:t xml:space="preserve">Вся Россия, страны СНГ, </w:t>
        <w:br/>
        <w:t>- дополнительная:</w:t>
        <w:br/>
        <w:t>Европа, Азия, США</w:t>
        <w:br/>
        <w:t xml:space="preserve">русскоязычная аудитория за границей </w:t>
        <w:br/>
        <w:t xml:space="preserve">Доход: </w:t>
        <w:br/>
        <w:t>- низкий доход 30 - 50 000₽</w:t>
        <w:br/>
        <w:t>- средний доход 60 - 120 000₽</w:t>
        <w:br/>
        <w:t xml:space="preserve">- выше среднего 150 - 250 000₽ </w:t>
        <w:br/>
        <w:br/>
        <w:t>Сфера деятельности:</w:t>
        <w:br/>
        <w:t>эксперты:психологи, коучи, нутрициологи, фитнес-тренеры, преподаватели и др.</w:t>
        <w:br/>
        <w:t>услуги: бьюти-мастера, визажисты,мастера маникюра, массажисты и др.</w:t>
        <w:br/>
        <w:t>фрилансеры:начинающие smm, дизайнеры</w:t>
        <w:br/>
        <w:t xml:space="preserve">- мамы в декрете (хотят зарабатывать на блоге) </w:t>
        <w:br/>
        <w:t xml:space="preserve">- женщины из найма </w:t>
        <w:br/>
        <w:br/>
        <w:t>ЦЕЛЬ ПОКУПКИ ПРОДУКТА:</w:t>
        <w:br/>
        <w:t>Начать развивать блог и понимать, что именно снимать; Перестать теряться в идеях и алгоритмах; Получить уверенность в своих действиях и контенте; Начать получать просмотры, подписчиков и заявки; Перестать чувствовать себя «не такой / не подходящей для блогинга»</w:t>
        <w:br/>
        <w:br/>
        <w:t>Почему покупает? Какие боли/проблемы закрывает продукт?:</w:t>
        <w:br/>
        <w:t>Нет понимания, что снимать и как часто</w:t>
        <w:br/>
        <w:t>Reels выходят, но не дают просмотров и роста</w:t>
        <w:br/>
        <w:t>Страх камеры, ощущение «я не эксперт».</w:t>
        <w:br/>
        <w:t>Отсутствие структуры, упаковки и системы в ведении блога</w:t>
        <w:br/>
        <w:t>Чувство, что «все растут, а я стою на месте».</w:t>
        <w:br/>
        <w:br/>
        <w:t>Какие вопросы задают такие клиенты чаще всего?:</w:t>
        <w:br/>
        <w:t>Подойдёт ли мне, если я с нуля?</w:t>
        <w:br/>
        <w:t>А если у меня мало подписчиков?</w:t>
        <w:br/>
        <w:t>А если я не умею монтировать?</w:t>
        <w:br/>
        <w:t>Нужно ли снимать каждый день?</w:t>
        <w:br/>
        <w:t>Сработает ли это в моей нише?</w:t>
        <w:br/>
        <w:t>Сколько времени занимает ведение блога?</w:t>
        <w:br/>
        <w:br/>
        <w:br/>
        <w:t>Какие страхи и сомнения могут отталкивать клиентов от покупки товара или услуги вашего клиента?:</w:t>
        <w:br/>
        <w:t>Я уже покупала обучение, и оно не дало результата</w:t>
        <w:br/>
        <w:t>Сейчас слишком много экспертов, вдруг это очередная вода</w:t>
        <w:br/>
        <w:t>Я не разберусь в технической части</w:t>
        <w:br/>
        <w:t xml:space="preserve">Я не смогу постоянно снимать </w:t>
        <w:br/>
        <w:t>Я боюсь показаться смешной или глупой</w:t>
        <w:br/>
        <w:br/>
        <w:br/>
        <w:t>Факторы принятия решения о покупке:</w:t>
        <w:br/>
        <w:t>Экспертность в блоге</w:t>
        <w:br/>
        <w:t>Решает похожие запросы</w:t>
        <w:br/>
        <w:t>С кем работает / кейсы</w:t>
        <w:br/>
        <w:t>Образование / опыт</w:t>
        <w:br/>
        <w:t>Доверие к личности</w:t>
        <w:br/>
        <w:br/>
        <w:t>Какой результат человек получит, если придёт к вам?/Посмотрит ваш блог?:</w:t>
        <w:br/>
        <w:t>Поймёт, что снимать и зачем</w:t>
        <w:br/>
        <w:t>Научится регулярно выкладывать контент без выгорания</w:t>
        <w:br/>
        <w:t>Освоит базовый и более сложный монтаж</w:t>
        <w:br/>
        <w:t>Начнёт чувствовать уверенность в камере</w:t>
        <w:br/>
        <w:t>Перестанет бояться «я делаю фигню»</w:t>
        <w:br/>
        <w:t>Получит систему, а не хаос</w:t>
        <w:br/>
        <w:t>Упакует свой аккаунт</w:t>
        <w:br/>
        <w:br/>
        <w:t>Глобальные потребности?:</w:t>
        <w:br/>
        <w:t>- Чувствовать уверенность в том, что делает</w:t>
        <w:br/>
        <w:t>- Понимать, как работает блог и алгоритмы</w:t>
        <w:br/>
        <w:t>- Перестать сравнивать себя с «успешными»</w:t>
        <w:br/>
        <w:t>- Иметь понятный план действий</w:t>
        <w:br/>
        <w:t>- Зарабатывать или развивать личный бренд через блог</w:t>
        <w:br/>
        <w:br/>
        <w:t>Как использовать информацию в соцсетях?</w:t>
        <w:br/>
        <w:t xml:space="preserve">Посты, сторис, рилс </w:t>
        <w:br/>
        <w:t>туториалы; лайфхаки ; путь блога с 0 (мой личный блог); кейсы; рекомендации; объяснять процесс; чек-листы/гайды, лид-магнит; идеи для рилс; мифы</w:t>
        <w:br/>
        <w:br/>
        <w:t>Как вы можете развеять боли/страхи в роликах?</w:t>
        <w:br/>
        <w:br/>
        <w:t>Рубрика «Развенчиваем мифы о блогинге»</w:t>
        <w:br/>
        <w:t>Почему рилс не обязаны быть идеальными; Сколько реально нужно времени, чтобы пошли просмотры; Почему монтаж не главное, но важен; Почему «копировать» на старте - нормально</w:t>
        <w:br/>
        <w:br/>
        <w:t>Рубрика «Разборы»</w:t>
        <w:br/>
        <w:t>Почему этот рилс не зашёл</w:t>
        <w:br/>
        <w:br/>
        <w:t xml:space="preserve">- Рубрика по шапке профиля </w:t>
        <w:br/>
        <w:t>Советы и рекомендации</w:t>
        <w:br/>
        <w:br/>
        <w:t>Рубрика «Для новичков»</w:t>
        <w:br/>
        <w:t>Что снимать, если ты только начал; Как начать, даже если страшно</w:t>
        <w:br/>
        <w:br/>
      </w:r>
      <w:r>
        <w:rPr>
          <w:b/>
        </w:rPr>
        <w:t>Рубрики к видео</w:t>
      </w:r>
      <w:r>
        <w:br/>
        <w:br/>
        <w:t xml:space="preserve">1. @Kerry.cat </w:t>
        <w:br/>
        <w:br/>
        <w:t xml:space="preserve">- Отношения с мужем и совместной воспитание и лечение сына с аутизмом </w:t>
        <w:br/>
        <w:t>- жизнь в Америке</w:t>
        <w:br/>
        <w:t>- брендовые вещи, fashion, покупки</w:t>
        <w:br/>
        <w:t xml:space="preserve">- распаковки </w:t>
        <w:br/>
        <w:br/>
        <w:br/>
        <w:t>Что бы я взяла в свой блог:</w:t>
        <w:br/>
        <w:t xml:space="preserve">- распаковки </w:t>
        <w:br/>
        <w:t xml:space="preserve">- дети  </w:t>
        <w:br/>
        <w:br/>
        <w:br/>
        <w:t xml:space="preserve">2. @prod_of_god Татьяна Одринская </w:t>
        <w:br/>
        <w:br/>
        <w:t>- маркетинг</w:t>
        <w:br/>
        <w:t xml:space="preserve">- продажи в блоге </w:t>
        <w:br/>
        <w:br/>
        <w:br/>
        <w:t>Что бы я взяла в свой блог:</w:t>
        <w:br/>
        <w:t>- интересную подачу</w:t>
        <w:br/>
        <w:br/>
        <w:t xml:space="preserve">3. @Kris.smola </w:t>
        <w:br/>
        <w:br/>
        <w:t>- семейные отношения</w:t>
        <w:br/>
        <w:t>- треш истории с мужем</w:t>
        <w:br/>
        <w:t xml:space="preserve">- распаковки и обзоры для детей </w:t>
        <w:br/>
        <w:t>- путь похудения и спорт</w:t>
        <w:br/>
        <w:br/>
        <w:t>Что бы я взяла в свой блог:</w:t>
        <w:br/>
        <w:br/>
        <w:t xml:space="preserve">- мой процесс и путь похудения к телу свой мечты </w:t>
        <w:br/>
        <w:br/>
        <w:t>- дети</w:t>
        <w:br/>
        <w:br/>
        <w:t>4. @sofabekk</w:t>
        <w:br/>
        <w:br/>
        <w:t>- красивое и спортивное тело</w:t>
        <w:br/>
        <w:t xml:space="preserve">- тренировки в домашних условиях </w:t>
        <w:br/>
        <w:t xml:space="preserve">- уход за телом (массажи дома) </w:t>
        <w:br/>
        <w:br/>
        <w:t>Что бы я взяла в свой блог:</w:t>
        <w:br/>
        <w:br/>
        <w:t xml:space="preserve">- процесс похудения и уход за собой </w:t>
        <w:br/>
        <w:br/>
        <w:t>5. @Ksunich_sh</w:t>
        <w:br/>
        <w:br/>
        <w:t>- семейные отношения</w:t>
        <w:br/>
        <w:t xml:space="preserve">- дети </w:t>
        <w:br/>
        <w:t xml:space="preserve">- жизнь в деревне </w:t>
        <w:br/>
        <w:t xml:space="preserve">- благоустройство участка </w:t>
        <w:br/>
        <w:t xml:space="preserve">- распаковки </w:t>
        <w:br/>
        <w:t>- стройка/ремонт</w:t>
        <w:br/>
        <w:br/>
        <w:t>Что бы я взяла в свой блог:</w:t>
        <w:br/>
        <w:t>- распаковки</w:t>
        <w:br/>
        <w:t xml:space="preserve">- дети  </w:t>
        <w:br/>
        <w:br/>
        <w:br/>
        <w:br/>
        <w:t>Не получилось у меня выделить 25 рубрик, но они пересекаются между собой 🤗</w:t>
        <w:br/>
        <w:br/>
      </w:r>
      <w:r>
        <w:rPr>
          <w:b/>
        </w:rPr>
        <w:t>Воронка рилс</w:t>
      </w:r>
      <w:r>
        <w:br/>
        <w:br/>
        <w:t>Задание не сдано</w:t>
        <w:br/>
        <w:br/>
      </w:r>
      <w:r>
        <w:rPr>
          <w:b/>
        </w:rPr>
        <w:t>Ваша уникальность и атрибуты</w:t>
      </w:r>
      <w:r>
        <w:br/>
        <w:br/>
        <w:t>Список атрибутов :</w:t>
        <w:br/>
        <w:br/>
        <w:t xml:space="preserve">что у меня есть: </w:t>
        <w:br/>
        <w:br/>
        <w:t xml:space="preserve">- знания, навыки, опыт </w:t>
        <w:br/>
        <w:t xml:space="preserve">- образование </w:t>
        <w:br/>
        <w:br/>
        <w:t xml:space="preserve">что я хочу внедрить ближайшие 3-6 месяцев: </w:t>
        <w:br/>
        <w:br/>
        <w:t xml:space="preserve">- кейсы </w:t>
        <w:br/>
        <w:t xml:space="preserve">- блог в Instagram, Tik-Tok, YouTube, threads </w:t>
        <w:br/>
        <w:t xml:space="preserve">- красивая и качественная картинка в блоге </w:t>
        <w:br/>
        <w:t xml:space="preserve">- свой стиль подачи </w:t>
        <w:br/>
        <w:t xml:space="preserve">- дорогой образ </w:t>
        <w:br/>
        <w:t>- коммуникативные навыки</w:t>
        <w:br/>
        <w:t xml:space="preserve">- речь и голос </w:t>
        <w:br/>
        <w:t>- публичные отзывы обо мне</w:t>
        <w:br/>
        <w:t>- личность, искренность</w:t>
        <w:br/>
        <w:t>- мой путь</w:t>
        <w:br/>
        <w:t>- ценности ( семья, честность, время ( не люблю, когда опаздывают и сама не люблю опаздывать)</w:t>
        <w:br/>
        <w:t xml:space="preserve">- трансляция постоянных обучений </w:t>
        <w:br/>
        <w:t>- трансляция своего развития и становления лучшей версии себя</w:t>
        <w:br/>
        <w:br/>
      </w:r>
      <w:r>
        <w:rPr>
          <w:b/>
        </w:rPr>
        <w:t>На чем я буду зарабатывать?</w:t>
      </w:r>
      <w:r>
        <w:br/>
        <w:br/>
        <w:t>Задание не сдано</w:t>
        <w:br/>
        <w:br/>
      </w:r>
      <w:r>
        <w:rPr>
          <w:b/>
        </w:rPr>
        <w:t>Что мне нужно сделать?</w:t>
      </w:r>
      <w:r>
        <w:br/>
        <w:br/>
        <w:t>Задание не сдано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