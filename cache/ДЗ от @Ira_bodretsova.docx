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 продвижения</w:t>
        <w:br/>
        <w:br/>
        <w:t>Цель моей стратегии:</w:t>
        <w:br/>
        <w:t>Создать свой лайфстайл блог про жизнь, отношения и повседневные моменты</w:t>
        <w:br/>
        <w:t>Набрать 1 000-3 000 целевых подписчиков через reels</w:t>
        <w:br/>
        <w:t>Выйти на стабильные просмотры от 3 000+</w:t>
        <w:br/>
        <w:t xml:space="preserve">Начать сотрудничество с брендами через распаковки и просмотры </w:t>
        <w:br/>
        <w:br/>
        <w:t xml:space="preserve">Моя целевая аудитория: </w:t>
        <w:br/>
        <w:t xml:space="preserve">Портрет 1 </w:t>
        <w:br/>
        <w:t xml:space="preserve">Девушки и парни возрастом 20-30 лет. </w:t>
        <w:br/>
        <w:t>В отношениях, в браке или недавно начали встречаться. Любят легкий, юмористический и жизненный контент.</w:t>
        <w:br/>
        <w:t xml:space="preserve">Узнают себя и свою вторую половинку в повседневных ситуациях. </w:t>
        <w:br/>
        <w:t xml:space="preserve">Портрет 2 </w:t>
        <w:br/>
        <w:t>Девушка, которая хочет начать вести свой блог возрастом 18-35 лет.</w:t>
        <w:br/>
        <w:t>Думает как начать, но боится, что не получится, потому что слушает мнения окружающих людей о ее неудачи. Постоянно откладывает. Сомневается.</w:t>
        <w:br/>
        <w:t>Интересна тема блога, рилс, лайфстайл, желание снимать прикольные легкие видео, зарабатывать на блоге.</w:t>
        <w:br/>
        <w:br/>
        <w:t>Боли моей целевой аудитории:</w:t>
        <w:br/>
        <w:t>Боль 1 : неидеальные отношения</w:t>
        <w:br/>
        <w:t>Боль 2 : скучный контент, хочется чего-то веселого и жизненного</w:t>
        <w:br/>
        <w:t>Боль 3 : сравнения с «идеальными парами»</w:t>
        <w:br/>
        <w:t>Боль 4 : страх начать</w:t>
        <w:br/>
        <w:t>Боль 5 : у других лучше блог</w:t>
        <w:br/>
        <w:t>Боль 6 : перфекционизм (кажется, что должно быть все идеально, иначе люди не будут смотреть)</w:t>
        <w:br/>
        <w:br/>
        <w:t xml:space="preserve">Желания моей целевой аудитории: </w:t>
        <w:br/>
        <w:t>Не бояться снимать себя и вести блог</w:t>
        <w:br/>
        <w:t>Создавать классный, интересный контент</w:t>
        <w:br/>
        <w:t>Чувствовать легкость и эмоции</w:t>
        <w:br/>
        <w:t xml:space="preserve">Вдохновляться </w:t>
        <w:br/>
        <w:t xml:space="preserve">Показывать не «как правильно», а «как есть» и чтобы людям было интересно и они узнавали в этих видео себя </w:t>
        <w:br/>
        <w:br/>
        <w:t>Страхи и возражения моей целевой аудитории:</w:t>
        <w:br/>
        <w:t>сомневаются в том, что у них получится вести блог и набирать просмотры</w:t>
        <w:br/>
        <w:t>считают, что никогда не смогут быть уверенными перед камерой</w:t>
        <w:br/>
        <w:t xml:space="preserve">опасаются осуждения от родных и знакомых </w:t>
        <w:br/>
        <w:t>думают, что контент должен быть максимум продуман</w:t>
        <w:br/>
        <w:t xml:space="preserve">убеждены, что без креатива и идей ничего не получится </w:t>
        <w:br/>
        <w:br/>
        <w:t>Рубрики к видео:</w:t>
        <w:br/>
        <w:t xml:space="preserve">рубрика 1: «мы в жизни» я и муж. </w:t>
        <w:br/>
        <w:t xml:space="preserve">Идеи: </w:t>
        <w:br/>
        <w:t>как ведут себя нормальные пары/как ведем себя мы</w:t>
        <w:br/>
        <w:t xml:space="preserve">Пытаемся снять нормальное видео/что из этого выходит </w:t>
        <w:br/>
        <w:t>забавные жизненные ситуации</w:t>
        <w:br/>
        <w:t>рубрика 2: «крестик/галочка»</w:t>
        <w:br/>
        <w:t xml:space="preserve">Идеи: </w:t>
        <w:br/>
        <w:t>со своими животными (как делать не надо/ как надо делать)</w:t>
        <w:br/>
        <w:t>правильный отдых/наш отдых</w:t>
        <w:br/>
        <w:t>Жду идеальный момент или место/сняла как есть</w:t>
        <w:br/>
        <w:t>рубрика 3: «жизненные истории разговорные»</w:t>
        <w:br/>
        <w:t>Идеи:</w:t>
        <w:br/>
        <w:t>история с котом и укусом</w:t>
        <w:br/>
        <w:t>история, как мы слетали в Египет (рассказ про авиакомпанию)</w:t>
        <w:br/>
        <w:t>рубрика 4: «легкие лайфхаки для съемки»</w:t>
        <w:br/>
        <w:t>Идеи:</w:t>
        <w:br/>
        <w:t>«не снимай напротив окна»</w:t>
        <w:br/>
        <w:t>«как улучшить звук видео, когда снимаешь на улице и не только»</w:t>
        <w:br/>
        <w:t>рубрика 5: «обзоры и распаковки»</w:t>
        <w:br/>
        <w:t xml:space="preserve">Идеи: </w:t>
        <w:br/>
        <w:t>распаковка покупок</w:t>
        <w:br/>
        <w:t>честные обзоры заведений</w:t>
        <w:br/>
        <w:t xml:space="preserve">обзоры отелей </w:t>
        <w:br/>
        <w:t>Купила что-то интересное (стоит оно того или нет)</w:t>
        <w:br/>
        <w:br/>
        <w:t>Моя воронка продаж в reels:</w:t>
        <w:br/>
        <w:t xml:space="preserve">Про отношения: делаю рилс про отношения - даю несколько советов - кодовое слово в рилс - в директ кидаю остальной список советов про отношения </w:t>
        <w:br/>
        <w:t xml:space="preserve">Лайфхаки : показываю лайфхак - перевожу людей в актуальное - призыв на подписку </w:t>
        <w:br/>
        <w:t xml:space="preserve">Обзоры, распаковки : показываю товары, места, еду - призыв к подписке (так как у меня в блоге будет много интересного) - приходят бренды на сотрудничество </w:t>
        <w:br/>
        <w:br/>
        <w:t>Мой образ и стиль:</w:t>
        <w:br/>
        <w:t xml:space="preserve">Образ яркий и нежный </w:t>
        <w:br/>
        <w:t>Цветовая гамма теплая. Нежно розовые, персиковые тепло-желтые цвета</w:t>
        <w:br/>
        <w:t>Мой якорь в прическе (мальвинка)</w:t>
        <w:br/>
        <w:br/>
        <w:t>В чем моя уникальность, как блогера?</w:t>
        <w:br/>
        <w:t>Какие у меня уже есть атрибуты личного бренда?</w:t>
        <w:br/>
        <w:t>Какие атрибуты мне нужно развивать?:</w:t>
        <w:br/>
        <w:t>Я снимаю, как есть. Не стараюсь сделать картинку «вылизанной» и очень идеальной. У всех бывают ошибки, недочеты и я не боюсь это показать в блоге и не боюсь выглядеть смешной</w:t>
        <w:br/>
        <w:t xml:space="preserve">Постоянные «герои» в моих рилс (муж, кот). Трансляция ценностей, путешествия, любовь к животным, юмористические видео </w:t>
        <w:br/>
        <w:t>Нужно развивать навык в обзорах и распаковках</w:t>
        <w:br/>
        <w:br/>
        <w:t>Почему я крутой специалист?</w:t>
        <w:br/>
        <w:t>потому что я не ухожу в «идеальность», регулярно снимаю ролики, не сливаюсь, не усложняю процесс съемки</w:t>
        <w:br/>
        <w:br/>
        <w:t>Пять главных критериев для клиента:</w:t>
        <w:br/>
        <w:t>Вовлеченность в мою работу</w:t>
        <w:br/>
        <w:t>Доверие</w:t>
        <w:br/>
        <w:t>Со мной легко</w:t>
        <w:br/>
        <w:t xml:space="preserve">Со мной откликается </w:t>
        <w:br/>
        <w:t>Ответственность с моей стороны</w:t>
        <w:br/>
        <w:br/>
        <w:t>Пять важных пунктов о моем продукте:</w:t>
        <w:br/>
        <w:t>Не идеально, но стабильно</w:t>
        <w:br/>
        <w:t>Простые форматы</w:t>
        <w:br/>
        <w:t>Понятные форматы</w:t>
        <w:br/>
        <w:t xml:space="preserve">Постепенная монетизация </w:t>
        <w:br/>
        <w:t>Честность в обзорах</w:t>
        <w:br/>
        <w:br/>
        <w:t xml:space="preserve">На чём я буду зарабатывать? </w:t>
        <w:br/>
        <w:t>Я буду зарабатывать на товарных распаковках, на обзорах заведений, на обзорах отелей и так же по бартеру работать буду</w:t>
        <w:br/>
        <w:t>Что мне нужно сделать для достижения цели(На месяц)?:</w:t>
        <w:br/>
        <w:t xml:space="preserve">Снять 2-3 распаковки </w:t>
        <w:br/>
        <w:t>Протестировать формат «стоит/не стоит»</w:t>
        <w:br/>
        <w:t>Снять хотя бы один обзор на заведение</w:t>
        <w:br/>
        <w:br/>
        <w:t>Что мне нужно сделать для достижения цели (На пол года) ?:</w:t>
        <w:br/>
        <w:br/>
        <w:t xml:space="preserve">регулярно снимать 5-7 распаковок в месяц </w:t>
        <w:br/>
        <w:t>выкладывать каждый день минимум по одному рилса</w:t>
        <w:br/>
        <w:t>снимать обзоры на заведения минимум раз в две недели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