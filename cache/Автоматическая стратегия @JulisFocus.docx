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Точка Б: я понимаю, что и для кого я продаю, снимаю рилсы легко и много, мои рилсы набирают до 100000 просмотров, продаю свои услуги в легкости большому количеству людей</w:t>
        <w:br/>
        <w:br/>
      </w:r>
      <w:r>
        <w:rPr>
          <w:b/>
        </w:rPr>
        <w:t>Моя целевая аудитория</w:t>
      </w:r>
      <w:r>
        <w:br/>
        <w:br/>
        <w:t>Моя целевая аудитория</w:t>
        <w:br/>
        <w:br/>
        <w:t>Сначала нужно выделить сегменты и ответить на вопросы:</w:t>
        <w:br/>
        <w:br/>
        <w:t xml:space="preserve">Что покупают?  Покупают мой курс по тому как снимать вкусные видео для своего бизнеса. </w:t>
        <w:br/>
        <w:br/>
        <w:t xml:space="preserve">Кто покупает?  Малые предприниматели, которые ведут свой бизнес (услуги или ремесленники (массажисты, косметологи, бровисты, маникюр и т.д), но у которых нет средств для того, чтобы нанять смм-специалиста. </w:t>
        <w:br/>
        <w:br/>
        <w:t xml:space="preserve">Почему покупают? Чтобы получить знания как встроить съемки в свою жизнь и работу без больших затрат, но привлекать клиентов. </w:t>
        <w:br/>
        <w:br/>
        <w:t xml:space="preserve">Когда покупают?  Когда понимают, что у них не хватает знаний и навыков съемки. </w:t>
        <w:br/>
        <w:br/>
        <w:t xml:space="preserve">Где покупают? Покупают через рилсы, шортсы, пинтерест. Курс будет проходить в телеграмм-канале. </w:t>
        <w:br/>
        <w:br/>
        <w:t>2. Далее определяем портрет этого сегмента</w:t>
        <w:br/>
        <w:br/>
        <w:t>Пол: женщины</w:t>
        <w:br/>
        <w:t>Возраст: 35-50 лет</w:t>
        <w:br/>
        <w:t>Место проживания: Россия</w:t>
        <w:br/>
        <w:t xml:space="preserve">Доход: 60000-150000 руб. </w:t>
        <w:br/>
        <w:t xml:space="preserve">Сфера деятельности: изготовители украшений и аксессуаров, одежды ручной работы малого тиража, массажисты, косметологи, маникюр/педикюр, татуаж, психологи, любые другие специалисты, которые ведут бизнес самостоятельно без команды. </w:t>
        <w:br/>
        <w:br/>
        <w:t xml:space="preserve">Цель покупки услуги/товара: самостоятельно приобрести знания и навык без наемных сотрудников. </w:t>
        <w:br/>
        <w:br/>
        <w:t xml:space="preserve">Почему покупает? Какие боли/проблемы закрывает продукт?  Они смогут самостоятельно привлекать клиентов через видео, которые смогут раскрывать их ценности. </w:t>
        <w:br/>
        <w:br/>
        <w:t xml:space="preserve">Какие вопросы задают такие клиенты чаще всего? </w:t>
        <w:br/>
        <w:t xml:space="preserve">не понимают как красиво снимать в любой обстановке, </w:t>
        <w:br/>
        <w:t>Не знают как не тратить много времени на съемки и выкладку видео,</w:t>
        <w:br/>
        <w:t>Не понимают как привлечь внимание в своему продукту/услуге,</w:t>
        <w:br/>
        <w:t>Их видео не досматривают, пролистывают,</w:t>
        <w:br/>
        <w:t>Не могут найти подходящий стиль (повторяют за другими, но стиль и смысловая нагрузка им не близка)</w:t>
        <w:br/>
        <w:br/>
        <w:t xml:space="preserve">Какие страхи и сомнения могут отталкивать клиентов от покупки товара или услуги вашего клиента?  </w:t>
        <w:br/>
        <w:t>смогут ли они сами снимать и монтировать,</w:t>
        <w:br/>
        <w:t>У них не красивая квартира/кабинет, боятся, что сами не снимут</w:t>
        <w:br/>
        <w:t>Будут тратить много времени и сил на сценарий, съемки, монтаж</w:t>
        <w:br/>
        <w:br/>
        <w:t xml:space="preserve">Какие боли?  Не фотогиничны, не красиво выглядят в кадре, и боли из пунктов выше. </w:t>
        <w:br/>
        <w:br/>
        <w:br/>
        <w:t xml:space="preserve">Факторы принятия решения о покупке: </w:t>
        <w:br/>
        <w:t>опыт работы спикера,</w:t>
        <w:br/>
        <w:t>Красивое портфолио,</w:t>
        <w:br/>
        <w:t>Работы учеников,</w:t>
        <w:br/>
        <w:t>отзывы</w:t>
        <w:br/>
        <w:br/>
        <w:t>Какой результат человек получит, если придёт к вам?/Посмотрит ваш блог?</w:t>
        <w:br/>
        <w:t xml:space="preserve">Сможет быстро настроить свет и телефон для съемок, поймет ракурсы, фишки съемки и внедрит их, научится писать сценарии быстро с помощью ии, применит систему и привлечет новых клиентов. </w:t>
        <w:br/>
        <w:br/>
        <w:t>Глобальные потребности? Чувствовать себя красивой, признанной, работать по-женски в удовольствии.</w:t>
        <w:br/>
        <w:br/>
        <w:t xml:space="preserve">Как использовать информацию в соцсетях?  </w:t>
        <w:br/>
        <w:t>Делаю серию рилс про то, как найти свой архетип и легко снимать видео в своем стиле.</w:t>
        <w:br/>
        <w:t>Чек лист по постановке света</w:t>
        <w:br/>
        <w:t>Пост-карусель «настройки телефона для качественной съемки»</w:t>
        <w:br/>
        <w:br/>
        <w:t xml:space="preserve">Как вы можете развеять  боли/страхи в роликах? </w:t>
        <w:br/>
        <w:t>показать на себе, что удачный свет и ракурс решает как будет выглядеть человек в кадре,</w:t>
        <w:br/>
        <w:t>Найти обычную квартиру и снять там красивые кадры,</w:t>
        <w:br/>
        <w:t>Показать работы учеников.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 xml:space="preserve">Что у меня уже есть: мой стиль в одежде (я интересно одеваюсь, использую запоминающиеся аксессуары (акцентные броши, ассиметричные серьги, баски). У меня есть экспертность (больше 20 оет работаю в сфере рекламы (дизайн, смм, фото и видео контент). </w:t>
        <w:br/>
        <w:br/>
        <w:t>Что хочу внедрить: медийность, увеличить охваты и узнаваемость для того, чтобы люди хотели купить мой продукт.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Найти свой стиль в блоге, определиться с продуктом, регулярно снимать и выкладывать рилс, автоматизировать воронку продаж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