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СТРАТЕГИЯ ПРОДВИЖЕНИЯ НА 3 МЕСЯЦА С МАРТА ПО МАЙ 2026 ГОДА </w:t>
        <w:br/>
        <w:br/>
        <w:br/>
        <w:t>I.  Краткосрочные цели на МАРТ:</w:t>
        <w:br/>
        <w:br/>
        <w:t xml:space="preserve">Публикация регулярного контента: создание 4-5 Reels в неделю и на темы домашнего ухода, упражнений, массажных техник, бьюти хаков, тренды и мемы. Получается нужно снимать </w:t>
        <w:br/>
        <w:t>1 тренд в неделю</w:t>
        <w:br/>
        <w:t>1 мем в неделю</w:t>
        <w:br/>
        <w:t>1 массажное движение/или разбор между видами массажей (инструментами, массажерами, руками)</w:t>
        <w:br/>
        <w:t>1 упражнение или практику на тело (снятие зажима, дискомфорта или психологического напряжения)</w:t>
        <w:br/>
        <w:t>1 с бьюти хаком 🥊</w:t>
        <w:br/>
        <w:t>1 обзор средства или линейки косметической уходовой или декоративной, или обзор помощника для улучшения состояния физиологического, психологического, визуального</w:t>
        <w:br/>
        <w:br/>
        <w:t>Один трипваер в неделю с воронкой продаж нужно делать обязательно ❗️</w:t>
        <w:br/>
        <w:br/>
        <w:t>♻️ Одна заявка в неделю на консультацию;</w:t>
        <w:br/>
        <w:t>♻️ За первый месяц 10 подписчиков;</w:t>
        <w:br/>
        <w:t>♻️ За месяц одна заявка в продажи на личное ведение;</w:t>
        <w:br/>
        <w:t>♻️ 5 заявок на интенсив в неделю ;</w:t>
        <w:br/>
        <w:t>♻️ 10 закрытых в продажи клиентов на интенсив</w:t>
        <w:br/>
        <w:br/>
        <w:br/>
        <w:br/>
        <w:t xml:space="preserve">⚠️ Развитие личного бреда (выделить свои ценности и ценности моего продукта) нативно их транслировать в своих Reels , чтобы это запоминалось аудитории. Не просто видение плохо или хорошо, работает или нет, а чёткая презентация через свои основные принципы и подход </w:t>
        <w:br/>
        <w:t>⚠️ Привлечение новых клиентов, вовлечение их в свой контент прогрев начиная с сторис и продолжая в блоге</w:t>
        <w:br/>
        <w:br/>
        <w:t xml:space="preserve">II. Долгосрочные цели 🎯 </w:t>
        <w:br/>
        <w:br/>
        <w:t>Набрать 3000 подписчиков за 3 месяца через Reels целевой аудитории</w:t>
        <w:br/>
        <w:t xml:space="preserve">Запуск и продажа своих мини курсов (трипваеров), продажа личных консультаций и закрытие клиентов на личное сопровождение от 1 до 3-х месяцев </w:t>
        <w:br/>
        <w:t xml:space="preserve">Усиление личного бренда (коллаборации , работа с медийными людьми), продвижение моих ценностей и результатов моих клиентов не только в твёрдых экспертных частях, но и в мягких, когда меняется состояние, жизнь, подход и пр. </w:t>
        <w:br/>
        <w:br/>
        <w:br/>
        <w:t>III. Портрет моей ЦА</w:t>
        <w:br/>
        <w:br/>
        <w:t>Женщины 25-45 лет, могут быть замужем/в отношениях/в поисках спутника/начинающие новую жизнь для себя. Хотят выглядеть молодо, двигаться грациозно без ограничений и ощущения возраста и проблем сидячего образа жизни. И тут пути расходятся :</w:t>
        <w:br/>
        <w:t xml:space="preserve">женщины, которые верят в спорт, уделяют себе время и знают, что уход за собой всегда принесёт результат. Им не хватает опыта работы именно со своими проблемами, не понимают как правильно построить систему ухода за лицом и телом и при этом получить желанный результат </w:t>
        <w:br/>
        <w:br/>
        <w:t>МОЙ ПРИОРИТЕТНЫЙ СЕГМЕНТ НА БЛИЖАЙШИЕ 3 МЕСЯЦА С МАРТА ПО МАЙ ☝️</w:t>
        <w:br/>
        <w:br/>
        <w:br/>
        <w:t>Женщины, которые заботятся о своём здоровье, занимаются спортом, правильно питаются, но имеют проблемы с качеством кожи на лице и теле, выпадающий живот, заворачивавшиеся плечи. При этом знают, что массаж работает, но не умеют его делать и не владеют массажными и гимнастическими техниками</w:t>
        <w:br/>
        <w:t>Женщины, которые готовятся к пластическим операциям, серьёзным инъекционным процедурам и хотят получить максимально классный результат без длительных реабилитаций</w:t>
        <w:br/>
        <w:t>Женщины, после пластических операций и серьезных инъекционных процедур, которые хотят максимально быстро реабилитироваться и восстановиться, а так же поддержать и усилить полученный результат от проделанных процедур</w:t>
        <w:br/>
        <w:t>Мамочки в декрете, которым надоело видеть себя в состоянии запущенности и полной бытовухи. Хочется вернуть себе тело, снова его почувствовать и восстановить животик, попу, грудь, шею и конечно своё лицо</w:t>
        <w:br/>
        <w:t>Женщины, которые попробовали всё и НИЧЕГО на них не работает ! Но они не сдаются и продолжают искать своего специалиста и тот самый свой уникальный метод, который принесёт им результат.</w:t>
        <w:br/>
        <w:br/>
        <w:br/>
        <w:t xml:space="preserve">IV. БОЛИ ЦА </w:t>
        <w:br/>
        <w:br/>
        <w:t xml:space="preserve">Мешки под глазами </w:t>
        <w:br/>
        <w:t>Оплывший контру лица</w:t>
        <w:br/>
        <w:t>Обвисшие брыли</w:t>
        <w:br/>
        <w:t>Нет желания смотреться в зеркало</w:t>
        <w:br/>
        <w:t>Дряблая и обвисшая кожа</w:t>
        <w:br/>
        <w:t>Выпадающий живот</w:t>
        <w:br/>
        <w:t xml:space="preserve">Сутулая спина </w:t>
        <w:br/>
        <w:t>Нет грациозности и женственности</w:t>
        <w:br/>
        <w:t>Сексуальность осталась только в памяти</w:t>
        <w:br/>
        <w:t>Нет желания видеть себя со стороны (фото/видео)</w:t>
        <w:br/>
        <w:t>Усталость/нет желания</w:t>
        <w:br/>
        <w:t xml:space="preserve">Проблемы с женским здоровьем </w:t>
        <w:br/>
        <w:t xml:space="preserve">Обвисшая грудь </w:t>
        <w:br/>
        <w:t xml:space="preserve">Желание быстрых результатов без последствий </w:t>
        <w:br/>
        <w:t>Нависшее веко</w:t>
        <w:br/>
        <w:t xml:space="preserve">Второй подбородок </w:t>
        <w:br/>
        <w:t>Морщинистая шея и зона декольте</w:t>
        <w:br/>
        <w:t>Нет принятия и любви к себе</w:t>
        <w:br/>
        <w:t>В зеркале отражаюсь не Я</w:t>
        <w:br/>
        <w:t>Отёки</w:t>
        <w:br/>
        <w:t xml:space="preserve">Усталость </w:t>
        <w:br/>
        <w:t>Отсутствие времени на себя и для себя</w:t>
        <w:br/>
        <w:t>Тяжело что-то делать для себя (спорт/упражнения/гимнастика/макияж/укладка)</w:t>
        <w:br/>
        <w:t xml:space="preserve">Ложь себе, что смирилась и приняла возрастные изменения (принять не значит забить на себя. Это значит делать всё для своего здоровья и внешности без лишних вмешательств с уважением к своей генетике ) </w:t>
        <w:br/>
        <w:br/>
        <w:t>V. ЖЕЛАНИЯ ЦА:</w:t>
        <w:br/>
        <w:br/>
        <w:t>Конечные желания/цели ЦА:</w:t>
        <w:br/>
        <w:br/>
        <w:t>Подтянутое молодое лицо</w:t>
        <w:br/>
        <w:t>Высокие и чёткие скулы</w:t>
        <w:br/>
        <w:t>Мягкие красивые контуры лица</w:t>
        <w:br/>
        <w:t xml:space="preserve">Подтянутая кожа </w:t>
        <w:br/>
        <w:t>Никаких глубоких морщин и следов от мимических</w:t>
        <w:br/>
        <w:t>Упругая кожа</w:t>
        <w:br/>
        <w:t>Подтянутый живот, который не выпадает после еды</w:t>
        <w:br/>
        <w:t>Женское здоровье и яркие ощущения во время  близости</w:t>
        <w:br/>
        <w:t xml:space="preserve">Сексуальная, грациозная, гибкая </w:t>
        <w:br/>
        <w:t xml:space="preserve">Здоровая </w:t>
        <w:br/>
        <w:t xml:space="preserve">Энергичная </w:t>
        <w:br/>
        <w:t>С горящими глазами</w:t>
        <w:br/>
        <w:br/>
        <w:t>Промежуточные желания/цели ЦА:</w:t>
        <w:br/>
        <w:br/>
        <w:t xml:space="preserve">Расслабиться </w:t>
        <w:br/>
        <w:t xml:space="preserve">Избавиться от тяжелого непослушного тела </w:t>
        <w:br/>
        <w:t>Отдохнуть и восстановиться морально</w:t>
        <w:br/>
        <w:t xml:space="preserve">Избавиться от отёков </w:t>
        <w:br/>
        <w:t xml:space="preserve">Влезть в любимые джинсы/платье </w:t>
        <w:br/>
        <w:t xml:space="preserve">Найти для себя 10-15 минут наедине с собой без детей/мужа/домашних животных и гаджетов </w:t>
        <w:br/>
        <w:br/>
        <w:t xml:space="preserve">VI. ИНТЕРЕСЫ И ЦЕЛИ ЦА </w:t>
        <w:br/>
        <w:br/>
        <w:t>Интересуется домашним уходом за лицом и телом</w:t>
        <w:br/>
        <w:t>Новинками косметики умывалки, крема, маски, тонеры и т.д.</w:t>
        <w:br/>
        <w:t xml:space="preserve">Домашними аппаратами: микротоки, светотерапия, элекропорация и т.д. Чтобы поддерживать подтянутым лицо в домашних условиях </w:t>
        <w:br/>
        <w:t>Спортом для здоровья: йога, цигун, лёгкий фитнес</w:t>
        <w:br/>
        <w:t>Питанием, витаминами, системой выстраивания режима сна, медитациями</w:t>
        <w:br/>
        <w:t>Дыхательными практиками</w:t>
        <w:br/>
        <w:t>Методиками поддержания молодости, которые простые, понятные и не занимают много времени</w:t>
        <w:br/>
        <w:t>Скорее всего есть конкретная или примерно понятная цель, как я хочу выглядеть</w:t>
        <w:br/>
        <w:t>Желание прийти к определенному состоянию внешне и внутренне</w:t>
        <w:br/>
        <w:t xml:space="preserve">Возможно ! Некоторые ищут единомышленниц и стремятся быть в определенном окружении, где их понимают, принимают и готовы обсуждать разные фишечки и бьюти хаки домашнего ухода </w:t>
        <w:br/>
        <w:t xml:space="preserve">Хотят после родов восстановить не только внешнюю часть тела, но и женское здоровье (поработать с интимными мышцами и мышцами тазового дна ) </w:t>
        <w:br/>
        <w:br/>
        <w:t>VII. СТРАХИ И ВОЗРАЖЕНИЯ ЦА</w:t>
        <w:br/>
        <w:br/>
        <w:br/>
        <w:t>у меня обе руки левые и точно не смогу сделать правильно</w:t>
        <w:br/>
        <w:t>У меня точно не будет результата, никто до это не смог мне помочь и ты не сможешь</w:t>
        <w:br/>
        <w:t>Если сейчас не сработает, я вообще разочаруюсь в этом</w:t>
        <w:br/>
        <w:t>На мне вообще ничего не работает</w:t>
        <w:br/>
        <w:t>Потом всё быстро вернётся, как было</w:t>
        <w:br/>
        <w:t>Станет хуже,  чем было</w:t>
        <w:br/>
        <w:t>Я просто знаю себя, со временем заброшу</w:t>
        <w:br/>
        <w:t>Я вообще не верю в то, что это работает</w:t>
        <w:br/>
        <w:t>Докажи, что ты твоя программа работает!</w:t>
        <w:br/>
        <w:t>Это нужно время тратить, а у меня его нет</w:t>
        <w:br/>
        <w:t>Лучше пластическую операцию сделала или заколю лицо быстрее будет результат</w:t>
        <w:br/>
        <w:t xml:space="preserve">Дорого </w:t>
        <w:br/>
        <w:t xml:space="preserve">Мне лень этим заниматься </w:t>
        <w:br/>
        <w:t xml:space="preserve">Хочу быстрый результат и чтобы без реабилитации </w:t>
        <w:br/>
        <w:br/>
        <w:t>VIII. РУБРИКИ К ВИДЕО</w:t>
        <w:br/>
        <w:br/>
        <w:t xml:space="preserve">Лайф стайл </w:t>
        <w:br/>
        <w:t xml:space="preserve">немного из моей жизни, как мамы гимнастки </w:t>
        <w:br/>
        <w:t>про частную школу дочки (почему и для чего?)</w:t>
        <w:br/>
        <w:t xml:space="preserve">Мои цели на год! Подсмотрела у одного блогера он выкладывает план на месяц, а потом в конце, что выполнил и что не выполнил с выводами и итогом. Для этого нужна глобальная цель на год </w:t>
        <w:br/>
        <w:t>Экспертный:</w:t>
        <w:br/>
        <w:t xml:space="preserve">о продукте </w:t>
        <w:br/>
        <w:t>Кейсы (твердые и мягкие)</w:t>
        <w:br/>
        <w:t xml:space="preserve">Разборы упражнений </w:t>
        <w:br/>
        <w:t>Разборы проблем и зон</w:t>
        <w:br/>
        <w:t>Мифы и реальность</w:t>
        <w:br/>
        <w:t xml:space="preserve">Косметика разборы, что нравится лично мне, как пользователю и косметологу </w:t>
        <w:br/>
        <w:t>Тренды:</w:t>
        <w:br/>
        <w:t xml:space="preserve">Формат развлекательных видео по пятницам </w:t>
        <w:br/>
        <w:t>Мемы:</w:t>
        <w:br/>
        <w:t>На тему ожидание реальность, но только через свой пример.</w:t>
        <w:br/>
        <w:t>Продающий:</w:t>
        <w:br/>
        <w:t>Кейсы с было стало/ или с историей глобальных изменений в жизни</w:t>
        <w:br/>
        <w:t xml:space="preserve">Топовые упражнения, которые дают быстрый результат </w:t>
        <w:br/>
        <w:t>Акцент на разницу между эффектом и результатом, подчёркивая, что мой продукт дает результат</w:t>
        <w:br/>
        <w:t>Подчеркнуть, почему именно моя методика подойдёт именно этой женщине/девушке</w:t>
        <w:br/>
        <w:t>Вопрос-ответ:</w:t>
        <w:br/>
        <w:t>Что можно делать дома, что нельзя</w:t>
        <w:br/>
        <w:t>Почему на ком-то работает, а на мне нет</w:t>
        <w:br/>
        <w:t>Когда я увижу результат</w:t>
        <w:br/>
        <w:t xml:space="preserve">Как долго будет держаться эффект </w:t>
        <w:br/>
        <w:t>Всё, что есть в пункте страхи ЦА переместить в эту рубрику и развеять с аргументами и фактами</w:t>
        <w:br/>
        <w:t>Закулисье</w:t>
        <w:br/>
        <w:t>что я делаю сама и какие техники выбираю на каждый день, для усиления результата. Всё свои находки и даже моменты, когда ленюсь, ничего не делаю и полностью саботирую все свои выстроенные процессы начиная от ухода заканчивая питанием и активностью</w:t>
        <w:br/>
        <w:br/>
        <w:t>P.S. Экспертный контент 70 %, 20 лайф, оставшиеся 10 % мемы/тренды</w:t>
        <w:br/>
        <w:br/>
        <w:br/>
        <w:t>IX. ВОПОНКА Reels</w:t>
        <w:br/>
        <w:br/>
        <w:br/>
        <w:t>1.</w:t>
        <w:br/>
        <w:t>Продающий Reels ➖ из него отправляю в Директ где нужно поставить и отправить мне плюс ➖ далее бот проверят подписку, если её нет просит подписаться и ещё раз подтвердить, что человек подписался, после чего отправляет мини-урок ➖ в конце мини-урока будет возможность купить с большой скидкой двух недельный интенсив на работу с лицом и телом. В случае покупки интенсивна и его прохождения будет прогрев к индивидуальной работе со мной и в конце возможность на более выгодных условиях приобрести данную услугу</w:t>
        <w:br/>
        <w:br/>
        <w:t>Так же есть идея 💡 потестировать воронку через Reels-историю - один вариант создать серию Reels и вести людей на подписку в аккаунте и получение мини-урока и втрой вариант вести на актуальные сторис и оттуда на мини-урок, а дальше по выше расписанный схеме</w:t>
        <w:br/>
        <w:br/>
        <w:t>Призыв: забирай мини-урок и проверь результат на себе</w:t>
        <w:br/>
        <w:br/>
        <w:t xml:space="preserve">Твой мини-урок уже ждёт тебя, пиши + в Директ </w:t>
        <w:br/>
        <w:br/>
        <w:t xml:space="preserve">На подписку: тригерный заголовок - отправить в описание, а последний пункт (самый важный) отдавать за подписку </w:t>
        <w:br/>
        <w:t xml:space="preserve">Призыв: самый топовый способ упаковала в урок, чтобы ты сразу смогла применить и поучить результат подписывайся и забирай </w:t>
        <w:br/>
        <w:br/>
        <w:t>Прямая воронка на покупку мини-курса (базовый уход, как точка входа в продукт), так же к нему можно давать в подарок какой-нибудь классный урок или видео гайд, который будет для клиента ценнее, чем покупка мини-курса. Нужно протестировать.</w:t>
        <w:br/>
        <w:t>Так же воронка из Reels и актуальных на мою консультацию и оттуда закрытие в продажи .</w:t>
        <w:br/>
        <w:br/>
        <w:br/>
        <w:br/>
        <w:t>Чат-бот:</w:t>
        <w:br/>
        <w:br/>
        <w:t xml:space="preserve">Настроен на мини-урок через Директ. </w:t>
        <w:br/>
        <w:t xml:space="preserve">Пишут в Директ, бот проверяет подписку, если нет просит подписаться, если есть дает ссылку на урок, где я рассказываю про трипваер и в описании инструкция, как его приобрести </w:t>
        <w:br/>
        <w:br/>
        <w:t xml:space="preserve">Так же важно сделать бота, который будет собирать данные, предлагать продукты и принимать оплаты </w:t>
        <w:br/>
        <w:br/>
        <w:t>X. СТИЛЬ В БЛОГЕ</w:t>
        <w:br/>
        <w:br/>
        <w:t xml:space="preserve">На данный момент я выбрала часть спокойной одежды, где я говорю, как эксперт есть классический вариант. На видео с тренировками или чёрный или зелёный. </w:t>
        <w:br/>
        <w:br/>
        <w:t xml:space="preserve">Есть провокационные акценты с открытой одеждой. Пока не понимаю, какую хочу ленту, но точно не вылизанную. </w:t>
        <w:br/>
        <w:br/>
        <w:t xml:space="preserve">Хочется больше сексуальности и женственности эстетично и не пошло, но мой внутренний душнила говорит о пиджаках и максимальной серьёзности, иначе не будут воспринимать, как хорошего эксперта </w:t>
        <w:br/>
        <w:br/>
        <w:t>Хочу живую, а не вылезанную ленту.</w:t>
        <w:br/>
        <w:br/>
        <w:t xml:space="preserve">Попробую стиль в котором комфортно показывать упражнения значит часть контента в спортивном костюме, часть с открытым верхом и остальное секси формат для разнообразия этого контента </w:t>
        <w:br/>
        <w:br/>
        <w:t>XII. МОЯ УНИКАЛЬНОСТЬ</w:t>
        <w:br/>
        <w:br/>
        <w:t>Я дипломированный косметолог-эстетист, массажист</w:t>
        <w:br/>
        <w:t xml:space="preserve">В марте начинаю новое обучение длиною в год в академии естественного омоложения Аселя Улищенко </w:t>
        <w:br/>
        <w:t xml:space="preserve">Никогда не работаю массажными программами, всегда индивидуальный подход, сборка массажа во время работы строго отталкиваясь от тела и его реакций в процессе работы. Результат до/после уже после первой процедуры </w:t>
        <w:br/>
        <w:t>Сама вылечила себе спину, вопреки убеждениям врачей</w:t>
        <w:br/>
        <w:t xml:space="preserve">Победила панические атаки и помогла своим девочкам справиться с ними </w:t>
        <w:br/>
        <w:t xml:space="preserve">Верю в адекватный подход и что, всё что сейчас есть на рынке омоложения и оздоровления во благо, просто нужно уметь правильно это применить к себе </w:t>
        <w:br/>
        <w:t xml:space="preserve">За индивидуальный подход через запрос тела, а не мозга </w:t>
        <w:br/>
        <w:br/>
        <w:t>XIII. ПОЧЕМУ Я КРУТОЙ СПЕЦИАЛИСТ:</w:t>
        <w:br/>
        <w:br/>
        <w:t>Не работаю по шаблону, только индивидуальный подход и только с учётом потребностей тела</w:t>
        <w:br/>
        <w:t xml:space="preserve">За плечами огромный опыт, более 7 лет работаю с теми от кого отказываются коллеги и порой даже врачи </w:t>
        <w:br/>
        <w:t xml:space="preserve">Я верю в системный подход и что его важно выстраивать исходя из особенностей тела и его потребностей </w:t>
        <w:br/>
        <w:t xml:space="preserve">Для меня результат важнее, чем процесс, поэтому я всегда держу руку на пульсе и вношу корректировки, если это требуется </w:t>
        <w:br/>
        <w:t xml:space="preserve">Не работаю на потоке, только личный подход и возможность получить мою поддержку на всё пути до желанного результата </w:t>
        <w:br/>
        <w:br/>
        <w:t>XIV. ПОЧЕМУ МОЙ ПРОДУКТ КРУТОЙ :</w:t>
        <w:br/>
        <w:br/>
        <w:t xml:space="preserve">Потому что он учит не просто работать со своими телом, а учит получать от этого удовольствие </w:t>
        <w:br/>
        <w:t>Это квинтэссенция из всех техник, методик и подходов, которую я сформировала в процессе реальной работы с людьми на 7 лет</w:t>
        <w:br/>
        <w:t>Он не дает эффект, он дает результат на который можно влиять и главное не бояться, что завтра всё вернется на старый лад</w:t>
        <w:br/>
        <w:br/>
        <w:t>XV. НА ЧЁМ Я БУДУ ЗАРАБАТЫВАТЬ:</w:t>
        <w:br/>
        <w:br/>
        <w:t>Индивидуальное сопровождение клиентов он-лайн и оффлайн (основные ниши на ближайшие 3 месяца до мая)</w:t>
        <w:br/>
        <w:t>Базовые 2-х недельные курсы (основные ниши на ближайшие 3 месяца до мая)</w:t>
        <w:br/>
        <w:br/>
        <w:t>Зона быстрых тестов + добавление в будущем</w:t>
        <w:br/>
        <w:br/>
        <w:t>Трипваеры</w:t>
        <w:br/>
        <w:t>Личные консультации он-лайн и оффлайн</w:t>
        <w:br/>
        <w:t xml:space="preserve">Создание индивидуальных программ по лицу и телу для домашнего ухода </w:t>
        <w:br/>
        <w:t>Ведение блога + UGS контент</w:t>
        <w:br/>
        <w:t>Подумываю в первое время зарабатывать на сценариях и воронках Reels + стратегиях для других блогов, пока раскручиваю свой аккаунт</w:t>
        <w:br/>
        <w:t xml:space="preserve">На You Tube канале  </w:t>
        <w:br/>
        <w:br/>
        <w:br/>
        <w:t xml:space="preserve">XVI. МОЙ ПЛАН НА МАРТ 2026 </w:t>
        <w:br/>
        <w:br/>
        <w:t xml:space="preserve">Систематический выход контента в instagram 5 - 6 раз в неделю </w:t>
        <w:br/>
        <w:t>Запись Reels в один день на всю неделю</w:t>
        <w:br/>
        <w:t>Чередование контента на внутреннюю аудиторию, экспертный контент, на широкую аудиторию</w:t>
        <w:br/>
        <w:t xml:space="preserve">Тестирование подач </w:t>
        <w:br/>
        <w:t>Съёмка распаковок</w:t>
        <w:br/>
        <w:t>Письма для сотрудничества по UGS контенту (тест гипотезы не приоритетная задача, можно писать в компании с которыми очень хочется поработать в рамках уже выстроенных контентных подач в инстаграм)</w:t>
        <w:br/>
        <w:t>Поиск клиентов по ведению соц. сетей не сложных на этапе развития (зона теста гипотез не приоритетная по желанию и наличию свободного времени)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