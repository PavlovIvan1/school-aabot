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Цель моей стратегии</w:t>
      </w:r>
      <w:r>
        <w:br/>
        <w:br/>
        <w:t>Задание не сдано</w:t>
        <w:br/>
        <w:br/>
      </w:r>
      <w:r>
        <w:rPr>
          <w:b/>
        </w:rPr>
        <w:t>Моя целевая аудитория</w:t>
      </w:r>
      <w:r>
        <w:br/>
        <w:br/>
        <w:t xml:space="preserve">Что покупают?  Информацию о жизни и учёбе в Китае/ Консультации </w:t>
        <w:br/>
        <w:t xml:space="preserve">Кто покупает?  Школьники 10-11 класс/ Студенты всех курсов и их родители </w:t>
        <w:br/>
        <w:t>Почему покупают? Потому что нуждаются в актуальной информации про жизнь в Китае и хотят поднять себе настроение новыми видео. Не знают как поступить учиться в Китай и с чего стоит начать</w:t>
        <w:br/>
        <w:t>Когда покупают? Когда подходит время поступать учиться или когда планируют поездку</w:t>
        <w:br/>
        <w:t xml:space="preserve">Где покупают? Соц.сети </w:t>
        <w:br/>
        <w:br/>
        <w:br/>
        <w:t xml:space="preserve">Пол: женский и мужской </w:t>
        <w:br/>
        <w:t>Возраст: от 16-40</w:t>
        <w:br/>
        <w:t xml:space="preserve">Место проживания: вся Россия, Казахстан, Кыргызстан, и все остальные СНГ страны </w:t>
        <w:br/>
        <w:t>Доход: от 50 000 до 500 000</w:t>
        <w:br/>
        <w:t>Сфера деятельности: Студенты, школьники а также люди всех сфер, которых привлекает Китай</w:t>
        <w:br/>
        <w:t xml:space="preserve">Цель покупки услуги/товара: получить информацию о поступлении и решить проблему с подбором разных вариантов </w:t>
        <w:br/>
        <w:t xml:space="preserve">Почему покупает? Какие боли/проблемы закрывает продукт? Ощущение тревоги от незнания в вопросе жизни иностранных студентов в Китае </w:t>
        <w:br/>
        <w:br/>
        <w:t xml:space="preserve">Какие вопросы задают такие клиенты чаще всего? </w:t>
        <w:br/>
        <w:t xml:space="preserve"> Какие документы требуются для поступления в Китай?</w:t>
        <w:br/>
        <w:t xml:space="preserve"> Как обменивать деньги? </w:t>
        <w:br/>
        <w:t xml:space="preserve">Как привыкнуть к еде и какая есть вообще еда в Китае? </w:t>
        <w:br/>
        <w:t xml:space="preserve">Как привыкнуть к Китайской культуре? </w:t>
        <w:br/>
        <w:br/>
        <w:t xml:space="preserve">Какие страхи и сомнения могут отталкивать клиентов от покупки товара или услуги вашего клиента? </w:t>
        <w:br/>
        <w:t>Боязнь поступать заграницу и улетать из родной страны, боязнь непринятия культуры и еды, боязнь языкового барьера</w:t>
        <w:br/>
        <w:br/>
        <w:t xml:space="preserve">Факторы принятия решения о покупке: </w:t>
        <w:br/>
        <w:t xml:space="preserve">Я уже живу в Китае </w:t>
        <w:br/>
        <w:t xml:space="preserve">Я уже учусь в Китае </w:t>
        <w:br/>
        <w:t xml:space="preserve">Я знаю всю внутреннюю кухню Китая и могу про много рассказать информации полученной на своём опыте </w:t>
        <w:br/>
        <w:br/>
        <w:t xml:space="preserve">Какой результат человек получит, если придёт к вам?/Посмотрит ваш блог? </w:t>
        <w:br/>
        <w:t xml:space="preserve">Получит много информации и новых впечатлений о Китае，а также обретёт спокойствие, потому что узнает, что есть такой человек, который может помочь в этой сфере </w:t>
        <w:br/>
        <w:br/>
        <w:t xml:space="preserve">Глобальные потребности? Информация про Китай </w:t>
        <w:br/>
        <w:t xml:space="preserve">Как использовать информацию в соцсетях? Посты и сторис с темами: развенчиваю мифы, объясняю процесс подачи документов, распаковки с Китайских маркетплейсов, инсайды в Китае, ожидание/реальность </w:t>
        <w:br/>
        <w:t>Как вы можете развеять боли/страхи в роликах? Рубрика《развенчиваю мифы от жизни в Китае》Как лучше менять деньги по низкому курсу? Что стоит/не стоит заказывать в Китае?</w:t>
        <w:br/>
        <w:br/>
      </w:r>
      <w:r>
        <w:rPr>
          <w:b/>
        </w:rPr>
        <w:t>Рубрики к видео</w:t>
      </w:r>
      <w:r>
        <w:br/>
        <w:br/>
        <w:t>Задание не сдано</w:t>
        <w:br/>
        <w:br/>
      </w:r>
      <w:r>
        <w:rPr>
          <w:b/>
        </w:rPr>
        <w:t>Воронка рилс</w:t>
      </w:r>
      <w:r>
        <w:br/>
        <w:br/>
        <w:t>Задание не сдано</w:t>
        <w:br/>
        <w:br/>
      </w:r>
      <w:r>
        <w:rPr>
          <w:b/>
        </w:rPr>
        <w:t>Ваша уникальность и атрибуты</w:t>
      </w:r>
      <w:r>
        <w:br/>
        <w:br/>
        <w:t xml:space="preserve">Что есть: </w:t>
        <w:br/>
        <w:t xml:space="preserve">1. Наличие выступлений </w:t>
        <w:br/>
        <w:t xml:space="preserve">2. речь и голос </w:t>
        <w:br/>
        <w:t>3. Отсутствие боязни 4.говорить на камеру</w:t>
        <w:br/>
        <w:t xml:space="preserve">5. готовность пробовать, что-то новое </w:t>
        <w:br/>
        <w:t xml:space="preserve">6. Коммуникативные навыки </w:t>
        <w:br/>
        <w:br/>
        <w:t xml:space="preserve">Хочу внедрить: </w:t>
        <w:br/>
        <w:t xml:space="preserve">1. Красивая картинка </w:t>
        <w:br/>
        <w:t xml:space="preserve">2. Дорогой образ </w:t>
        <w:br/>
        <w:t xml:space="preserve">3. Публичные отзывы обо мне </w:t>
        <w:br/>
        <w:t xml:space="preserve">4. Медийность </w:t>
        <w:br/>
        <w:t xml:space="preserve">5. Семейные ценности </w:t>
        <w:br/>
        <w:t xml:space="preserve">6. личность и искренность </w:t>
        <w:br/>
        <w:t xml:space="preserve">7. Путь </w:t>
        <w:br/>
        <w:t>8. свою фишку</w:t>
        <w:br/>
        <w:br/>
      </w:r>
      <w:r>
        <w:rPr>
          <w:b/>
        </w:rPr>
        <w:t>На чем я буду зарабатывать?</w:t>
      </w:r>
      <w:r>
        <w:br/>
        <w:br/>
        <w:t>Задание не сдано</w:t>
        <w:br/>
        <w:br/>
      </w:r>
      <w:r>
        <w:rPr>
          <w:b/>
        </w:rPr>
        <w:t>Что мне нужно сделать?</w:t>
      </w:r>
      <w:r>
        <w:br/>
        <w:br/>
        <w:t>Задание не сдано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