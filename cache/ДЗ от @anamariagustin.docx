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стратегии:</w:t>
        <w:br/>
        <w:t>-Набрать 1000 целевых подписчиков</w:t>
        <w:br/>
        <w:t>-Зарабатывать 600€ в месяц</w:t>
        <w:br/>
        <w:t>-Монетизация блога</w:t>
        <w:br/>
        <w:t>-В будущем получать доход через:</w:t>
        <w:br/>
        <w:t>•рекламу брендов</w:t>
        <w:br/>
        <w:t>•коллаборации</w:t>
        <w:br/>
        <w:t>•партнерские программы</w:t>
        <w:br/>
        <w:t>Моя целевая аудитория :</w:t>
        <w:br/>
        <w:t>Портрет 1: Мама в декрете</w:t>
        <w:br/>
        <w:t>Возраст: 23–35 лет</w:t>
        <w:br/>
        <w:t>Семейное положение: замужем или в отношениях, 1–3 ребенка</w:t>
        <w:br/>
        <w:t>Доход: 1200 €</w:t>
        <w:br/>
        <w:t>Стиль жизни: большую часть времени проводит дома с детьми</w:t>
        <w:br/>
        <w:br/>
        <w:t>Боли</w:t>
        <w:br/>
        <w:t>•чувствует усталость и эмоциональное выгорание</w:t>
        <w:br/>
        <w:t>•ощущает, что «потеряла себя» после рождения детей</w:t>
        <w:br/>
        <w:t>•не хватает времени на себя</w:t>
        <w:br/>
        <w:t>•хочет развития, но не знает с чего начать</w:t>
        <w:br/>
        <w:br/>
        <w:t>Потребности</w:t>
        <w:br/>
        <w:t>•поддержка и вдохновение</w:t>
        <w:br/>
        <w:t>•идеи, как организовать жизнь с детьми</w:t>
        <w:br/>
        <w:t>•мотивация развиваться в декрете</w:t>
        <w:br/>
        <w:t>•примеры реальной жизни других мам</w:t>
        <w:br/>
        <w:t>Портрет 2:</w:t>
        <w:br/>
        <w:t>Женщина, которая ищет баланс между семьей и собой</w:t>
        <w:br/>
        <w:t>Возраст: 25–40 лет</w:t>
        <w:br/>
        <w:t>Семейное положение: замужем, может иметь 1–2 детей</w:t>
        <w:br/>
        <w:t>Доход: 1200€-2000€</w:t>
        <w:br/>
        <w:t>Стиль жизни: активная, интересуется саморазвитием, lifestyle-контентом</w:t>
        <w:br/>
        <w:br/>
        <w:t>Боли</w:t>
        <w:br/>
        <w:t>•ощущение нехватки баланса между семьей и личной жизнью</w:t>
        <w:br/>
        <w:t>•стресс и постоянная занятость</w:t>
        <w:br/>
        <w:t>•желание больше времени уделять себе</w:t>
        <w:br/>
        <w:br/>
        <w:t>Потребности</w:t>
        <w:br/>
        <w:t>•вдохновение</w:t>
        <w:br/>
        <w:t>•реальные примеры женской силы и баланса</w:t>
        <w:br/>
        <w:t>•легкий, позитивный lifestyle-контент</w:t>
        <w:br/>
        <w:br/>
        <w:t>Боль моей целевой аудитории :</w:t>
        <w:br/>
        <w:t>• желание жить не только для себя</w:t>
        <w:br/>
        <w:t xml:space="preserve">• страх начать что-то </w:t>
        <w:br/>
        <w:t>•нехватка поддержки свое</w:t>
        <w:br/>
        <w:t xml:space="preserve">• чувство вины </w:t>
        <w:br/>
        <w:t xml:space="preserve">•постоянно усталость </w:t>
        <w:br/>
        <w:t>•хаос дома</w:t>
        <w:br/>
        <w:br/>
        <w:t>Желание моей целевой аудитории :</w:t>
        <w:br/>
        <w:t>найти баланс между семьей и личной жизнью</w:t>
        <w:br/>
        <w:t>Чувствовать себя счастливой и уверенной женщиной</w:t>
        <w:br/>
        <w:t>Находить время для себя</w:t>
        <w:br/>
        <w:t>Видеть вдохновления и поддержки</w:t>
        <w:br/>
        <w:t>Развиваться и реализовать себя</w:t>
        <w:br/>
        <w:br/>
        <w:t>Страхи и возражения моей целевой аудитории</w:t>
        <w:br/>
        <w:t>1️⃣ Сомневаются в том, что смогут совмещать материнство, личную жизнь и развитие, не жертвуя временем с детьми.</w:t>
        <w:br/>
        <w:br/>
        <w:t>2️⃣ Считают, что никогда не смогут найти время для себя, потому что почти всё время уходит на детей и домашние обязанности.</w:t>
        <w:br/>
        <w:br/>
        <w:t>3️⃣ Опасаются, что у них не получится начать что-то новое (например, вести блог или развиваться), потому что у них нет опыта, знаний или поддержки.</w:t>
        <w:br/>
        <w:br/>
        <w:t>4️⃣ Думают, что уже поздно что-то менять в своей жизни, особенно если они давно находятся в декрете.</w:t>
        <w:br/>
        <w:br/>
        <w:t>5️⃣ Убеждены, что для развития или ведения блога нужно очень много свободного времени, идеальная жизнь или большие ресурсы.</w:t>
        <w:br/>
        <w:br/>
        <w:t xml:space="preserve">Рубрики для видео </w:t>
        <w:br/>
        <w:br/>
        <w:t>1️⃣ Рубрика: Реальная жизнь мамы троих детей</w:t>
        <w:br/>
        <w:br/>
        <w:t>-Один день из жизни мамы троих детей</w:t>
        <w:br/>
        <w:t>-Что происходит у нас дома утром</w:t>
        <w:br/>
        <w:t>-Как выглядит реальность vs Instagram</w:t>
        <w:br/>
        <w:br/>
        <w:t xml:space="preserve">2️⃣ Рубрика: Мамин юмор </w:t>
        <w:br/>
        <w:t>-Мама пошла в ванную и дети сразу что-то вспомнили</w:t>
        <w:br/>
        <w:t>-Когда в доме тихо… и это подозрительно</w:t>
        <w:br/>
        <w:br/>
        <w:t>3️⃣ Рубрика: Мотивация и вдохновение для мам</w:t>
        <w:br/>
        <w:t>-Почему материнство — это сила</w:t>
        <w:br/>
        <w:t>-Как не потерять себя в декрете</w:t>
        <w:br/>
        <w:t>-Почему важно находить время для себя</w:t>
        <w:br/>
        <w:br/>
        <w:t>4️⃣ Рубрика: Организация жизни с детьми</w:t>
        <w:br/>
        <w:t>-Моя утренняя рутина с детьми</w:t>
        <w:br/>
        <w:t>-Маленькие привычки, которые облегчают жизнь мамы</w:t>
        <w:br/>
        <w:t>-Как я организую день с тремя детьми</w:t>
        <w:br/>
        <w:br/>
        <w:t>5️⃣ Рубрика: Lifestyle и моменты жизни</w:t>
        <w:br/>
        <w:t>-Мой день для себя</w:t>
        <w:br/>
        <w:t>-Наши мини-путешествия</w:t>
        <w:br/>
        <w:t>6️⃣ Ответы подписчикам</w:t>
        <w:br/>
        <w:t>-Как я отвечаю подписчикам</w:t>
        <w:br/>
        <w:t>-Пробую советы подписчиков</w:t>
        <w:br/>
        <w:t xml:space="preserve">7️⃣Лидер мнении </w:t>
        <w:br/>
        <w:br/>
        <w:t>Моя воронка продаж в Reels:</w:t>
        <w:br/>
        <w:br/>
        <w:t>-Привлечение , зацепить внимание мамочек в декрете, девушек.</w:t>
        <w:br/>
        <w:t xml:space="preserve">-Прогрев, построить доверие и интерес. Мой личный опыт. </w:t>
        <w:br/>
        <w:t>-делиться своим опытом.</w:t>
        <w:br/>
        <w:t xml:space="preserve">-Поддержка / удержание. Сделать подписчиков постоянной аудиторией. </w:t>
        <w:br/>
        <w:br/>
        <w:t>Мой образ и стиль:</w:t>
        <w:br/>
        <w:t>-Мой образ — живая, энергичная и реальная мама, развиваться и при этом оставаться собой. Он сочетает в себе: юмор, уют, стиль и легкость.</w:t>
        <w:br/>
        <w:t>-Цвета , Нейтральные и спокойные.</w:t>
        <w:br/>
        <w:t>-Фон для видео: домашний интерьер, уютные уголки.</w:t>
        <w:br/>
        <w:t xml:space="preserve">-Удобная и стильная одежда, лёгкий макияж. </w:t>
        <w:br/>
        <w:t>-Натуральное освещение, светлые кадры, моя жёлтая плитка в ванной.</w:t>
        <w:br/>
        <w:t>-Мой стиль общения и подачи: дружелюбный, легкий, с юмором, вдохновляющий, без драматизации.</w:t>
        <w:br/>
        <w:t>-Что будет узнаваемо в моем блоге:</w:t>
        <w:br/>
        <w:t xml:space="preserve">     Подписчики узнают меня по кадру              одежда, жёлтая плитка в ванной, красная помада , стрелки ,улыбка, моя собака лабрадор.</w:t>
        <w:br/>
        <w:br/>
        <w:t>В чём моя уникальность как эксперта/блогера/бизнеса?</w:t>
        <w:br/>
        <w:t>Какие у меня уже есть атрибуты личного бренда?</w:t>
        <w:br/>
        <w:t>Какие атрибуты мне нужно развивать?</w:t>
        <w:br/>
        <w:br/>
        <w:t>1️⃣ В чём моя уникальность как блогера</w:t>
        <w:br/>
        <w:t>-Опыт реальной мамы троих детей живой, честный,</w:t>
        <w:br/>
        <w:t>-Баланс юмора и полезности — могу смешно показать хаос материнства, при этом давать практичные советы.</w:t>
        <w:br/>
        <w:t>-свой опыт как я делала раньше и как я делаю сейчас.</w:t>
        <w:br/>
        <w:br/>
        <w:t>2️⃣ Какие атрибуты личного бренда уже есть</w:t>
        <w:br/>
        <w:t>-Юмор и лёгкость подачи — забавные рилсы, смешные ситуации с детьми, жёлтая плитка в ванной, моя собака, длинные волосы.</w:t>
        <w:br/>
        <w:t>-Сторис и видео-контент — демонстрация реальной жизни, мини-лайфхаки.</w:t>
        <w:br/>
        <w:br/>
        <w:t>3️⃣ Какие атрибуты нужно развивать</w:t>
        <w:br/>
        <w:t>-Экспертность — показать, что ты не только мама, но и наставник, который помогает другим мамам организовать жизнь, начать блог или развивать себя.</w:t>
        <w:br/>
        <w:t>-Системность контента — регулярные рубрики, видео-планы, понятная структура Reels.</w:t>
        <w:br/>
        <w:t>-Сила бренда в социальных доказательствах — отзывы, мини-кейсы, примеры того, как твои советы помогают другим мамам.</w:t>
        <w:br/>
        <w:br/>
        <w:t>Почему я крутой специалист?</w:t>
        <w:br/>
        <w:t>-Я создаю честный и живой контент, где нет идеальной картинки, а есть настоящая жизнь.</w:t>
        <w:br/>
        <w:t>-Я умею поддерживать и вдохновлять других мам, показывая, что можно развиваться, сохранять себя и реализовываться даже в декрете.</w:t>
        <w:br/>
        <w:t>-Я умею говорить о сложных и бытовых вещах легко и с юмором, благодаря чему мой контент близок и понятен другим мамам.</w:t>
        <w:br/>
        <w:br/>
        <w:t>5 главных критериев для клиента:</w:t>
        <w:br/>
        <w:t>•Реальный опыт</w:t>
        <w:br/>
        <w:t>Мамы выбирают меня, потому что я сама мама троих детей и показываю, как справляться с бытовыми и личными задачами на практике, а не в теории.</w:t>
        <w:br/>
        <w:t>•Понимание болей и потребностей</w:t>
        <w:br/>
        <w:t>Человек чувствует, что я понимаю их ситуацию: усталость, нехватку времени, хаос дома, желание развиваться, найти баланс между собой и семьей.</w:t>
        <w:br/>
        <w:t>•Практическая польза</w:t>
        <w:br/>
        <w:t>Я делюсь своим опытом ,лайфхаки и решения, которые реально работают — от организации дня до ведения блога.</w:t>
        <w:br/>
        <w:t>•Доверие и искренность</w:t>
        <w:br/>
        <w:t>Мои  контент честный, живой и без «гламурного фильтра». Подписчик видит меня настоящей, что вызывает доверие и привязанность.</w:t>
        <w:br/>
        <w:t>•Энергия и вдохновение</w:t>
        <w:br/>
        <w:t>Я мотивируешь людей действовать, сохранять себя и развиваться даже в декрете. Подписчики выбирают меня,потому что моя энергия заряжает и даёт пример того, что возможно большее.</w:t>
        <w:br/>
        <w:br/>
        <w:t>5 важных пунктов о моем продукте:</w:t>
        <w:br/>
        <w:t>-Вдохновляет и мотивирует</w:t>
        <w:br/>
        <w:t>Мамы получают  не только решения, но и заряд энергии, уверенности и мотивацию действовать, чтобы жить гармонично и развиваться даже в декрете.</w:t>
        <w:br/>
        <w:t>-Экономит время</w:t>
        <w:br/>
        <w:t>Продукт помогает структурировать день, планировать дела и находить время для себя, при этом не теряя внимание к детям.</w:t>
        <w:br/>
        <w:t>-Личный подход</w:t>
        <w:br/>
        <w:t>Каждый человек получает индивидуальные рекомендации, адаптированные под её семью, стиль жизни и цели.</w:t>
        <w:br/>
        <w:t>-Простой и практичный</w:t>
        <w:br/>
        <w:t>Все шаги понятны, легко внедряются в повседневную жизнь, не требуют сложных ресурсов или долгих часов.</w:t>
        <w:br/>
        <w:t>-Решает реальные боли мам</w:t>
        <w:br/>
        <w:t>Продукт помогает справиться с усталостью, хаосом дома, нехваткой времени и чувством «я ничего не успеваю</w:t>
        <w:br/>
        <w:br/>
        <w:t>На чём я буду зарабатывать?</w:t>
        <w:br/>
        <w:t>-Партнёрские программы и реклама</w:t>
        <w:br/>
        <w:t>Коллаборации с брендами детских товаров, одежды для мам, бытовой техники</w:t>
        <w:br/>
        <w:t>Коллаборация</w:t>
        <w:br/>
        <w:t xml:space="preserve">марафоны </w:t>
        <w:br/>
        <w:t xml:space="preserve">Партнёрские ссылки на продукты </w:t>
        <w:br/>
        <w:t>Реклама в Reels, сторис и постах на профиле</w:t>
        <w:br/>
        <w:t>ввести прямые эфиры</w:t>
        <w:br/>
        <w:t>Онлайн-курсы и гайды</w:t>
        <w:br/>
        <w:t>•Мини-курсы «Как успевать быть мамой и развиваться»</w:t>
        <w:br/>
        <w:t>•Гайды по организации быта и планированию дня</w:t>
        <w:br/>
        <w:t>•Курсы по ведению блогов и созданию Reels для мам</w:t>
        <w:br/>
        <w:br/>
        <w:t>Что мне нужно сделать для достижения цели?</w:t>
        <w:br/>
        <w:br/>
        <w:t>Выложить по 4-6 reels в неделю</w:t>
        <w:br/>
        <w:t xml:space="preserve">Начать регулярно публиковать и привлекать внимание. </w:t>
        <w:br/>
        <w:t>Использовать сторис каждый день: опросы, мини-бекстейдж, вопросы аудитории.</w:t>
        <w:br/>
        <w:t>Набрать 1000 подписчиков за месяц по 150 примерно в неделю</w:t>
        <w:br/>
        <w:t>Снять 30-40 Reels в месяц и выложить</w:t>
        <w:br/>
        <w:t>Отправлять по 3-5 предложений брендом на сотрудничество в день</w:t>
        <w:br/>
        <w:t>Создать портфолио для UGC Creator</w:t>
        <w:br/>
        <w:t>Продать свою рекламу</w:t>
        <w:br/>
        <w:t>Отслеживать статистику: просмотры, сохранения, комментарии, обращения в директ.</w:t>
        <w:br/>
        <w:t>Привлечь первые обращения и понять, что работает.</w:t>
        <w:br/>
        <w:t>Подготовить список идей для следующего месяца, ориентируясь на самые популярные виде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