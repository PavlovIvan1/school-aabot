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Ачи, привет! 💜</w:t>
        <w:br/>
        <w:br/>
        <w:t xml:space="preserve">Переходим к разбору твоей стратегии </w:t>
        <w:br/>
        <w:t xml:space="preserve">Сразу хочу сказать — ты проделала огромную работу. Это уже практически готовый фундамент под сильный личный бренд и монетизацию. Видно, что ты думаешь как стратег, а не просто как блогер — это очень ценно.  </w:t>
        <w:br/>
        <w:br/>
        <w:t xml:space="preserve">Давай разберем по пунктам </w:t>
        <w:br/>
        <w:br/>
        <w:t>Цели продвижения</w:t>
        <w:br/>
        <w:br/>
        <w:t>Ты очень круто прописала цели — есть и цифры, и конкретика, и понимание, куда ты идешь.</w:t>
        <w:br/>
        <w:br/>
        <w:t>Особенно сильные моменты:</w:t>
        <w:br/>
        <w:t>— +5000 подписчиков через Reels</w:t>
        <w:br/>
        <w:t>— набор экспертов в работу</w:t>
        <w:br/>
        <w:t>— рост Telegram</w:t>
        <w:br/>
        <w:t>— запуск продуктов</w:t>
        <w:br/>
        <w:t>— выход в наставничество</w:t>
        <w:br/>
        <w:br/>
        <w:t>Это уже уровень не новичка, а человека, который реально планирует зарабатывать.</w:t>
        <w:br/>
        <w:br/>
        <w:t>Моя рекомендация:</w:t>
        <w:br/>
        <w:t>сделать еще четче разбивку:</w:t>
        <w:br/>
        <w:br/>
        <w:t>на 1 месяц:</w:t>
        <w:br/>
        <w:t>— +1000–1500 подписчиков</w:t>
        <w:br/>
        <w:t>— 1–2 клиента</w:t>
        <w:br/>
        <w:t>— запуск 1 лид-магнита</w:t>
        <w:br/>
        <w:br/>
        <w:t>на 3 месяца (как у тебя уже есть):</w:t>
        <w:br/>
        <w:t>— 5000 подписчиков</w:t>
        <w:br/>
        <w:t>— 4 клиента</w:t>
        <w:br/>
        <w:t>— первые продукты</w:t>
        <w:br/>
        <w:br/>
        <w:t>Это даст тебе ощущение контроля и маленьких побед.</w:t>
        <w:br/>
        <w:br/>
        <w:t>Целевая аудитория</w:t>
        <w:br/>
        <w:br/>
        <w:t>Ты описала ОЧЕНЬ широко и глубоко — это плюс, но есть нюанс.</w:t>
        <w:br/>
        <w:br/>
        <w:t>Сейчас у тебя:</w:t>
        <w:br/>
        <w:t>— девушки 20–30</w:t>
        <w:br/>
        <w:t>— мамы</w:t>
        <w:br/>
        <w:t>— женщины 30–45</w:t>
        <w:br/>
        <w:t>— бизнес-леди</w:t>
        <w:br/>
        <w:t>— блогеры</w:t>
        <w:br/>
        <w:t>— эксперты</w:t>
        <w:br/>
        <w:br/>
        <w:t>Это уже 5–6 сегментов</w:t>
        <w:br/>
        <w:br/>
        <w:t>Моя рекомендация (очень важная):</w:t>
        <w:br/>
        <w:t>сфокусироваться на 2–3 ключевых сегментах на старте:</w:t>
        <w:br/>
        <w:t xml:space="preserve"> 1. Женщины в поиске себя (25–40)</w:t>
        <w:br/>
        <w:t xml:space="preserve"> 2. Мамы, которые хотят самореализации</w:t>
        <w:br/>
        <w:t xml:space="preserve"> 3. Начинающие блогеры/эксперты</w:t>
        <w:br/>
        <w:br/>
        <w:t>Это идеально ложится на твою стратегию:</w:t>
        <w:br/>
        <w:t>«состояние → проявление → деньги через блог»</w:t>
        <w:br/>
        <w:br/>
        <w:t>Боли и желания аудитории</w:t>
        <w:br/>
        <w:br/>
        <w:t>Здесь ты просто класс</w:t>
        <w:br/>
        <w:br/>
        <w:t>Ты прописала:</w:t>
        <w:br/>
        <w:t>— прямые боли</w:t>
        <w:br/>
        <w:t>— эмоциональные боли</w:t>
        <w:br/>
        <w:t>— внутренние диалоги</w:t>
        <w:br/>
        <w:br/>
        <w:t>Это очень сильный уровень</w:t>
        <w:br/>
        <w:br/>
        <w:t>Особенно круто:</w:t>
        <w:br/>
        <w:t>— «живу не своей жизнью»</w:t>
        <w:br/>
        <w:t>— «не знаю кто я»</w:t>
        <w:br/>
        <w:t>— «хочу зарабатывать легко»</w:t>
        <w:br/>
        <w:t>— «потеряла себя после материнства»</w:t>
        <w:br/>
        <w:br/>
        <w:t>Это именно то, что продает.</w:t>
        <w:br/>
        <w:br/>
        <w:t>Рекомендация:</w:t>
        <w:br/>
        <w:t>чаще использовать именно формулировки ЦА в роликах:</w:t>
        <w:br/>
        <w:br/>
        <w:t>«я не знаю кто я»</w:t>
        <w:br/>
        <w:t>«мне уже поздно»</w:t>
        <w:br/>
        <w:t>«я не справлюсь»</w:t>
        <w:br/>
        <w:br/>
        <w:t>Это золото для контента.</w:t>
        <w:br/>
        <w:br/>
        <w:t>Страхи и возражения</w:t>
        <w:br/>
        <w:br/>
        <w:t>Ты очень глубоко расписала — и это огромный плюс.</w:t>
        <w:br/>
        <w:br/>
        <w:t>Ты учла:</w:t>
        <w:br/>
        <w:t>— страх к нише</w:t>
        <w:br/>
        <w:t>— страх к себе как эксперту</w:t>
        <w:br/>
        <w:br/>
        <w:t>Моя рекомендация:</w:t>
        <w:br/>
        <w:br/>
        <w:t>добавь отдельный акцент в контенте:</w:t>
        <w:br/>
        <w:br/>
        <w:t>«почему именно я?»</w:t>
        <w:br/>
        <w:br/>
        <w:t>Потому что у тебя есть возражение:</w:t>
        <w:br/>
        <w:t>— «она слишком молода»</w:t>
        <w:br/>
        <w:t>— «нет опыта»</w:t>
        <w:br/>
        <w:br/>
        <w:t>Это нужно закрывать регулярно:</w:t>
        <w:br/>
        <w:t>через сторис, кейсы, личный путь, экспертность.</w:t>
        <w:br/>
        <w:br/>
        <w:t>Рубрики</w:t>
        <w:br/>
        <w:br/>
        <w:t>Здесь ты сделала просто ВАУ-объем 🔥</w:t>
        <w:br/>
        <w:br/>
        <w:t>И что важно — у тебя есть:</w:t>
        <w:br/>
        <w:t>— экспертные</w:t>
        <w:br/>
        <w:t>— развлекательные</w:t>
        <w:br/>
        <w:t>— сторителлинг</w:t>
        <w:br/>
        <w:t>— триггерные</w:t>
        <w:br/>
        <w:t>— лайфхаки</w:t>
        <w:br/>
        <w:t>— тренды</w:t>
        <w:br/>
        <w:br/>
        <w:t>это идеально сбалансировано</w:t>
        <w:br/>
        <w:br/>
        <w:t>Очень сильный блок.</w:t>
        <w:br/>
        <w:br/>
        <w:t>Моя рекомендация:</w:t>
        <w:br/>
        <w:t>добавь еще одну ключевую рубрику:</w:t>
        <w:br/>
        <w:br/>
        <w:t>«МОЙ ПУТЬ / МОИ ОСОЗНАНИЯ»</w:t>
        <w:br/>
        <w:br/>
        <w:t>Потому что твоя сила — в личном прожитом опыте.</w:t>
        <w:br/>
        <w:br/>
        <w:t>Воронки</w:t>
        <w:br/>
        <w:br/>
        <w:t>Несмотря на то, что модуль еще не был — ты уже очень хорошо чувствуешь логику.</w:t>
        <w:br/>
        <w:br/>
        <w:t>У тебя есть:</w:t>
        <w:br/>
        <w:t>— Reels → Директ</w:t>
        <w:br/>
        <w:t>— Reels → Телеграм</w:t>
        <w:br/>
        <w:t>— Reels → актуальное</w:t>
        <w:br/>
        <w:t>— лид-магниты</w:t>
        <w:br/>
        <w:br/>
        <w:t>Это супер</w:t>
        <w:br/>
        <w:br/>
        <w:t>Моя рекомендация:</w:t>
        <w:br/>
        <w:br/>
        <w:t>выбери 2 основные:</w:t>
        <w:br/>
        <w:t xml:space="preserve"> 1. Reels → Директ → консультация</w:t>
        <w:br/>
        <w:t xml:space="preserve"> 2. Reels → Telegram → прогрев → продукт</w:t>
        <w:br/>
        <w:br/>
        <w:t>И доведи их до результата.</w:t>
        <w:br/>
        <w:br/>
        <w:t>Стиль и образ</w:t>
        <w:br/>
        <w:br/>
        <w:t>Очень круто продуман 🔥</w:t>
        <w:br/>
        <w:br/>
        <w:t>— цвета</w:t>
        <w:br/>
        <w:t>— аксессуары</w:t>
        <w:br/>
        <w:t>— энергия</w:t>
        <w:br/>
        <w:t>— состояние</w:t>
        <w:br/>
        <w:br/>
        <w:t>Особенно сильное: «спокойная уверенная женщина с легкостью»</w:t>
        <w:br/>
        <w:br/>
        <w:t>Рекомендация:</w:t>
        <w:br/>
        <w:t>закрепи 2–3 постоянных якоря: аксессуары, позы/подача, цвет</w:t>
        <w:br/>
        <w:br/>
        <w:t>Чтобы тебя узнавали сразу.</w:t>
        <w:br/>
        <w:br/>
        <w:t>Уникальность</w:t>
        <w:br/>
        <w:br/>
        <w:t>Ты очень хорошо себя чувствуешь как эксперта.</w:t>
        <w:br/>
        <w:br/>
        <w:t>Сильные стороны:</w:t>
        <w:br/>
        <w:t>— личный путь</w:t>
        <w:br/>
        <w:t>— эмпатия</w:t>
        <w:br/>
        <w:t>— глубина</w:t>
        <w:br/>
        <w:t>— системность</w:t>
        <w:br/>
        <w:t>— мягкость + структура</w:t>
        <w:br/>
        <w:br/>
        <w:t>Особенно сильная формулировка:</w:t>
        <w:br/>
        <w:t>«не просто вдохновляю — даю путь и результат»</w:t>
        <w:br/>
        <w:br/>
        <w:t>Это прям твой ДНК.</w:t>
        <w:br/>
        <w:br/>
        <w:t>Продукты и заработок</w:t>
        <w:br/>
        <w:br/>
        <w:t>Очень грамотно:</w:t>
        <w:br/>
        <w:br/>
        <w:t>— консультации</w:t>
        <w:br/>
        <w:t>— блогинг</w:t>
        <w:br/>
        <w:t>— наставничество</w:t>
        <w:br/>
        <w:t>— мини-продукты</w:t>
        <w:br/>
        <w:t>— масштабирование</w:t>
        <w:br/>
        <w:br/>
        <w:t>Моя рекомендация:</w:t>
        <w:br/>
        <w:br/>
        <w:t>сейчас сфокусироваться на:</w:t>
        <w:br/>
        <w:t xml:space="preserve"> 1. Консультация по распаковке</w:t>
        <w:br/>
        <w:t xml:space="preserve"> 2. Консультация по блогингу</w:t>
        <w:br/>
        <w:t xml:space="preserve"> 3. 1 простой продукт (гайд/чек-лист)</w:t>
        <w:br/>
        <w:br/>
        <w:t>и протестировать спрос</w:t>
        <w:br/>
        <w:br/>
        <w:t>Шаги для достижения цели</w:t>
        <w:br/>
        <w:br/>
        <w:t>Ты прописала очень подробно — это круто.</w:t>
        <w:br/>
        <w:br/>
        <w:t>Есть контент, прогрев, продажи, анализ, масштабирование</w:t>
        <w:br/>
        <w:br/>
        <w:t>Это уже почти готовая дорожная карта.</w:t>
        <w:br/>
        <w:br/>
        <w:t>Рекомендация:</w:t>
        <w:br/>
        <w:t>добавить цифры:</w:t>
        <w:br/>
        <w:br/>
        <w:t>5 Reels = нормально, но добавь: 1 продающий / 3 экспертных / 1 вовлекающий</w:t>
        <w:br/>
        <w:t>сторис: 5–10 в день</w:t>
        <w:br/>
        <w:t>директ: 10–20 диалогов</w:t>
        <w:br/>
        <w:br/>
        <w:t>Ачи, у тебя очень сильная стратегия.</w:t>
        <w:br/>
        <w:br/>
        <w:t>Ты глубоко понимаешь аудиторию, умеешь мыслить системно, уже видишь монетизацию, чувствуешь свою уникальность</w:t>
        <w:br/>
        <w:t>тебе сейчас важно не дописывать, а НАЧАТЬ ВНЕДРЯТЬ.</w:t>
        <w:br/>
        <w:br/>
        <w:t>Моя рекомендация сейчас не усложняй —</w:t>
        <w:br/>
        <w:t>выбери 2 сегмента ЦА, 2 воронки, 1 продукт</w:t>
        <w:br/>
        <w:br/>
        <w:t>и иди в действия.</w:t>
        <w:br/>
        <w:br/>
        <w:t>Ты правда проделала огромную работу.</w:t>
        <w:br/>
        <w:t>Это уровень, с которого уже можно делать результат.</w:t>
        <w:br/>
        <w:br/>
        <w:t>Я принимаю твое задание 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