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Привет, Анна!)</w:t>
        <w:br/>
        <w:br/>
        <w:t>Благодарю тебя за твое ответственное отношение к обучению и вовремя выполненное задание😍</w:t>
        <w:br/>
        <w:br/>
        <w:t>Переходим к проверке заданий)</w:t>
        <w:br/>
        <w:br/>
        <w:t>Поставить цели на обучение:</w:t>
        <w:br/>
        <w:br/>
        <w:t xml:space="preserve">Вижу, как тщательно вместе с ментором ты проработала столь важное задание. Теперь необходимо начать реализовывать свои амбициозные цели! </w:t>
        <w:br/>
        <w:br/>
        <w:t xml:space="preserve">Для того чтобы придти к своим целям, ты уже сейчас можешь: </w:t>
        <w:br/>
        <w:br/>
        <w:t xml:space="preserve">1. Пообщайся в сторис со своей аудиторией, узнай как они тебя видят, что интересно смотреть в твоем блоге. Проанализируй и на основании этого можешь снять несколько видео. </w:t>
        <w:br/>
        <w:t xml:space="preserve">2. Отправляй видео на проверку ментору в чат группы каждый день. Так у тебя всегда будет актуальный контент и обратная связь по твоим видео: что хорошо сделано, а что можно доработать. </w:t>
        <w:br/>
        <w:t xml:space="preserve">3. Общайся с другими учениками в общем чате курса. Иногда среди них уже можно найти своих первых клиентов или посотрудничать. </w:t>
        <w:br/>
        <w:t>4. Расскажи в блоге какие перемены в твоей жизни происходят, что ты пошла на обучение, пообщайся со своей аудиторией, узнай что им больше нравится и чего бы хотели видеть в блоге.</w:t>
        <w:br/>
        <w:t xml:space="preserve">5. Посмотрим модуль по монтажу </w:t>
        <w:br/>
        <w:br/>
        <w:t xml:space="preserve">Всегда помни о том, что каждое действие ведет к результату, держи фокус внимания на целях, будь уверена в результатах и действуй! </w:t>
        <w:br/>
        <w:br/>
        <w:t>Выбрать направление блога:</w:t>
        <w:br/>
        <w:br/>
        <w:t xml:space="preserve">Если ты пока не определилась с нишей, то веди лайф блог. Подумай, чего в твоей жизни больше всего и о чем ты хотела бы рассказывать: как ты воспитываешь детей или какие у тебя отношения с мужем. Или как ты зарабатываешь. Найти свой формат: необычная локация, юмористическая подача или наоборот очень серьезный образ. </w:t>
        <w:br/>
        <w:br/>
        <w:t xml:space="preserve">Ты можешь делиться тем, что тебе нравится: своими хобби, увлечениями и даже мыслями, чтобы раскрываться не только со стороны тематики своего блога, но и как личность. </w:t>
        <w:br/>
        <w:br/>
        <w:t>Выложить свой первый ролик/кружок/историю/</w:t>
        <w:br/>
        <w:br/>
        <w:t>Молодец, что прислала кружок со своей точкой А задании выше 😉</w:t>
        <w:br/>
        <w:br/>
        <w:t xml:space="preserve">Обязательно отправляй в командный чат свои ролики на проверку, чтобы получать профессиональную обратную связь от ментора и делать свой контент все лучше и лучше! </w:t>
        <w:br/>
        <w:br/>
        <w:t>Буду ждать от тебя новостей о твоем продвижении)</w:t>
        <w:br/>
        <w:br/>
        <w:t>Я принимаю твое задание, увидимся в новых уроках❤️</w:t>
        <w:br/>
        <w:t>+</w:t>
        <w:br/>
        <w:br/>
        <w:t>Привет, Анна!)</w:t>
        <w:br/>
        <w:br/>
        <w:t>Благодарю тебя за твое ответственное отношение к обучению и вовремя выполненное задание😍</w:t>
        <w:br/>
        <w:br/>
        <w:t>Переходим к проверке заданий)</w:t>
        <w:br/>
        <w:br/>
        <w:t>Поставить цели на обучение:</w:t>
        <w:br/>
        <w:br/>
        <w:t xml:space="preserve">Вижу, как тщательно вместе с ментором ты проработала столь важное задание. Теперь необходимо начать реализовывать свои амбициозные цели! </w:t>
        <w:br/>
        <w:br/>
        <w:t xml:space="preserve">Для того чтобы придти к своим целям, ты уже сейчас можешь: </w:t>
        <w:br/>
        <w:br/>
        <w:t xml:space="preserve">1. Пообщайся в сторис со своей аудиторией, узнай как они тебя видят, что интересно смотреть в твоем блоге. Проанализируй и на основании этого можешь снять несколько видео. </w:t>
        <w:br/>
        <w:t xml:space="preserve">2. Отправляй видео на проверку ментору в чат группы каждый день. Так у тебя всегда будет актуальный контент и обратная связь по твоим видео: что хорошо сделано, а что можно доработать. </w:t>
        <w:br/>
        <w:t xml:space="preserve">3. Общайся с другими учениками в общем чате курса. Иногда среди них уже можно найти своих первых клиентов или посотрудничать. </w:t>
        <w:br/>
        <w:t>4. Расскажи в блоге какие перемены в твоей жизни происходят, что ты пошла на обучение, пообщайся со своей аудиторией, узнай что им больше нравится и чего бы хотели видеть в блоге.</w:t>
        <w:br/>
        <w:t xml:space="preserve">5. Посмотрим модуль по монтажу </w:t>
        <w:br/>
        <w:br/>
        <w:t xml:space="preserve">Всегда помни о том, что каждое действие ведет к результату, держи фокус внимания на целях, будь уверена в результатах и действуй! </w:t>
        <w:br/>
        <w:br/>
        <w:t>Выбрать направление блога:</w:t>
        <w:br/>
        <w:br/>
        <w:t xml:space="preserve">Если ты пока не определилась с нишей, то веди лайф блог. Подумай, чего в твоей жизни больше всего и о чем ты хотела бы рассказывать: как ты воспитываешь детей или какие у тебя отношения с мужем. Или как ты зарабатываешь. Найти свой формат: необычная локация, юмористическая подача или наоборот очень серьезный образ. </w:t>
        <w:br/>
        <w:br/>
        <w:t xml:space="preserve">Ты можешь делиться тем, что тебе нравится: своими хобби, увлечениями и даже мыслями, чтобы раскрываться не только со стороны тематики своего блога, но и как личность. </w:t>
        <w:br/>
        <w:br/>
        <w:t>Выложить свой первый ролик/кружок/историю/</w:t>
        <w:br/>
        <w:br/>
        <w:t>Молодец, что прислала кружок со своей точкой А задании выше 😉</w:t>
        <w:br/>
        <w:br/>
        <w:t xml:space="preserve">Обязательно отправляй в командный чат свои ролики на проверку, чтобы получать профессиональную обратную связь от ментора и делать свой контент все лучше и лучше! </w:t>
        <w:br/>
        <w:br/>
        <w:t>Буду ждать от тебя новостей о твоем продвижении)</w:t>
        <w:br/>
        <w:br/>
        <w:t>Я принимаю твое задание, увидимся в новых уроках❤️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