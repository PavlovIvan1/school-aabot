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 Моя воронка продаж в рилс</w:t>
        <w:br/>
        <w:t>Как я буду продавать свои консультации через рилс (для подписчиков с 430 до 2000+).</w:t>
        <w:br/>
        <w:br/>
        <w:t>Знакомство (Привлечение): Рилс на темы «Я начинающий блогер и…» и «Как я лечу кожу». Цель — заинтересовать, показать себя, зацепить боль ЦА.</w:t>
        <w:br/>
        <w:br/>
        <w:t>Прогрев (Польза и доверие): Серия экспертных рилс «Алина учит блогить» (советы, разборы, инсайты с обучения). Цель — показать экспертность и образ «своего наставника».</w:t>
        <w:br/>
        <w:br/>
        <w:t>Первый касание (Лид-магнит): В конце полезного рилс призыв: *«Я собрала для тебя чек-лист «5 шагов для первого рилс». Забирай в Telegram по ссылке в профиле»*. Так я перевожу тёплую аудиторию в Telegram.</w:t>
        <w:br/>
        <w:br/>
        <w:t>Закрытие сделки (Продажа): После прогрева в Telegram публикую рилс с прямым предложением: «Я открываю набор на первые консультации. Кому нужна помощь с блогом — пиши «ХОЧУ» в директ». В этом же рилс можно показать отзывы первых учениц (подруги/парень).</w:t>
        <w:br/>
        <w:br/>
        <w:t>9. Мой образ и стиль</w:t>
        <w:br/>
        <w:t>Тон общения: Дружеский, поддерживающий, с юмором и самоиронией. Я — «та самая подруга (bestie)», которая скажет правду, поддержит и не будет строить из себя идеальную.</w:t>
        <w:br/>
        <w:br/>
        <w:t>Визуал: Живой, нативный. Не вылизанные студийные фото, а кадры из жизни: дома, в зале, на улице. Главное — мои эмоции и честность.</w:t>
        <w:br/>
        <w:br/>
        <w:t>Контент: Чередование полезных советов и смешных «жизненных» видео. Никакого пафоса, только то, что реально происходит со мной.</w:t>
        <w:br/>
        <w:br/>
        <w:t>Подача: Мягкая, но яркая. Я мотивирую личным примером и не боюсь показывать неидеальность.</w:t>
        <w:br/>
        <w:br/>
        <w:t>10. Моя уникальность и атрибуты личного бренда</w:t>
        <w:br/>
        <w:t>В чём моя уникальность?</w:t>
        <w:br/>
        <w:t>Я не эксперт-гуру, который вещает с вершины. Я — проводник, который прямо сейчас идёт к цели и показывает путь. Я транслирую не готовый результат, а процесс. Это вызывает колоссальное доверие у аудитории, потому что они видят во мне себя.</w:t>
        <w:br/>
        <w:br/>
        <w:t>Какие атрибуты личного бренда у меня уже есть:</w:t>
        <w:br/>
        <w:br/>
        <w:t>Личность, искренность: Я готова быть настоящей и делиться проблемами.</w:t>
        <w:br/>
        <w:br/>
        <w:t>Путь: У меня есть конкретная цель (430 → 2000), и я показываю движение к ней.</w:t>
        <w:br/>
        <w:br/>
        <w:t>Коммуникативные навыки: Я легко нахожу контакт и веду диалог с аудиторией (как с тобой).</w:t>
        <w:br/>
        <w:br/>
        <w:t>Интересная подача материала: Мы уже проработали сценарии с юмором и пользой, которые выделяются на фоне «серой» ленты.</w:t>
        <w:br/>
        <w:br/>
        <w:t>Ценности (семья, честность): Я открыто говорю о парне, отношениях, показываю настоящую жизнь.</w:t>
        <w:br/>
        <w:br/>
        <w:t>Какие атрибуты мне нужно развивать:</w:t>
        <w:br/>
        <w:br/>
        <w:t>Образование: Получить сертификат/диплом по окончании обучения у Арины Алекс, чтобы усилить экспертность.</w:t>
        <w:br/>
        <w:br/>
        <w:t>Кейсы: Мне нужны первые успешные кейсы учеников (подруги, парня), чтобы показывать результаты.</w:t>
        <w:br/>
        <w:br/>
        <w:t>Медийность: Активно проявлять себя в комментариях у блогеров, участвовать в небольших коллаборациях, чтобы обо мне узнавали.</w:t>
        <w:br/>
        <w:br/>
        <w:t>Дорогой образ: Не в смысле «пафос», а в смысле «качественный». Хорошие фото, продуманный визуал ленты, чтобы повышать чек на консультации в будущем.</w:t>
        <w:br/>
        <w:br/>
        <w:t>11. Почему я крутой специалист? (моя экспертиза и суперсилы)</w:t>
        <w:br/>
        <w:t>Я не теоретик, а практик, который прямо сейчас проходит этот путь. Я не просто «учу», я сама расту с 430 до 2000 подписчиков, и каждый свой совет проверяю на себе. Мои ученицы получают не сухую теорию, а живые, работающие инструменты.</w:t>
        <w:br/>
        <w:br/>
        <w:t>У меня есть реальные первые кейсы. Я уже веду блоги подруги и парня, помогаю им с контентом и стратегией. Даже с небольшими цифрами я вижу прогресс и учусь на их ошибках, чтобы вы не совершали их.</w:t>
        <w:br/>
        <w:br/>
        <w:t>Я учусь у лучших. Я прохожу обучение у Арины Алекс — одного из топ-специалистов по Reels и личному бренду. Всю самую актуальную информацию я сразу адаптирую и передаю вам.</w:t>
        <w:br/>
        <w:br/>
        <w:t>Я «свой человек» для новичка. Я отлично помню все страхи, сомнения и ошибки, потому что сама через них прохожу каждый день. Я не буду осуждать или говорить свысока. Я поддержу и покажу, как делать.</w:t>
        <w:br/>
        <w:br/>
        <w:t>Я умею объяснять просто и с юмором. Никакой заумной терминологии. Только живой язык, примеры и поддержка.</w:t>
        <w:br/>
        <w:br/>
        <w:t>12. 5 главных критериев для моего клиента (как они выбирают наставника)</w:t>
        <w:br/>
        <w:t>Доверие и честность. Клиенту важно видеть, что наставник не приукрашивает реальность, делится и успехами, и трудностями, и не даёт пустых обещаний.</w:t>
        <w:br/>
        <w:br/>
        <w:t>Понятный путь и структура. Новичкам нужна не просто информация, а пошаговая система: что делать сначала, что потом, чтобы не было хаоса в голове.</w:t>
        <w:br/>
        <w:t>1. Моя ниша (название)</w:t>
        <w:br/>
        <w:t>Блог о личной трансформации: кожа, тело и блоггинг.</w:t>
        <w:br/>
        <w:br/>
        <w:t>Уточнение: Это лайфстайл-блог, где я честно и с юмором показываю свой путь к лучшей версии себя. Основные темы: лечение кожи, спорт и построение блога с нуля. Я не эксперт с вершины, а «проводник», который идёт к цели и берёт подписчиков с собой.</w:t>
        <w:br/>
        <w:br/>
        <w:t>2. Цель моей стратегии (на ближайшие 6 месяцев)</w:t>
        <w:br/>
        <w:t>Увеличить число подписчиков с 430 до 2000.</w:t>
        <w:br/>
        <w:br/>
        <w:t>Получить 1-2 платных сотрудничества с брендами.</w:t>
        <w:br/>
        <w:br/>
        <w:t>Провести 5 платных консультаций для новичков и взять на ведение 2-3 учеников (наставничество).</w:t>
        <w:br/>
        <w:br/>
        <w:t>Создать и опубликовать 100 рилс, которые работают на доверие, охваты и продажи.</w:t>
        <w:br/>
        <w:br/>
        <w:t>Начать стабильно зарабатывать с блога (выйти на доход от 15 000 – 20 000 ₽ в месяц к концу периода).</w:t>
        <w:br/>
        <w:br/>
        <w:t>3. Моя целевая аудитория (минимум 2 портрета ЦА)</w:t>
        <w:br/>
        <w:t>Портрет 1: «Новичок в блоге / девушка на пути к себе»</w:t>
        <w:br/>
        <w:br/>
        <w:t>Имя: Катя, 22 года.</w:t>
        <w:br/>
        <w:br/>
        <w:t>Род занятий: Студентка или молодой специалист на старте карьеры.</w:t>
        <w:br/>
        <w:br/>
        <w:t>Интересы: Саморазвитие, психология, уход за собой, спорт «для себя», хочет вести блог, но не знает, с чего начать.</w:t>
        <w:br/>
        <w:br/>
        <w:t>Проблемы: Боится камеры и осуждения, недовольна кожей/телом, сравнивает себя с другими.</w:t>
        <w:br/>
        <w:br/>
        <w:t>Портрет 2: «Опытная девушка / начинающий эксперт»</w:t>
        <w:br/>
        <w:br/>
        <w:t>Имя: Лера, 28 лет.</w:t>
        <w:br/>
        <w:br/>
        <w:t>Род занятий: Мастер красоты, фитнес-тренер, психолог или SMM-специалист с небольшим опытом.</w:t>
        <w:br/>
        <w:br/>
        <w:t>Интересы: Профессиональный рост, увеличение дохода, упаковка личного бренда, системный подход к контенту.</w:t>
        <w:br/>
        <w:br/>
        <w:t>Проблемы: Есть клиенты, но хочет больше; блог есть, но нет системы и продаж; устала от «серых» будней и хочет вдохновения.</w:t>
        <w:br/>
        <w:br/>
        <w:t>4. Боли ЦА и проблемы (минимум 5 шт.)</w:t>
        <w:br/>
        <w:t>Проблемы с кожей: Акне, постакне, неровный тон, не могут найти эффективный уход, это влияет на самооценку.</w:t>
        <w:br/>
        <w:br/>
        <w:t>Страх камеры и публичности: Стесняются снимать видео, писать посты, бояться осуждения и хейта.</w:t>
        <w:br/>
        <w:br/>
        <w:t>Нелюбовь к своему телу: Не нравится фигура, нет мотивации заниматься спортом, срывы на диетах.</w:t>
        <w:br/>
        <w:br/>
        <w:t>Страх начала в блоге: Не знают, о чём снимать, боятся делать первые шаги, думают, что у них нет экспертизы.</w:t>
        <w:br/>
        <w:br/>
        <w:t>Нехватка денег: Живут от зарплаты до зарплаты, хотят финансовой независимости и дополнительного дохода через блог.</w:t>
        <w:br/>
        <w:br/>
        <w:t>5. Желания моей ЦА (минимум 5 шт.)</w:t>
        <w:br/>
        <w:t>Хотят иметь чистую и здоровую кожу без стеснения выходить на фото.</w:t>
        <w:br/>
        <w:br/>
        <w:t>Хотят обрести тело мечты и полюбить себя в процессе.</w:t>
        <w:br/>
        <w:br/>
        <w:t>Хотят чувствовать себя уверенно на камеру и в жизни.</w:t>
        <w:br/>
        <w:br/>
        <w:t>Хотят найти «своих» людей в блоге, единомышленниц и подруг.</w:t>
        <w:br/>
        <w:br/>
        <w:t>Хотят зарабатывать из дома, помогая другим, и получить финансовую свободу.</w:t>
        <w:br/>
        <w:br/>
        <w:t>6. Страхи и возражения моей ЦА (минимум 5 шт.)</w:t>
        <w:br/>
        <w:t>«У меня не получится»: Страх, что блог не выгорит, что не наберут подписчиков.</w:t>
        <w:br/>
        <w:br/>
        <w:t>«У меня мало подписчиков, кому я нужна»: Симптом «маленького аккаунта», неуверенность в своей ценности.</w:t>
        <w:br/>
        <w:br/>
        <w:t>«Я ничего в этом не понимаю»: Страх показаться неэкспертом, синдром самозванца.</w:t>
        <w:br/>
        <w:br/>
        <w:t>«Это дорого/сложно»: Думают, что для блога нужно дорогое оборудование и специальные навыки.</w:t>
        <w:br/>
        <w:br/>
        <w:t>«Блогеры бесят своим идеальным миром»: Негативное отношение к «глянцу» и недоверие к навязчивой рекламе.</w:t>
        <w:br/>
        <w:br/>
        <w:t>7. Мои рубрики и идеи для видео (минимум 5 рубрик)</w:t>
        <w:br/>
        <w:t>Рубрика: «Моя кожа и я» (честный дневник лечения)</w:t>
        <w:br/>
        <w:br/>
        <w:t>Идеи: «Как я лечу кожу с нуля: месяц 1», «Мои утренние и вечерние ритуалы», «Бюджетные средства, которые реально работают», «Почему я перестала ненавидеть своё отражение».</w:t>
        <w:br/>
        <w:br/>
        <w:t>Рубрика: «Мой путь к телу» (спорт, питание, мотивация)</w:t>
        <w:br/>
        <w:br/>
        <w:t>Идеи: «Как я полюбила спорт после 3 лет ненависти», «Что я ем в день, когда лень готовить», «Мои любимые упражнения (показываю дома)», «Как не срываться на сладкое».</w:t>
        <w:br/>
        <w:br/>
        <w:t>Рубрика: «Алина учит блогить» (экспертиза для новичков)</w:t>
        <w:br/>
        <w:br/>
        <w:t>Идеи: «3 ошибки новичка, которые я тоже совершала», «Мои страхи перед камерой и как я с ними борюсь», «Инсайты с обучения у Арины Алекс», «Как найти идеи для рилс, если в голове пусто».</w:t>
        <w:br/>
        <w:br/>
        <w:t>Рубрика: «Жиза и юмор» (лайфстайл, отношения)</w:t>
        <w:br/>
        <w:br/>
        <w:t>Идеи: «POV: начинающий блогер снимает рилс», «Как парень реагирует на мои съёмки», «Моё лицо до и после тренировки», «Когда нанесла ретинол и забыла смыть».</w:t>
        <w:br/>
        <w:br/>
        <w:t>Рубрика: «Личное/Цели» (вовлечение)</w:t>
        <w:br/>
        <w:br/>
        <w:t>Идеи: «Моя цель — 2000 подписчиков. Идём вместе?», «Что мне дал блог за первые полгода», «Отвечаю на ваши вопросы», «Почему я решила стать наставником».</w:t>
        <w:br/>
        <w:t>Поддержка и обратная связь. Важно знать, что ты не один, что есть человек, который ответит на вопрос, подбодрит и поможет не бросить начатое.</w:t>
        <w:br/>
        <w:br/>
        <w:t>Актуальность знаний. Клиенты ищут специалиста, который в курсе последних трендов и алгоритмов (Reels, обновления Instagram), а не учит методам пятилетней давности.</w:t>
        <w:br/>
        <w:br/>
        <w:t>Эмпатия и понимание. Особенно в нише «блог для девушек» важно, чтобы наставник был деликатным, понимал страхи перед камерой, неуверенность в себе и помогал это прожить.</w:t>
        <w:br/>
        <w:br/>
        <w:t>13. 5 важных пунктов о моём продукте (консультации / наставничество)</w:t>
        <w:br/>
        <w:t>Индивидуальный разбор твоего блога. Мы не работаем по шаблону. Я смотрю твой профиль, нишу, цели и даю рекомендации, которые подходят именно тебе.</w:t>
        <w:br/>
        <w:br/>
        <w:t>Пошаговый план на твой старт. Ты получишь чёткую дорожную карту: что снимать, как упаковать профиль, где брать идеи, как не бояться камеры.</w:t>
        <w:br/>
        <w:br/>
        <w:t>Поддержка и ответы на вопросы. В течение недели после консультации ты можешь писать мне, и я помогу с трудностями, которые возникнут при первых шагах.</w:t>
        <w:br/>
        <w:br/>
        <w:t>Помощь с первыми сценариями. Мы вместе напишем или отредактируем твои первые 3-5 рилс, чтобы ты сразу начала с правильной подачи.</w:t>
        <w:br/>
        <w:br/>
        <w:t>Моя главная суперсила: Я не просто даю информацию, я меняю твоё отношение к себе и блогу. Мы прорабатываем страхи, и ты начинаешь кайфовать от процесса.</w:t>
        <w:br/>
        <w:br/>
        <w:t>14. На чём я буду зарабатывать? (источники дохода)</w:t>
        <w:br/>
        <w:t>Индивидуальные консультации для новичков (разбор профиля, помощь со стартом, стратегия).</w:t>
        <w:br/>
        <w:br/>
        <w:t>Наставничество (ведение) 2-3 учеников — ежемесячное сопровождение с проверкой домашних заданий, созвонами и поддержкой.</w:t>
        <w:br/>
        <w:br/>
        <w:t>Платные сотрудничества с брендами (реклама в рилс и сторис), как только наберу достаточную аудиторию.</w:t>
        <w:br/>
        <w:br/>
        <w:t>Продажа полезных материалов: чек-листы, гайды (например, «5 шагов для первого рилс»), которые можно будет недорого продавать подписчикам.</w:t>
        <w:br/>
        <w:br/>
        <w:t>Партнёрские программы (если буду рекомендовать полезные сервисы для блогеров, курсы, приложения и получать процент).</w:t>
        <w:br/>
        <w:br/>
        <w:t>15. Что мне нужно для достижения цели? (план на месяц)</w:t>
        <w:br/>
        <w:t>Цель месяца: Упаковать профиль, запустить регулярный постинг, получить первые отклики и подготовить почву для продаж.</w:t>
        <w:br/>
        <w:br/>
        <w:t>Упаковка профиля (неделя 1):</w:t>
        <w:br/>
        <w:br/>
        <w:t>Оформить шапку, аватар, актуальные сторис по нашей стратегии.</w:t>
        <w:br/>
        <w:br/>
        <w:t>Подготовить ссылку на Telegram и написать первый пост-знакомство в канале.</w:t>
        <w:br/>
        <w:br/>
        <w:t>Создание контента (неделя 2):</w:t>
        <w:br/>
        <w:br/>
        <w:t>Снять и смонтировать первые 5 рилс (знакомство, рубрики, юмор) по нашим сценариям.</w:t>
        <w:br/>
        <w:br/>
        <w:t>Начать публиковать их в пробный режим.</w:t>
        <w:br/>
        <w:br/>
        <w:t>Вовлечение и проба пера (неделя 3):</w:t>
        <w:br/>
        <w:br/>
        <w:t>Активно комментировать блоги по теме, отвечать на комментарии под своими видео.</w:t>
        <w:br/>
        <w:br/>
        <w:t>Провести первый эфир или серию сторис «Вопрос-ответ», чтобы понять боли аудитории.</w:t>
        <w:br/>
        <w:br/>
        <w:t>Написать текст для бесплатного чек-листа и подготовить его к раздаче.</w:t>
        <w:br/>
        <w:br/>
        <w:t>Подготовка к продажам (неделя 4):</w:t>
        <w:br/>
        <w:br/>
        <w:t>Собрать первые отзывы от подруги/парня (их результаты от моих советов).</w:t>
        <w:br/>
        <w:br/>
        <w:t>Написать пост-анонс о том, что я открываю набор на консультации (со скидкой для первых клиентов).</w:t>
        <w:br/>
        <w:br/>
        <w:t>Разместить в Telegram чек-лист и собрать первых заинтересованных.</w:t>
        <w:br/>
        <w:br/>
        <w:t>16. Что мне нужно сделать для достижения цели? (план на полгода)</w:t>
        <w:br/>
        <w:t>Цель: 2000 подписчиков, 5 консультаций, 2-3 ученика на ведении, первые платные интеграции.</w:t>
        <w:br/>
        <w:br/>
        <w:t>Этап 1. Фундамент (месяц 1-2):</w:t>
        <w:br/>
        <w:br/>
        <w:t>Полностью оформить профиль и Telegram-канал.</w:t>
        <w:br/>
        <w:br/>
        <w:t>Снять 30-40 рилс, нащупать свои самые заходящие форматы.</w:t>
        <w:br/>
        <w:br/>
        <w:t>Собрать первые 100-200 подписчиков за счёт активности и контента.</w:t>
        <w:br/>
        <w:br/>
        <w:t>Провести 1-2 бесплатных консультации или марафона для сбора отзывов и кейсов.</w:t>
        <w:br/>
        <w:br/>
        <w:t>Этап 2. Монетизация и рост (месяц 3-4):</w:t>
        <w:br/>
        <w:br/>
        <w:t>Запустить платные консультации (цель: 2-3 продажи).</w:t>
        <w:br/>
        <w:br/>
        <w:t>Взять первых 1-2 учеников на ведение.</w:t>
        <w:br/>
        <w:br/>
        <w:t>Продолжать активно снимать, увеличить частоту постинга до 4-5 рилс в неделю.</w:t>
        <w:br/>
        <w:br/>
        <w:t>Начать сотрудничать с микробрендами на бартерной основе (получать продукт за рекламу).</w:t>
        <w:br/>
        <w:br/>
        <w:t>Этап 3. Масштабирование (месяц 5-6):</w:t>
        <w:br/>
        <w:br/>
        <w:t>Достичь цели по подписчикам (2000+).</w:t>
        <w:br/>
        <w:br/>
        <w:t>Стабилизировать доход на уровне 15 000 – 20 000 ₽ в месяц.</w:t>
        <w:br/>
        <w:br/>
        <w:t>Получить первые платные интеграции от брендов.</w:t>
        <w:br/>
        <w:br/>
        <w:t>Создать свой первый небольшой продукт (например, мини-курс или подробный гайд по старту).</w:t>
        <w:br/>
        <w:br/>
        <w:t>Начать активно привлекать клиентов через Telegram-канал и коллаборации с другими блогерами.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