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ЧТО ПОКУПАЮТ?</w:t>
        <w:br/>
        <w:t>МАКИЯЖ |</w:t>
        <w:br/>
        <w:br/>
        <w:br/>
        <w:t>КТО ПОКУПАЕТ?</w:t>
        <w:br/>
        <w:t xml:space="preserve">Женщины | девушки </w:t>
        <w:br/>
        <w:br/>
        <w:br/>
        <w:t>ПОЧЕМУ ПОКУПАЮТ?</w:t>
        <w:br/>
        <w:t xml:space="preserve">красиво выглядеть на мероприятии, почувствовать себя красивой , </w:t>
        <w:br/>
        <w:br/>
        <w:t>ГДЕ ПОКУПАЮТ?</w:t>
        <w:br/>
        <w:t xml:space="preserve">Инстаграмм и сарафанное радио </w:t>
        <w:br/>
        <w:br/>
        <w:br/>
        <w:t>Пол (тот с кем вы хотите работать или в основном покупает)</w:t>
        <w:br/>
        <w:t xml:space="preserve">Женский </w:t>
        <w:br/>
        <w:br/>
        <w:t>Возраст</w:t>
        <w:br/>
        <w:t>17-45</w:t>
        <w:br/>
        <w:t>15</w:t>
        <w:br/>
        <w:br/>
        <w:t>Место проживания (если услуга/бизнес локальные)</w:t>
        <w:br/>
        <w:t>Россия Ангарск ,</w:t>
        <w:br/>
        <w:br/>
        <w:t>Почему покупает? Какие боли/проблемы закрывает продукт?</w:t>
        <w:br/>
        <w:br/>
        <w:t xml:space="preserve">Выглядеть лучше, повысить самооценку , выглядеть эффектно в кадре на фотосессии , макияж или образ с причёской за час , не нужно самой изобретать велосипед </w:t>
        <w:br/>
        <w:br/>
        <w:br/>
        <w:t>Какие вопросы задают такие клиенты чаще всего?</w:t>
        <w:br/>
        <w:br/>
        <w:t xml:space="preserve">что за блеск/карандаш/тональный ? Сколько займёт макияж ? </w:t>
        <w:br/>
        <w:br/>
        <w:t>Что ценно в продукте?</w:t>
        <w:br/>
        <w:br/>
        <w:t xml:space="preserve">Опыт 8 лет , быстро и красиво за час любой макияж , </w:t>
        <w:br/>
        <w:br/>
        <w:t>Какие страхи и сомнения могут отталкивать клиентов от покупки товара или услуги вашего клиента?</w:t>
        <w:br/>
        <w:br/>
        <w:t xml:space="preserve">Кризис, непонятная ситуация в стране , а услуга не является первой необходимостью </w:t>
        <w:br/>
        <w:br/>
        <w:t>Факторы принятия решения о покупке</w:t>
        <w:br/>
        <w:br/>
        <w:t xml:space="preserve">Скидки возможно ?! Развивать блог чтоб выходить еще на большую аудиторию . </w:t>
        <w:br/>
        <w:br/>
        <w:t xml:space="preserve">Какой результат человек получит, если придёт к вам? </w:t>
        <w:br/>
        <w:br/>
        <w:t>Идеальный стойкий макияж, который подчеркивает достоинства и соответствует вагему стилю и событию. Вы будете выглядеть ухоженно, свежо и гармонично.Готовый образ, который дарит уверенность и спокойствие. Вы забудете про тревогу «как я выгляжу» и сможете полностью сосредоточиться на важном событии или просто наслаждаться своим отражением</w:t>
        <w:br/>
        <w:br/>
        <w:t xml:space="preserve">Как вы можете развеять эти боли/страхи в роликах? </w:t>
        <w:br/>
        <w:br/>
        <w:t xml:space="preserve">Страх «уже был плохой опыт»: рассказать о опыте /повышениях /отзывы …Слишком дорого»(Покажите ценность: «Это инвестиция в уверенность на важном событии» и это ваша внешность это визитная карточка … </w:t>
        <w:br/>
        <w:br/>
        <w:t>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</w:t>
        <w:br/>
        <w:br/>
        <w:t>Идея возможно Боитесь, что будете «не вы"? ( я за подчеркивания достоинств без перебора… Как подчеркнуть индивидуальность, а не скрыть ее под слоем косметики»… .  «Ошибки в макияже, которые добавляют возраст (и как я их избегаю)»…Вам не нужен повод. Вы — уже достаточный повод для ухода за собой»…Инвестиция не в косметику на лице, а в уверенность в себе»</w:t>
        <w:br/>
        <w:br/>
        <w:br/>
        <w:br/>
        <w:br/>
        <w:t>ЧТО ПОКУПАЮТ?</w:t>
        <w:br/>
        <w:t>БАЗОВЫЙ КУРС ВИЗАЖИСТ  | Практические навыки «с нуля»:теория + отработка на моделях.</w:t>
        <w:br/>
        <w:br/>
        <w:br/>
        <w:t>КТО ПОКУПАЕТ?</w:t>
        <w:br/>
        <w:t xml:space="preserve">Женщины | девушки </w:t>
        <w:br/>
        <w:br/>
        <w:br/>
        <w:t>ПОЧЕМУ ПОКУПАЮТ?</w:t>
        <w:br/>
        <w:br/>
        <w:t>-Чтобы освоить востребованную профессию или навык для себя.</w:t>
        <w:br/>
        <w:t>-Чтобы экономить на услугах визажиста и делать идеальный макияж себе.</w:t>
        <w:br/>
        <w:t>-Чтобы получить возможность подрабатывать или сменить род деятельности.</w:t>
        <w:br/>
        <w:t>-   Чтобы реализовать творческий потенциал и интерес к бьюти-сфере.</w:t>
        <w:br/>
        <w:br/>
        <w:t>ГДЕ ПОКУПАЮТ?</w:t>
        <w:br/>
        <w:t xml:space="preserve">Инстаграмм и сарафанное радио </w:t>
        <w:br/>
        <w:br/>
        <w:br/>
        <w:br/>
        <w:t>Пол (тот с кем вы хотите работать или в основном покупает)</w:t>
        <w:br/>
        <w:t xml:space="preserve">Женский </w:t>
        <w:br/>
        <w:br/>
        <w:t>Возраст</w:t>
        <w:br/>
        <w:br/>
        <w:t>18-35 лет (активная аудитория, желающая изменить жизнь/найти подработку) и 35-50 лет (ищущие новую профессию или хобби для души).</w:t>
        <w:br/>
        <w:br/>
        <w:t>Место проживания:</w:t>
        <w:br/>
        <w:t>Россия, г. Ангарск и близлежащие населенные пункты.</w:t>
        <w:br/>
        <w:br/>
        <w:t>Почему покупает? Какие боли/проблемы закрывает продукт?</w:t>
        <w:br/>
        <w:br/>
        <w:t>Не умею краситься, смотрю туторы, но ничего не получается».</w:t>
        <w:br/>
        <w:t>-.  «Хочу сменить работу/ищу удаленную профессию, но не знаю, с чего начать».</w:t>
        <w:br/>
        <w:br/>
        <w:t>-Сижу дома с ребенком, хочу иметь свой доход и гибкий график».</w:t>
        <w:br/>
        <w:t>- «Чувствую в себе творческие способности, но не знаю, куда их применить».</w:t>
        <w:br/>
        <w:br/>
        <w:t>Какие вопросы задают такие клиенты чаще всего?</w:t>
        <w:br/>
        <w:br/>
        <w:t>С нуля реально научиться? У меня нет способностей».</w:t>
        <w:br/>
        <w:t xml:space="preserve">  «Сколько нужно практики после курса, чтобы начать работать?»</w:t>
        <w:br/>
        <w:t xml:space="preserve">  «Что входит в стоимость? Нужно ли сразу покупать косметику?»</w:t>
        <w:br/>
        <w:t xml:space="preserve">  «Даете ли вы кисти/косметику на время обучения?»</w:t>
        <w:br/>
        <w:t xml:space="preserve">  «Будет ли сертификат?»</w:t>
        <w:br/>
        <w:br/>
        <w:t>Что ценно в продукте?</w:t>
        <w:br/>
        <w:br/>
        <w:t>Структура: Всё с нуля, по шагам, без «воды».</w:t>
        <w:br/>
        <w:t>Практика: Максимум отработки на живых моделях.</w:t>
        <w:br/>
        <w:t>Поддержка: Обратная связь от преподавателя, разбор ошибок.</w:t>
        <w:br/>
        <w:t>Результат: Готовые работы для портфолио и сертификат.</w:t>
        <w:br/>
        <w:br/>
        <w:t>Какие страхи и сомнения могут отталкивать клиентов от покупки товара или услуги вашего клиента?</w:t>
        <w:br/>
        <w:br/>
        <w:t>Это дорого, а вдруг не получится?» (высокие финансовые риски).</w:t>
        <w:br/>
        <w:t>- У меня нет времени/я не успею» (нехватка ресурса).</w:t>
        <w:br/>
        <w:t>- «Я слишком старая/молодая/без таланта» (неуверенность в себе).</w:t>
        <w:br/>
        <w:br/>
        <w:t>- А потом не смогу найти клиентов» (отсутствие веры в перспективы).</w:t>
        <w:br/>
        <w:br/>
        <w:t>Факторы принятия решения о покупке</w:t>
        <w:br/>
        <w:br/>
        <w:t>Доверие  (портфолио, отзывы, харизма).</w:t>
        <w:br/>
        <w:t>Понятная программа с результатом на выходе.</w:t>
        <w:br/>
        <w:t>Отзывы и кейсы реальных учениц (фото/видео «до-после», истории успеха).</w:t>
        <w:br/>
        <w:t xml:space="preserve">Удобный формат- индивидуально </w:t>
        <w:br/>
        <w:br/>
        <w:t xml:space="preserve">Какой результат человек получит, если придёт к вам? </w:t>
        <w:br/>
        <w:br/>
        <w:t>Практический навык, портфолио из 10 работ, сертификат и четкий план дальнейших шагов (куда развиваться, как искать клиентов). Уверенность в своих силах и понимание основ профессии.</w:t>
        <w:br/>
        <w:br/>
        <w:t xml:space="preserve">Как вы можете развеять эти боли/страхи в роликах? </w:t>
        <w:br/>
        <w:br/>
        <w:t>Про дорого: Сравнить с ценой 7 походов к визажисту или показать расчет, сколько можно зарабатывать после.</w:t>
        <w:br/>
        <w:t>Про «не справлюсь»: Показать таймлапс прогресса своей ученицы от первого дня к итоговой работе.</w:t>
        <w:br/>
        <w:t xml:space="preserve">Про контент: что нужно показывать работы и проявляться </w:t>
        <w:br/>
        <w:t>Про клиентов:Снять ролик-инструкцию «Как найти первых 5 клиентов после курса».</w:t>
        <w:br/>
        <w:br/>
        <w:t>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</w:t>
        <w:br/>
        <w:br/>
        <w:t>«С нуля за 7 дней»:** обучение одной ученицы. Показывает прогресс и снимает страх «не получится».</w:t>
        <w:br/>
        <w:t>«Вопрос-ответ от визажиста»:</w:t>
        <w:br/>
        <w:t>Короткие ответы на частые вопросы (про кисти, косметику, поиск клиентов).</w:t>
        <w:br/>
        <w:br/>
        <w:t>Что в моей косметичке для учениц?»: Показ качественных, но доступных брендов. Снимает страх огромных трат на инвентарь.</w:t>
        <w:br/>
        <w:br/>
        <w:br/>
        <w:br/>
        <w:t>ЧТО ПОКУПАЮТ?</w:t>
        <w:br/>
        <w:t>УРОК «САМ СЕБЕ ВИЗАЖИСТ» | Индивидуальный мастер-класс, где вас учат делать профессиональный макияж самостоятельно.</w:t>
        <w:br/>
        <w:br/>
        <w:t>КТО ПОКУПАЕТ?</w:t>
        <w:br/>
        <w:t>Женщины и девушки 17–45 лет, Ангарск.</w:t>
        <w:br/>
        <w:br/>
        <w:t>ПОЧЕМУ ПОКУПАЮТ?*</w:t>
        <w:br/>
        <w:t>Научиться делать идеальный макияж себе, экономить на визажистах, перестать зависеть от мастеров.</w:t>
        <w:br/>
        <w:br/>
        <w:t>ГДЕ ПОКУПАЮТ?</w:t>
        <w:br/>
        <w:t>Instagram, сарафанное радио.</w:t>
        <w:br/>
        <w:br/>
        <w:br/>
        <w:t>ПОЧЕМУ ПОКУПАЕТ? КАКИЕ БОЛИ ЗАКРЫВАЕТ?</w:t>
        <w:br/>
        <w:t xml:space="preserve"> «Не умею краситься как профессионал».  </w:t>
        <w:br/>
        <w:t xml:space="preserve">   «Надоело тратить деньги на макияж для каждого события».  </w:t>
        <w:br/>
        <w:t xml:space="preserve"> «Хочу понимать, что и как наносить на *свои* черты лица».</w:t>
        <w:br/>
        <w:br/>
        <w:t>ЧАСТЫЕ ВОПРОСЫ:</w:t>
        <w:br/>
        <w:t xml:space="preserve">  «Чему я научусь за один урок?»  </w:t>
        <w:br/>
        <w:t xml:space="preserve">   «Нужно ли приносить свои косметичку?»  </w:t>
        <w:br/>
        <w:t xml:space="preserve">   «Вы подберёте мне схему, которая будет мне идти?»</w:t>
        <w:br/>
        <w:br/>
        <w:t>ЦЕННОСТЬ ПРОДУКТА:</w:t>
        <w:br/>
        <w:t>Персональный подход. Выход с готовой схемой макияжа под ваше лицо и умением её повторить.</w:t>
        <w:br/>
        <w:br/>
        <w:t>СТРАХИ КЛИЕНТОВ:</w:t>
        <w:br/>
        <w:t xml:space="preserve">  «Это дорого, а я всё равно не научусь».  </w:t>
        <w:br/>
        <w:t xml:space="preserve">  «За один раз ничему не научиться».  </w:t>
        <w:br/>
        <w:t xml:space="preserve">  «У меня нет таланта / не те кисти».</w:t>
        <w:br/>
        <w:br/>
        <w:t>ФАКТОРЫ РЕШЕНИЯ О ПОКУПКЕ:</w:t>
        <w:br/>
        <w:t>Видимый результат других учениц (домашние фото после урока), чёткое описание программы урока, отзывы.</w:t>
        <w:br/>
        <w:br/>
        <w:t>РЕЗУЛЬТАТ:</w:t>
        <w:br/>
        <w:t>Умение самостоятельно делать макияж, который вам идёт, + готовая «карта» лица и список подобранных продуктов.</w:t>
        <w:br/>
        <w:br/>
        <w:t>КАК РАЗВЕЯТЬ СТРАХИ В РОЛИКАХ:</w:t>
        <w:br/>
        <w:t xml:space="preserve">Снять показать, как объясняю клиентке её форму глаз и сразу исправляете её ошибку.  </w:t>
        <w:br/>
        <w:t xml:space="preserve">- Дорого.. Сравнить со стоимостью 2-3 походов к визажисту. Сделать акцент: «Оплачиваете один раз, пользуетесь годами».  </w:t>
        <w:br/>
        <w:t>Не научусь»:Показать видео-отзыв, где девушка делает макияш ДО урока и ПОСЛЕ него самостоятельно.</w:t>
        <w:br/>
        <w:br/>
        <w:t>ИДЕИ ДЛЯ КОНТЕНТА (РУБРИКИ):</w:t>
        <w:br/>
        <w:t xml:space="preserve">Исправляю ошибку- (например, неправильная растушёвка стрелки) и за 1 минуту показываете, как её исправить.  </w:t>
        <w:br/>
        <w:t xml:space="preserve">-Ролик с ученицей - Что я вынесла с урока»: Интервью с клиенткой после занятия. Она своими словами рассказывает про главный инсайт и показывает свой «домашний» результат.  </w:t>
        <w:br/>
        <w:br/>
        <w:t xml:space="preserve">- Ролики по типу - Если у вас круглое лицо и глубоко посаженные глаза, ваша схема макияжа состоит из 3 шагов...».  </w:t>
        <w:br/>
        <w:br/>
        <w:t>- Мои ученицы до и после»:Фото/видео, где сначала работаете вы, а потом она повторяет ту же технику сама.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Задание отправлено в медиа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