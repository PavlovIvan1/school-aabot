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Женя,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несколько сегментов аудитории 👍🏻</w:t>
        <w:br/>
        <w:br/>
        <w:t>Но рекомендую подробнее прописать их составляющие: возраст, уровень дохода,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Женя, ты хорошо уловила суть.</w:t>
        <w:br/>
        <w:t>Моя рекомендация: добавь сюда и возражения конкретно к тебе как эксперту, например — “неизвестный бренд 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Женя,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Женя,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несколько сегментов аудитории 👍🏻</w:t>
        <w:br/>
        <w:br/>
        <w:t>Но рекомендую подробнее прописать их составляющие: возраст, уровень дохода,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Женя, ты хорошо уловила суть.</w:t>
        <w:br/>
        <w:t>Моя рекомендация: добавь сюда и возражения конкретно к тебе как эксперту, например — “неизвестный бренд 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Женя,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