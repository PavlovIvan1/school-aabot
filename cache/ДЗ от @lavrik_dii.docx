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Блогер: @arina_alexx</w:t>
        <w:br/>
        <w:t>Тема: ведение блога</w:t>
        <w:br/>
        <w:t xml:space="preserve">Рубрика: тренды и антитренды Рилс, что делать с 0 в 2025 году, как набрать подписчиков </w:t>
        <w:br/>
        <w:t>Тема: съемка Рилс</w:t>
        <w:br/>
        <w:t>Рубрика: что делать молодым симпатичным девушкам, чтобы стать богатыми, как начать вести блог с 0 в 2025 году</w:t>
        <w:br/>
        <w:t xml:space="preserve">Тема: блог и смм </w:t>
        <w:br/>
        <w:t>Рубрика: путь с 0 (закрепленные истории)</w:t>
        <w:br/>
        <w:t xml:space="preserve">Тема: отношения </w:t>
        <w:br/>
        <w:t>Рубрика: спать раздельно (в закрепленных историях)</w:t>
        <w:br/>
        <w:t>Тема: курс по Рилс</w:t>
        <w:br/>
        <w:t>Рубрика: шок-кейсы, отзывы об обучении</w:t>
        <w:br/>
        <w:t>Для себя в блог могу взять съемку трендовых Рилс и оформить актуальное «путь с 0»</w:t>
        <w:br/>
        <w:br/>
        <w:t>2. Блогер: @_ritmoo_</w:t>
        <w:br/>
        <w:t xml:space="preserve">Тема: образы </w:t>
        <w:br/>
        <w:t>Рубрика: аутфиты на свидание/прогулка по Риму/Парижу/Собчак в стиле нулевых</w:t>
        <w:br/>
        <w:t>Тема: макияж</w:t>
        <w:br/>
        <w:t>Рубрика: /макияж на свидание/встречу с подругой/прогулку</w:t>
        <w:br/>
        <w:t>Тема: путешествия</w:t>
        <w:br/>
        <w:t>Рубрика: получение голден ID в Дубае, учеба на магистратуре в Милане, частые путешествия и «амбассадор» Армении</w:t>
        <w:br/>
        <w:t xml:space="preserve">Тема: отношения </w:t>
        <w:br/>
        <w:t>Рубрика: свидания с иностранцами, девушка с синдромом «я сама»</w:t>
        <w:br/>
        <w:t>Тема: обзоры</w:t>
        <w:br/>
        <w:t>Рубрика: распаковки сумок Биркин, распаковка 47 млн руб, распаковка Лабубу</w:t>
        <w:br/>
        <w:t xml:space="preserve">Для блога могу взять распаковки, сборку образов, рассуждать про отношения </w:t>
        <w:br/>
        <w:br/>
        <w:t>3. Блогер: @leratellur</w:t>
        <w:br/>
        <w:t>Тема: юмор</w:t>
        <w:br/>
        <w:t xml:space="preserve">Рубрика: в чем проблема, я не понимаю?, скетчи, повы </w:t>
        <w:br/>
        <w:t>Тема: бьюти</w:t>
        <w:br/>
        <w:t>Рубрика: обзоры помад, лечение акне/косметика, которую я зря купила, что в моей косметичке</w:t>
        <w:br/>
        <w:t xml:space="preserve">Тема: путешествия </w:t>
        <w:br/>
        <w:t>Рубрика: как я выучила Английский язык, советы путешественникам, как я получила визу в Америку</w:t>
        <w:br/>
        <w:t>Тема: лайфстайл</w:t>
        <w:br/>
        <w:t xml:space="preserve">Рубрика: что в моем плейлисте, виды подруг, мой день до часам, как известный бренд довел меня до слез счастья </w:t>
        <w:br/>
        <w:t>Тема: отношения</w:t>
        <w:br/>
        <w:t>Рубрика: Грин флаги в отношениях, из «я все сама» в «я куплю это, чтобы ты улыбалась»</w:t>
        <w:br/>
        <w:t>Для блога могу использовать юмор, лайф контент и распаковки</w:t>
        <w:br/>
        <w:br/>
        <w:t>4. Блогер: @el.ellil</w:t>
        <w:br/>
        <w:t>Тема: родители</w:t>
        <w:br/>
        <w:t>Рубрика: мама оценивает мои наряды, мама оценивает наряды из LIME, «я хотя бы не»</w:t>
        <w:br/>
        <w:t>Тема: юмор</w:t>
        <w:br/>
        <w:t>Рубрика: магии не существует?, волшебные свечки, 3 способа напоминать о себе</w:t>
        <w:br/>
        <w:t>Тема: бьюти</w:t>
        <w:br/>
        <w:t>Рубрика: собирайся со мной, макияж куртизанки</w:t>
        <w:br/>
        <w:t>Тема: лайф</w:t>
        <w:br/>
        <w:t xml:space="preserve">Рубрика: золотая молодежь, жизнь с рыжим котом, жизнь с тактильным котом, отношения с богатой девочкой </w:t>
        <w:br/>
        <w:t xml:space="preserve">Тема: отношения </w:t>
        <w:br/>
        <w:t xml:space="preserve">Рубрика: типы мужчин с сайтов знакомств, мужчины раньше и сейчас </w:t>
        <w:br/>
        <w:t>Для блога могу использовать разговорный контент, рассуждения об отношениях и юмористический контент</w:t>
        <w:br/>
        <w:br/>
        <w:t>5. Блогер: @sonyaaa_mr</w:t>
        <w:br/>
        <w:t>Тема: макияж</w:t>
        <w:br/>
        <w:t>Рубрика: красимся под музыку 2017-2018 годов</w:t>
        <w:br/>
        <w:t>Тема: бьюти</w:t>
        <w:br/>
        <w:t>Рубрика: распаковка адвент календаря, моя косметичка</w:t>
        <w:br/>
        <w:t>Тема: юмор</w:t>
        <w:br/>
        <w:t>Рубрика: случайно выжившие, как создавали мою подругу</w:t>
        <w:br/>
        <w:t>Тема: лайф</w:t>
        <w:br/>
        <w:t>Рубрика: обсуждение битвы сильнейших, феномен, которому надо дать имя</w:t>
        <w:br/>
        <w:t>Тема: питание</w:t>
        <w:br/>
        <w:t>Рубрика: что у меня в продуктовой корзине, мой завтрак</w:t>
        <w:br/>
        <w:t>Для блога буду использовать лайф-рассуждения, юмор и распаковки/обзоры</w:t>
        <w:br/>
        <w:br/>
        <w:t xml:space="preserve">6. Блогер: @cherkfm </w:t>
        <w:br/>
        <w:t>Тема: питомцы</w:t>
        <w:br/>
        <w:t>Рубрика: как изменилась моя жизнь после появления собаки, обзоры платьев на Селену, обустраиваем спальное место</w:t>
        <w:br/>
        <w:t xml:space="preserve">Тема: отношения </w:t>
        <w:br/>
        <w:t xml:space="preserve">Рубрика: что нельзя делать в отношениях, тот самый мужской коуч </w:t>
        <w:br/>
        <w:t>Тема: лайф</w:t>
        <w:br/>
        <w:t>Рубрика: проверка лайфхака с кондиционером, а во сколько лет вы узнали, что?</w:t>
        <w:br/>
        <w:t xml:space="preserve">Тема: юмор </w:t>
        <w:br/>
        <w:t xml:space="preserve">Рубрика: он женский президент, пробую старые тренды из тиктока, что я говорю/что слышат люди </w:t>
        <w:br/>
        <w:t>Тема: распаковки</w:t>
        <w:br/>
        <w:t>Рубрика: обзор на шоколадки от А4, обзор на воск для депиляции, обзор на накладные ногти</w:t>
        <w:br/>
        <w:t xml:space="preserve">Для блога буду использовать распаковки, лайф и юмор </w:t>
        <w:br/>
        <w:br/>
        <w:t xml:space="preserve">7. Блогер: @serjayofficial </w:t>
        <w:br/>
        <w:t xml:space="preserve">Тема: юмор </w:t>
        <w:br/>
        <w:t>Рубрика: его видео с париком (Мариной): игры с куклами в детстве, когда кто-то начал смотреть сериал, который тебе нравится</w:t>
        <w:br/>
        <w:t>Тема: языки</w:t>
        <w:br/>
        <w:t>Рубрика: слова на разных языках (с этой рубрики я начала его смотреть)</w:t>
        <w:br/>
        <w:t xml:space="preserve">Тема: отношения </w:t>
        <w:br/>
        <w:t>Рубрика: когда перестала выглядеть перед ним идеально, если бы девушки контролировали парней, когда обнял девушку при встрече</w:t>
        <w:br/>
        <w:t>Тема: лайф</w:t>
        <w:br/>
        <w:t xml:space="preserve">Рубрика: все люди моего возраста сейчас, та самая добрая учительница, если бы интроверты говорили правду </w:t>
        <w:br/>
        <w:t xml:space="preserve">Тема: родители </w:t>
        <w:br/>
        <w:t>Рубрика: мама рассказывает, как она добиралась до школы, типичная мама</w:t>
        <w:br/>
        <w:t xml:space="preserve">Для блога могу использовать что-то связанное с родителями, их интересные истории, юмор </w:t>
        <w:br/>
        <w:br/>
        <w:t>8. Блогер: @dreymanya</w:t>
        <w:br/>
        <w:t>Тема: разговорный контент</w:t>
        <w:br/>
        <w:t>Рубрики: если у тебя сдвг, вещи (какие-либо) которые я бы хотела знать раньше</w:t>
        <w:br/>
        <w:t xml:space="preserve">Для себя могу взять примерно такой же разговорный формат обсуждения каких-либо волнующих тем пока крашусь, или параллельно чем-то занимаюсь и рассказываю </w:t>
        <w:br/>
        <w:br/>
        <w:t>9. Блогер: @vika.newyork</w:t>
        <w:br/>
        <w:t>Тема: Разговорный контент</w:t>
        <w:br/>
        <w:t>Рубрики: жизненные ситуации, юмор, интересные факты</w:t>
        <w:br/>
        <w:t>Для себя: формат разговорного контента в разных стилях, также вставлять фразу и под него видео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