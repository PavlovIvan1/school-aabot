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Соберу для тебя чёткую стратегию личного бренда веб-дизайнера, чтобы это можно было использовать для контента, продвижения и продаж.</w:t>
        <w:br/>
        <w:br/>
        <w:t>⸻</w:t>
        <w:br/>
        <w:br/>
        <w:t>1. Моя  ниша</w:t>
        <w:br/>
        <w:br/>
        <w:t>Веб-дизайн для бизнеса и экспертов, которым нужен сайт, который приводит клиентов.</w:t>
        <w:br/>
        <w:br/>
        <w:t>Фокус:</w:t>
        <w:br/>
        <w:t xml:space="preserve"> • сайты для экспертов (психологи, коучи, наставники)</w:t>
        <w:br/>
        <w:t xml:space="preserve"> • сайты для малого бизнеса</w:t>
        <w:br/>
        <w:t xml:space="preserve"> • лендинги для продаж услуг</w:t>
        <w:br/>
        <w:t xml:space="preserve"> • упаковка личного бренда</w:t>
        <w:br/>
        <w:br/>
        <w:t>Ты не просто дизайнер, а специалист по упаковке и продажам через сайт.</w:t>
        <w:br/>
        <w:br/>
        <w:t>⸻</w:t>
        <w:br/>
        <w:br/>
        <w:t>2. Цель стратегии</w:t>
        <w:br/>
        <w:t xml:space="preserve"> 1. Привлекать целевых клиентов из Instagram / Reels</w:t>
        <w:br/>
        <w:t xml:space="preserve"> 2. Построить сильный личный бренд веб-дизайнера</w:t>
        <w:br/>
        <w:t xml:space="preserve"> 3. Получать 5–10 заявок на сайт в месяц</w:t>
        <w:br/>
        <w:t xml:space="preserve"> 4. Создать аудиторию, которая доверяет твоей экспертизе</w:t>
        <w:br/>
        <w:br/>
        <w:t>⸻</w:t>
        <w:br/>
        <w:br/>
        <w:t>3. Моя целевая аудитория</w:t>
        <w:br/>
        <w:br/>
        <w:t>1 сегмент</w:t>
        <w:br/>
        <w:br/>
        <w:t>Эксперты:</w:t>
        <w:br/>
        <w:t xml:space="preserve"> • психологи</w:t>
        <w:br/>
        <w:t xml:space="preserve"> • коучи</w:t>
        <w:br/>
        <w:t xml:space="preserve"> • наставники</w:t>
        <w:br/>
        <w:t xml:space="preserve"> • консультанты</w:t>
        <w:br/>
        <w:br/>
        <w:t>2 сегмент</w:t>
        <w:br/>
        <w:br/>
        <w:t>Предприниматели:</w:t>
        <w:br/>
        <w:t xml:space="preserve"> • студии</w:t>
        <w:br/>
        <w:t xml:space="preserve"> • школы</w:t>
        <w:br/>
        <w:t xml:space="preserve"> • офлайн бизнес</w:t>
        <w:br/>
        <w:t xml:space="preserve"> • малый бизнес</w:t>
        <w:br/>
        <w:br/>
        <w:t>3 сегмент</w:t>
        <w:br/>
        <w:br/>
        <w:t>Онлайн специалисты:</w:t>
        <w:br/>
        <w:t xml:space="preserve"> • маркетологи</w:t>
        <w:br/>
        <w:t xml:space="preserve"> • продюсеры</w:t>
        <w:br/>
        <w:t xml:space="preserve"> • блогеры</w:t>
        <w:br/>
        <w:t xml:space="preserve"> • онлайн школы</w:t>
        <w:br/>
        <w:br/>
        <w:t>⸻</w:t>
        <w:br/>
        <w:br/>
        <w:t>4. Боли целевой аудитории</w:t>
        <w:br/>
        <w:t xml:space="preserve"> • сайт есть, но нет заявок</w:t>
        <w:br/>
        <w:t xml:space="preserve"> • сайт выглядит дёшево</w:t>
        <w:br/>
        <w:t xml:space="preserve"> • непонятно что писать на сайте</w:t>
        <w:br/>
        <w:t xml:space="preserve"> • люди заходят и уходят</w:t>
        <w:br/>
        <w:t xml:space="preserve"> • нет структуры</w:t>
        <w:br/>
        <w:t xml:space="preserve"> • сайт не отражает уровень бизнеса</w:t>
        <w:br/>
        <w:t xml:space="preserve"> • нет доверия</w:t>
        <w:br/>
        <w:t xml:space="preserve"> • сложно объяснить чем они лучше конкурентов</w:t>
        <w:br/>
        <w:br/>
        <w:t>⸻</w:t>
        <w:br/>
        <w:br/>
        <w:t>5. Желания аудитории</w:t>
        <w:br/>
        <w:br/>
        <w:t>Они хотят:</w:t>
        <w:br/>
        <w:t xml:space="preserve"> • красивый и дорогой сайт</w:t>
        <w:br/>
        <w:t xml:space="preserve"> • сайт который продаёт</w:t>
        <w:br/>
        <w:t xml:space="preserve"> • выделяться среди конкурентов</w:t>
        <w:br/>
        <w:t xml:space="preserve"> • чтобы сайт объяснял ценность услуги</w:t>
        <w:br/>
        <w:t xml:space="preserve"> • чтобы клиенты оставляли заявки</w:t>
        <w:br/>
        <w:br/>
        <w:t>⸻</w:t>
        <w:br/>
        <w:br/>
        <w:t>6. Страхи и возражения</w:t>
        <w:br/>
        <w:t xml:space="preserve"> • “это дорого”</w:t>
        <w:br/>
        <w:t xml:space="preserve"> • “я не понимаю как работает сайт”</w:t>
        <w:br/>
        <w:t xml:space="preserve"> • “а вдруг он не принесет клиентов”</w:t>
        <w:br/>
        <w:t xml:space="preserve"> • “я могу сделать сам”</w:t>
        <w:br/>
        <w:t xml:space="preserve"> • “вдруг дизайнер меня не поймёт”</w:t>
        <w:br/>
        <w:t xml:space="preserve"> • “а если результат будет плохой”</w:t>
        <w:br/>
        <w:br/>
        <w:t>⸻</w:t>
        <w:br/>
        <w:br/>
        <w:t>7. Рубрики для видео</w:t>
        <w:br/>
        <w:br/>
        <w:t>1. Разбор сайтов</w:t>
        <w:br/>
        <w:br/>
        <w:t>Идеи:</w:t>
        <w:br/>
        <w:t xml:space="preserve"> • “Почему этот сайт не продаёт”</w:t>
        <w:br/>
        <w:t xml:space="preserve"> • “3 ошибки на сайте экспертов”</w:t>
        <w:br/>
        <w:t xml:space="preserve"> • “сайт за 1 млн vs сайт за 20 тысяч”</w:t>
        <w:br/>
        <w:t xml:space="preserve"> • какие есть штрафы за сайты о которых многие не знают </w:t>
        <w:br/>
        <w:br/>
        <w:t>⸻</w:t>
        <w:br/>
        <w:br/>
        <w:t>2. До / после</w:t>
        <w:br/>
        <w:br/>
        <w:t>Идеи:</w:t>
        <w:br/>
        <w:t xml:space="preserve"> • редизайн сайта</w:t>
        <w:br/>
        <w:t xml:space="preserve"> • как дизайн меняет восприятие</w:t>
        <w:br/>
        <w:t xml:space="preserve"> • старый сайт vs новый</w:t>
        <w:br/>
        <w:br/>
        <w:t>⸻</w:t>
        <w:br/>
        <w:br/>
        <w:t>3. Ошибки</w:t>
        <w:br/>
        <w:br/>
        <w:t>Идеи:</w:t>
        <w:br/>
        <w:t xml:space="preserve"> • 5 ошибок сайтов</w:t>
        <w:br/>
        <w:t xml:space="preserve"> • ошибки на главном экране</w:t>
        <w:br/>
        <w:t xml:space="preserve"> • ошибки лендингов</w:t>
        <w:br/>
        <w:br/>
        <w:t>⸻</w:t>
        <w:br/>
        <w:br/>
        <w:t>4. Обучающий контент</w:t>
        <w:br/>
        <w:br/>
        <w:t>Идеи:</w:t>
        <w:br/>
        <w:t xml:space="preserve"> • как выбрать структуру сайта</w:t>
        <w:br/>
        <w:t xml:space="preserve"> • какие блоки нужны на сайте</w:t>
        <w:br/>
        <w:t xml:space="preserve"> • как сделать сайт дорогим</w:t>
        <w:br/>
        <w:br/>
        <w:t>⸻</w:t>
        <w:br/>
        <w:br/>
        <w:t>5. Личный бренд</w:t>
        <w:br/>
        <w:br/>
        <w:t>Идеи:</w:t>
        <w:br/>
        <w:t xml:space="preserve"> • как я работаю с клиентами</w:t>
        <w:br/>
        <w:t xml:space="preserve"> • закулисье проектов</w:t>
        <w:br/>
        <w:t xml:space="preserve"> • день веб-дизайнера</w:t>
        <w:br/>
        <w:br/>
        <w:t>⸻</w:t>
        <w:br/>
        <w:br/>
        <w:t>6. Мнение</w:t>
        <w:br/>
        <w:br/>
        <w:t>Идеи:</w:t>
        <w:br/>
        <w:t xml:space="preserve"> • “почему большинство сайтов плохие”</w:t>
        <w:br/>
        <w:t xml:space="preserve"> • “почему шаблонные сайты не продают”</w:t>
        <w:br/>
        <w:br/>
        <w:t>⸻</w:t>
        <w:br/>
        <w:br/>
        <w:t>8. Моя  воронка продаж через Reels</w:t>
        <w:br/>
        <w:br/>
        <w:t>1 этап</w:t>
        <w:br/>
        <w:br/>
        <w:t>Reels</w:t>
        <w:br/>
        <w:br/>
        <w:t>пример:</w:t>
        <w:br/>
        <w:br/>
        <w:t>“90% сайтов теряют клиентов”</w:t>
        <w:br/>
        <w:br/>
        <w:t>⸻</w:t>
        <w:br/>
        <w:br/>
        <w:t>2 этап</w:t>
        <w:br/>
        <w:br/>
        <w:t>комментарий</w:t>
        <w:br/>
        <w:br/>
        <w:t>кодовое слово:</w:t>
        <w:br/>
        <w:br/>
        <w:t>САЙТ</w:t>
        <w:br/>
        <w:br/>
        <w:t>⸻</w:t>
        <w:br/>
        <w:br/>
        <w:t>3 этап</w:t>
        <w:br/>
        <w:br/>
        <w:t>директ</w:t>
        <w:br/>
        <w:br/>
        <w:t>сообщение:</w:t>
        <w:br/>
        <w:br/>
        <w:t>отправляю чек-лист ошибок сайтов</w:t>
        <w:br/>
        <w:br/>
        <w:t>⸻</w:t>
        <w:br/>
        <w:br/>
        <w:t>4 этап</w:t>
        <w:br/>
        <w:br/>
        <w:t>лид магнит</w:t>
        <w:br/>
        <w:br/>
        <w:t>например:</w:t>
        <w:br/>
        <w:br/>
        <w:t>чек-лист продающего сайта</w:t>
        <w:br/>
        <w:br/>
        <w:t>⸻</w:t>
        <w:br/>
        <w:br/>
        <w:t>5 этап</w:t>
        <w:br/>
        <w:br/>
        <w:t>прогрев</w:t>
        <w:br/>
        <w:t xml:space="preserve"> • кейсы</w:t>
        <w:br/>
        <w:t xml:space="preserve"> • отзывы</w:t>
        <w:br/>
        <w:t xml:space="preserve"> • разборы</w:t>
        <w:br/>
        <w:br/>
        <w:t>⸻</w:t>
        <w:br/>
        <w:br/>
        <w:t>6 этап</w:t>
        <w:br/>
        <w:br/>
        <w:t>продажа</w:t>
        <w:br/>
        <w:br/>
        <w:t>предложение:</w:t>
        <w:br/>
        <w:br/>
        <w:t>разбор сайта</w:t>
        <w:br/>
        <w:br/>
        <w:t>⸻</w:t>
        <w:br/>
        <w:br/>
        <w:t>9. Мой  образ и стиль</w:t>
        <w:br/>
        <w:br/>
        <w:t xml:space="preserve"> стиль:</w:t>
        <w:br/>
        <w:br/>
        <w:t>дерзкий / яркий / немного наглый / но милый</w:t>
        <w:br/>
        <w:br/>
        <w:t>⸻</w:t>
        <w:br/>
        <w:br/>
        <w:t>Образ</w:t>
        <w:br/>
        <w:t xml:space="preserve"> • яркие акценты в одежде</w:t>
        <w:br/>
        <w:t xml:space="preserve"> • минимализм + стиль</w:t>
        <w:br/>
        <w:t xml:space="preserve"> • уверенная подача</w:t>
        <w:br/>
        <w:br/>
        <w:t>⸻</w:t>
        <w:br/>
        <w:br/>
        <w:t>Якоря стиля</w:t>
        <w:br/>
        <w:t xml:space="preserve"> • чёрный + яркий цвет</w:t>
        <w:br/>
        <w:t xml:space="preserve"> • стильные очки</w:t>
        <w:br/>
        <w:t xml:space="preserve"> • ноутбук</w:t>
        <w:br/>
        <w:t xml:space="preserve"> • рабочее пространство</w:t>
        <w:br/>
        <w:t xml:space="preserve"> • графика дизайна</w:t>
        <w:br/>
        <w:br/>
        <w:t>⸻</w:t>
        <w:br/>
        <w:br/>
        <w:t>Манера подачи</w:t>
        <w:br/>
        <w:t xml:space="preserve"> • уверенно</w:t>
        <w:br/>
        <w:t xml:space="preserve"> • немного провокационно</w:t>
        <w:br/>
        <w:t xml:space="preserve"> • честно</w:t>
        <w:br/>
        <w:br/>
        <w:t>например:</w:t>
        <w:br/>
        <w:br/>
        <w:t>“Этот сайт теряет клиентов каждый день”</w:t>
        <w:br/>
        <w:br/>
        <w:t>⸻</w:t>
        <w:br/>
        <w:br/>
        <w:t>10. Моя уникальность</w:t>
        <w:br/>
        <w:br/>
        <w:t>как эксперта</w:t>
        <w:br/>
        <w:br/>
        <w:t>Я  объясняю  дизайн через бизнес.</w:t>
        <w:br/>
        <w:br/>
        <w:t>Не просто:</w:t>
        <w:br/>
        <w:br/>
        <w:t>“красиво”</w:t>
        <w:br/>
        <w:br/>
        <w:t>А:</w:t>
        <w:br/>
        <w:br/>
        <w:t>“это продаёт”</w:t>
        <w:br/>
        <w:br/>
        <w:t>⸻</w:t>
        <w:br/>
        <w:br/>
        <w:t>Атрибуты личного бренда</w:t>
        <w:br/>
        <w:br/>
        <w:t>уже есть:</w:t>
        <w:br/>
        <w:t xml:space="preserve"> • экспертность в дизайне</w:t>
        <w:br/>
        <w:t xml:space="preserve"> • визуальное мышление</w:t>
        <w:br/>
        <w:t xml:space="preserve"> • креатив</w:t>
        <w:br/>
        <w:br/>
        <w:t>⸻</w:t>
        <w:br/>
        <w:br/>
        <w:t>Что нужно развивать</w:t>
        <w:br/>
        <w:t xml:space="preserve"> • публичность</w:t>
        <w:br/>
        <w:t xml:space="preserve"> • уверенную подачу</w:t>
        <w:br/>
        <w:t xml:space="preserve"> • разборы</w:t>
        <w:br/>
        <w:t xml:space="preserve"> • кейсы</w:t>
        <w:br/>
        <w:br/>
        <w:t>⸻</w:t>
        <w:br/>
        <w:br/>
        <w:t>11. Почему я крутой специалист</w:t>
        <w:br/>
        <w:t xml:space="preserve"> • понимаю  дизайн и маркетинг</w:t>
        <w:br/>
        <w:t xml:space="preserve"> • делаю не шаблонные сайты</w:t>
        <w:br/>
        <w:t xml:space="preserve"> • думаю о клиенте бизнеса</w:t>
        <w:br/>
        <w:t xml:space="preserve"> • создаю понятную структуру сайта</w:t>
        <w:br/>
        <w:br/>
        <w:t>⸻</w:t>
        <w:br/>
        <w:br/>
        <w:t xml:space="preserve">12. 5 причин выбрать меня </w:t>
        <w:br/>
        <w:t xml:space="preserve"> 1. я делаешь сайты которые продают</w:t>
        <w:br/>
        <w:t xml:space="preserve"> 2. я погружаешься в бизнес клиента</w:t>
        <w:br/>
        <w:t xml:space="preserve"> 3. создаёю уникальный дизайн</w:t>
        <w:br/>
        <w:t xml:space="preserve"> 4. продумываю структуру и путь клиента</w:t>
        <w:br/>
        <w:t xml:space="preserve"> 5. сопровождаю клиента на всех этапах</w:t>
        <w:br/>
        <w:br/>
        <w:t>⸻</w:t>
        <w:br/>
        <w:br/>
        <w:t>13. Сильные стороны моего  продукта</w:t>
        <w:br/>
        <w:t xml:space="preserve"> 1. сайт увеличивает доверие</w:t>
        <w:br/>
        <w:t xml:space="preserve"> 2. сайт помогает продавать услуги</w:t>
        <w:br/>
        <w:t xml:space="preserve"> 3. сайт показывает экспертность</w:t>
        <w:br/>
        <w:t xml:space="preserve"> 4. сайт выделяет среди конкурентов</w:t>
        <w:br/>
        <w:t xml:space="preserve"> 5. сайт работает 24/7</w:t>
        <w:br/>
        <w:br/>
        <w:t>⸻</w:t>
        <w:br/>
        <w:br/>
        <w:t>14. На чем я могу зарабатывать</w:t>
        <w:br/>
        <w:br/>
        <w:t>Основные услуги:</w:t>
        <w:br/>
        <w:br/>
        <w:t>1. разработка сайта</w:t>
        <w:br/>
        <w:t xml:space="preserve"> • лендинг</w:t>
        <w:br/>
        <w:t xml:space="preserve"> • многостраничный сайт</w:t>
        <w:br/>
        <w:br/>
        <w:t>⸻</w:t>
        <w:br/>
        <w:br/>
        <w:t>2. редизайн сайта</w:t>
        <w:br/>
        <w:br/>
        <w:t>⸻</w:t>
        <w:br/>
        <w:br/>
        <w:t>3. упаковка экспертов</w:t>
        <w:br/>
        <w:br/>
        <w:t>⸻</w:t>
        <w:br/>
        <w:br/>
        <w:t>4.</w:t>
        <w:br/>
        <w:t>аудит сайта</w:t>
        <w:br/>
        <w:br/>
        <w:t>⸻</w:t>
        <w:br/>
        <w:br/>
        <w:t>5. консультации</w:t>
        <w:br/>
        <w:br/>
        <w:t>⸻</w:t>
        <w:br/>
        <w:br/>
        <w:t>6. шаблоны сайтов</w:t>
        <w:br/>
        <w:br/>
        <w:t>⸻</w:t>
        <w:br/>
        <w:br/>
        <w:t>7. обучение</w:t>
        <w:br/>
        <w:br/>
        <w:t>например:</w:t>
        <w:br/>
        <w:br/>
        <w:t>курс по созданию сайтов</w:t>
        <w:br/>
        <w:br/>
        <w:t>⸻</w:t>
        <w:br/>
        <w:br/>
        <w:t>15. План на месяц</w:t>
        <w:br/>
        <w:br/>
        <w:t>Неделя 1</w:t>
        <w:br/>
        <w:t xml:space="preserve"> • определить позиционирование</w:t>
        <w:br/>
        <w:t xml:space="preserve"> • оформить профиль</w:t>
        <w:br/>
        <w:t xml:space="preserve"> • подготовить 20 идей Reels</w:t>
        <w:br/>
        <w:br/>
        <w:t>⸻</w:t>
        <w:br/>
        <w:br/>
        <w:t>Неделя 2</w:t>
        <w:br/>
        <w:t xml:space="preserve"> • снять 10 Reels</w:t>
        <w:br/>
        <w:t xml:space="preserve"> • сделать лид магнит</w:t>
        <w:br/>
        <w:t xml:space="preserve"> • оформить Telegram</w:t>
        <w:br/>
        <w:br/>
        <w:t>⸻</w:t>
        <w:br/>
        <w:br/>
        <w:t>Неделя 3</w:t>
        <w:br/>
        <w:t xml:space="preserve"> • начать публиковать ролики</w:t>
        <w:br/>
        <w:t xml:space="preserve"> • отвечать на комментарии</w:t>
        <w:br/>
        <w:t xml:space="preserve"> • запускать воронку</w:t>
        <w:br/>
        <w:br/>
        <w:t>⸻</w:t>
        <w:br/>
        <w:br/>
        <w:t>Неделя 4</w:t>
        <w:br/>
        <w:t xml:space="preserve"> • анализировать ролики</w:t>
        <w:br/>
        <w:t xml:space="preserve"> • масштабировать лучшие темы</w:t>
        <w:br/>
        <w:t xml:space="preserve"> • собрать первые заявки</w:t>
        <w:br/>
        <w:br/>
        <w:t>⸻</w:t>
        <w:br/>
        <w:br/>
        <w:t>16. План на полгода</w:t>
        <w:br/>
        <w:br/>
        <w:t>1–2 месяц</w:t>
        <w:br/>
        <w:t xml:space="preserve"> • активный контент</w:t>
        <w:br/>
        <w:t xml:space="preserve"> • набор аудитории</w:t>
        <w:br/>
        <w:br/>
        <w:t>⸻</w:t>
        <w:br/>
        <w:br/>
        <w:t>3–4 месяц</w:t>
        <w:br/>
        <w:t xml:space="preserve"> • рост личного бренда</w:t>
        <w:br/>
        <w:t xml:space="preserve"> • первые кейсы</w:t>
        <w:br/>
        <w:br/>
        <w:t>⸻</w:t>
        <w:br/>
        <w:br/>
        <w:t>5–6 месяц</w:t>
        <w:br/>
        <w:t xml:space="preserve"> • стабильные заявки</w:t>
        <w:br/>
        <w:t xml:space="preserve"> • повышение цен</w:t>
        <w:br/>
        <w:t xml:space="preserve"> • запуск новых продуктов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