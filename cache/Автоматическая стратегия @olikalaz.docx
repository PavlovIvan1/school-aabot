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1. Что покупают? </w:t>
        <w:br/>
        <w:t xml:space="preserve">-чек листы/гайды(примерный формат) как начать сотрудничать с брендами и вести блог </w:t>
        <w:br/>
        <w:t xml:space="preserve">-чек листы/гайды(примерный формат) как составлять воронки для привлечения и набора подписчиков </w:t>
        <w:br/>
        <w:t xml:space="preserve">- Перечень продуктов уходовой и декоративной косметики которые классно работаю и для определенных запросов. </w:t>
        <w:br/>
        <w:br/>
        <w:t xml:space="preserve">2. Кто покупает? </w:t>
        <w:br/>
        <w:t>-Девушки 15-35лет</w:t>
        <w:br/>
        <w:t>-Интересующиеся съемкой и трендами</w:t>
        <w:br/>
        <w:t xml:space="preserve">- Девушки которые хотят сотрудничать с брендами, но у них по каким-то причинам нет положительного отклика со стороны брендов. </w:t>
        <w:br/>
        <w:t xml:space="preserve">-Затруднения в составлении воронок и привлечении подписчиков </w:t>
        <w:br/>
        <w:t>-Хотят покупать достойные, работающие продукты по адекватным ценам</w:t>
        <w:br/>
        <w:br/>
        <w:t xml:space="preserve">3. Почему покупают. </w:t>
        <w:br/>
        <w:t xml:space="preserve">- Устали от постоянных отказов брендов. </w:t>
        <w:br/>
        <w:t>-Не знают как правильно общаться с брендами</w:t>
        <w:br/>
        <w:t xml:space="preserve">- Блог стоит на месте и нет развития </w:t>
        <w:br/>
        <w:t xml:space="preserve">- Устали покупать множество неэффективных баночек </w:t>
        <w:br/>
        <w:br/>
        <w:t xml:space="preserve">4. Когда покупают ? </w:t>
        <w:br/>
        <w:t xml:space="preserve">-Когда опускаются руки и не хочется совсем не для кого снимать </w:t>
        <w:br/>
        <w:t>- Когда любые действия не приносят результаты в блоге</w:t>
        <w:br/>
        <w:t xml:space="preserve">- Когда надоела сплошная реклама различных средств, и никто не дает здравую оценку на действительно действующие. </w:t>
        <w:br/>
        <w:br/>
        <w:t xml:space="preserve">5. Где покупают? </w:t>
        <w:br/>
        <w:t>- Соцсети</w:t>
        <w:br/>
        <w:br/>
        <w:t xml:space="preserve">Портрет покупателя: </w:t>
        <w:br/>
        <w:t xml:space="preserve">Пол: Женский </w:t>
        <w:br/>
        <w:t xml:space="preserve">Возраст: 15-35 лет </w:t>
        <w:br/>
        <w:t xml:space="preserve">Место проживания: Россия, СНГ </w:t>
        <w:br/>
        <w:t xml:space="preserve">Доход: Средний доход( 1. люди с высоким доходом или уже сотрудничают с брендами и являются крупными блогерами или реализуются в другой сфере. 2. Люди с высоким доходом могут позволить себе косметологические процедуры и грамотный салонный уход) </w:t>
        <w:br/>
        <w:br/>
        <w:t xml:space="preserve">Сфера деятельности: Не имеет значения, т.к. как у всех могут быть свои хобби, вторые проекты и желание реализоваться еще в чем нибудь. </w:t>
        <w:br/>
        <w:br/>
        <w:t xml:space="preserve">Цель покупки:Научиться работать и коммуницировать с брендами и получать сотрудничества. Научиться выстраивать правильную модель работы с подписчиками и развивать свой блог. Улучшать состояние своих кожи/волос не покупая миллионы баночек и спуская все деньги. </w:t>
        <w:br/>
        <w:br/>
        <w:t xml:space="preserve">Почему покупают: </w:t>
        <w:br/>
        <w:t>- Желания перемен в блоге</w:t>
        <w:br/>
        <w:t xml:space="preserve">- Желания знать и пользоваться классными средствами. </w:t>
        <w:br/>
        <w:br/>
        <w:t xml:space="preserve">Какие вопросы задают клиенты чаще всего: </w:t>
        <w:br/>
        <w:t xml:space="preserve">-Как правильно выстраивать коммуникацию с брендами и подписчиками? </w:t>
        <w:br/>
        <w:t>-На что стоит уделить внимание при покупке определенных средств? Какой результат от них?</w:t>
        <w:br/>
        <w:br/>
        <w:t xml:space="preserve">Какие страхи и сомнения? </w:t>
        <w:br/>
        <w:t>-Очередная покупка «гайда» ничего не даст и не приведет меня к росту в блоге и сотрудничествам</w:t>
        <w:br/>
        <w:t xml:space="preserve">-Это всего лишь набор средств, которые снова </w:t>
        <w:br/>
        <w:t xml:space="preserve">мне не помогут. </w:t>
        <w:br/>
        <w:br/>
        <w:t xml:space="preserve">Факторы принятия: </w:t>
        <w:br/>
        <w:t>- Постоянные сотрудничества с брендами</w:t>
        <w:br/>
        <w:t>-Растущий, активный  блог</w:t>
        <w:br/>
        <w:t>-Отличное состояние кожи/волос</w:t>
        <w:br/>
        <w:br/>
        <w:t>Какой результат человек</w:t>
        <w:br/>
        <w:t xml:space="preserve">получит? </w:t>
        <w:br/>
        <w:t>-Готовые шаблоны и инструкции по работе с брендами, положительные сотрудничества</w:t>
        <w:br/>
        <w:t>-Способы увеличения подписчиков и грамотное ведение профиля</w:t>
        <w:br/>
        <w:t xml:space="preserve">-Продукты которые сработали для определенных запросов. </w:t>
        <w:br/>
        <w:br/>
        <w:t xml:space="preserve">Глобальные потребности: </w:t>
        <w:br/>
        <w:t xml:space="preserve">-Чувствовать что получается не только у других но и у тебя. </w:t>
        <w:br/>
        <w:t>-Ощущать поддержу окружающих</w:t>
        <w:br/>
        <w:t xml:space="preserve">-Увеличение в доходе </w:t>
        <w:br/>
        <w:t>-Уверенность в своей внешности</w:t>
        <w:br/>
        <w:br/>
        <w:t>Как использовать информацию в сетях?</w:t>
        <w:br/>
        <w:t xml:space="preserve"> Краткие гайды мотивирующие к действиям</w:t>
        <w:br/>
        <w:t xml:space="preserve">Рилсы и посты с собственным опытом </w:t>
        <w:br/>
        <w:br/>
        <w:t xml:space="preserve">Как развеять боли/страхи в роликах? </w:t>
        <w:br/>
        <w:t>Посты/рилс, направление в тг с цепляющими темами(пример👇🏻</w:t>
        <w:br/>
        <w:t>За это время я посотрудничала с такими-то брендами/ заработала столько-то</w:t>
        <w:br/>
        <w:t>Я написала этому бренду следующую фразу и теперь мы постоянно сотрудничаем</w:t>
        <w:br/>
        <w:t xml:space="preserve">Средство которое спасет любые волосы </w:t>
        <w:br/>
        <w:t>Я перестала пользоваться бальзамом для волос и отрастила волосы на 10см</w:t>
        <w:br/>
        <w:br/>
        <w:t xml:space="preserve">Рубрика развенчиваем мифы: </w:t>
        <w:br/>
        <w:t xml:space="preserve">Почему сотрудничество с брендами всегда будет актуально? </w:t>
        <w:br/>
        <w:t xml:space="preserve">Почему работа с аудиторией принесет тебе дополнительный доход? </w:t>
        <w:br/>
        <w:t>Как я убрала секущиеся концы с помощью одного средства?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- Быть всегда на позитиве</w:t>
        <w:br/>
        <w:t>- Чувство эстетики</w:t>
        <w:br/>
        <w:t xml:space="preserve"> -Хорошая внешность</w:t>
        <w:br/>
        <w:t xml:space="preserve">-Длинные волосы </w:t>
        <w:br/>
        <w:t xml:space="preserve">- Интерес к брендам косметики и одежды </w:t>
        <w:br/>
        <w:br/>
        <w:br/>
        <w:t xml:space="preserve">2. - Проработанный голос и поставленная речь </w:t>
        <w:br/>
        <w:t>- Навыки хорошего монтажа</w:t>
        <w:br/>
        <w:t xml:space="preserve">- Коммуникативные навыки </w:t>
        <w:br/>
        <w:t xml:space="preserve">- Интересная подача материала </w:t>
        <w:br/>
        <w:t xml:space="preserve">- Дорогой образ </w:t>
        <w:br/>
        <w:t xml:space="preserve">-Медицность </w:t>
        <w:br/>
        <w:t>- Сотрудничество с брендами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