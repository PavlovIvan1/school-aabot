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Привет, Мария! Поздравляю тебя со сдачей твоего первого практического задания в рамках обучения⚡️ Переходим к обратной связи🙌🏻</w:t>
        <w:br/>
        <w:br/>
        <w:t xml:space="preserve">1️⃣ Определить цель обучения </w:t>
        <w:br/>
        <w:br/>
        <w:t>Здорово, что ты так глубоко подошла к анализу своей точки А и так четко обозначила, чего хочешь достичь в точке Б)</w:t>
        <w:br/>
        <w:br/>
        <w:t>Цели на обучение - отличные🔥</w:t>
        <w:br/>
        <w:br/>
        <w:t>Рост до 10 000 подписчиков - амбициозная цель! И ты абсолютно права, 3-5 рилс в неделю это реальный ключ к такому росту) Не бойся экспериментировать с темами, которые близки тебе как маме.</w:t>
        <w:br/>
        <w:br/>
        <w:t>А давай попробуем сузить нишу еще чуть-чуть, например, если ты любишь готовить для детей, можно сделать акцент на быстрых и здоровых рецептах для мам. Или если тебе нравится обустраивать дом, то лайфхаки для мам по организации пространства. Главное, чтобы тебе самой это было интересно, тогда и контент будет живой👌🏻</w:t>
        <w:br/>
        <w:br/>
        <w:t>Заработать первые 30 000 через блог / 3-5 сотрудничеств с брендами: Супер! Ты правильно уловила суть UGC-креаторства. Действительно, для брендов важен качественный контент, а не только количество подписчиков) Чтобы привлечь бренды (даже на бартер), создай портфолио из своих лучших работ. Снимай примеры того, как ты могла бы представить продук,пусть это будет даже твой любимый крем или игрушка для ребенка👍🏻</w:t>
        <w:br/>
        <w:br/>
        <w:t>Просмотры 7 000–10 000 на роликах: цель достижимая) Ты верно подметила про хуки и качество картинки.Посмотри, какие рилсы набирают миллионы просмотров именно в твоей потенциальной нише. Разбирай их, как они начинаются, о чем говорят, какая там музыка. Возьми лучшее и адаптируй под свой стиль.</w:t>
        <w:br/>
        <w:br/>
        <w:t>Проявляться без стеснения: Это самое важное)Начни с малого, записывай свои мысли в заметках на телефоне, проговаривай их вслух, когда никого нет рядом. Чем больше ты будешь себя слышать, тем увереннее будешь чувствовать себя в кадре☺️</w:t>
        <w:br/>
        <w:br/>
        <w:t xml:space="preserve">2️⃣ Определить направление блога </w:t>
        <w:br/>
        <w:br/>
        <w:t>Отсутствие четкой ниши, это нормально на старте. Ты права, брендам нужна ясность, но помни, что твоя "точка А" с 533 подписчиками и такой вовлеченностью, это твой огромный козырь💪🏻У тебя уже есть своя аудитория, которая тебя любит и которой ты интересна.</w:t>
        <w:br/>
        <w:br/>
        <w:t>Если ты будешь акцентировать больше внимание на материнстве, то можно снимать лайфхаки, как ты справляешься с бытом, готовкой, уходом за детьми, но и находишь время для себя) Делись своими находками, это всегда актуально для других мам.</w:t>
        <w:br/>
        <w:br/>
        <w:t>Еще можно делать обзоры для мам: продукты для детей, товары для дома, которые облегчают жизнь, или даже твои любимые книги/фильмы (которые ты можешь смотреть, пока дети спят 😉)</w:t>
        <w:br/>
        <w:br/>
        <w:t>Также помни, ты можешь рассказывать о всех сферах своей жизни, порционно делив их и транслировать в люди. Ты можешь делиться тем, что тебе нравится: своими хобби, увлечениями и даже мыслями, чтобы раскрываться не только со стороны тематики своего блога, но и как личность.</w:t>
        <w:br/>
        <w:br/>
        <w:t xml:space="preserve">Кстати, сейчас ты же обучаешься продвижению с помощью рилс - расскажи про это обязательно! </w:t>
        <w:br/>
        <w:br/>
        <w:t>Ты можешь уже делиться этим в блоге, твоя аудитория увидит, что ты развиваешься, проходишь разные обучения и будет с еще большим интересом следить за твоим ростом☺️</w:t>
        <w:br/>
        <w:br/>
        <w:br/>
        <w:t>3️⃣ Опубликовать первую единицу контента</w:t>
        <w:br/>
        <w:br/>
        <w:t>Мария, твое первое видео в рамках обучения(приветственный кружочек) получилось очень искренним и располагающим) Ты отлично держишься в кадре: речь уверенная, а твой профессиональный бэкграунд (4 года в бьюти и статус тренера) сразу вызывает доверие к тебе как к эксперту. Чувствуется, что ты системный человек, раз ведешь контент без перерывов уже три года👍🏻</w:t>
        <w:br/>
        <w:br/>
        <w:t>То, что ты не бросаешь блог при отсутствии роста, говорит о огромном потенциале🔥Большинство сдается через три месяца, а у тебя уже есть база в 7.500 лояльных человек на две площадки.</w:t>
        <w:br/>
        <w:br/>
        <w:t>Идти на курс второй раз смелое решение, но важно не просто слушать теорию, а найти ту самую свою ошибку. Если контент выходит регулярно, но не растет, проблема обычно либо в упаковке смыслов (понятно ли новой аудитории, зачем на тебя подписываться за 3 секунды?), либо в отсутствии триггеров для вирусности в рилсах)</w:t>
        <w:br/>
        <w:br/>
        <w:t>Ты готова работать в долгую, и это главное. С твоим опытом, новыми знаниями, и нашей мотивацией, результат точно будет💪🏻</w:t>
        <w:br/>
        <w:t>Я принимаю твое практическое задание, так держать. Встретимся в следующих уроках✅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