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Сегмент: Женщины 21–45 лет, интересующиеся похудением и ЗОЖ</w:t>
        <w:br/>
        <w:br/>
        <w:t>1️⃣ Что покупают?</w:t>
        <w:br/>
        <w:t xml:space="preserve"> • Личные консультации по питанию</w:t>
        <w:br/>
        <w:t xml:space="preserve"> • Онлайн‑ведение (диеты, планы питания)</w:t>
        <w:br/>
        <w:t xml:space="preserve"> • Марафоны и программы по снижению веса</w:t>
        <w:br/>
        <w:t xml:space="preserve"> • Советы по ЗОЖ, биохакингу, лайфстайлу</w:t>
        <w:br/>
        <w:t xml:space="preserve"> • Рекомендации по продуктам, бьюти и ресторанам</w:t>
        <w:br/>
        <w:br/>
        <w:t>2️⃣ Кто покупает?</w:t>
        <w:br/>
        <w:t xml:space="preserve"> • Женщины 21–45 лет</w:t>
        <w:br/>
        <w:t xml:space="preserve"> • Занятые профессионалы, студенты, мамы, девушки, которые следят за собой</w:t>
        <w:br/>
        <w:t xml:space="preserve"> • Те, кто хочет похудеть без строгих диет</w:t>
        <w:br/>
        <w:t xml:space="preserve"> • Люди, которым важна здоровая еда, стиль жизни и внешний вид</w:t>
        <w:br/>
        <w:br/>
        <w:t>3️⃣ Почему покупают?</w:t>
        <w:br/>
        <w:t xml:space="preserve"> • Хотят убрать лишний вес и закрепить результат</w:t>
        <w:br/>
        <w:t xml:space="preserve"> • Хотят простые, понятные и вкусные решения для питания</w:t>
        <w:br/>
        <w:t xml:space="preserve"> • Ищут поддержку и мотивацию</w:t>
        <w:br/>
        <w:t xml:space="preserve"> • Хочется получить знания о ЗОЖ и биохакинге от эксперта</w:t>
        <w:br/>
        <w:t xml:space="preserve"> • Ценят экспертизу и опыт, а не «слепое следование диете»</w:t>
        <w:br/>
        <w:br/>
        <w:t>4️⃣ Когда покупают?</w:t>
        <w:br/>
        <w:t xml:space="preserve"> • Перед сезоном отпусков (похудеть к лету)</w:t>
        <w:br/>
        <w:t xml:space="preserve"> • После рождения ребёнка</w:t>
        <w:br/>
        <w:t xml:space="preserve"> • При смене образа жизни или работы</w:t>
        <w:br/>
        <w:t xml:space="preserve"> • После ощущения, что диеты не работают</w:t>
        <w:br/>
        <w:br/>
        <w:t>5️⃣ Где покупают?</w:t>
        <w:br/>
        <w:t xml:space="preserve"> • В Instagram и Telegram через блог/контент</w:t>
        <w:br/>
        <w:t xml:space="preserve"> • Онлайн‑платформы для консультаций и марафонов</w:t>
        <w:br/>
        <w:t xml:space="preserve"> • По рекомендации друзей/подруг или блогеров</w:t>
        <w:br/>
        <w:br/>
        <w:t>⸻</w:t>
        <w:br/>
        <w:br/>
        <w:t>Портрет сегмента</w:t>
        <w:br/>
        <w:br/>
        <w:t>Пол: Женский</w:t>
        <w:br/>
        <w:t>Возраст: 21–45 лет</w:t>
        <w:br/>
        <w:t>Место проживания: Городские жители, крупные города, активные в соцсетях</w:t>
        <w:br/>
        <w:t>Доход: Средний и выше среднего (готовы платить за услуги 25 000 ₽ за личное ведение, 5 000 ₽ за коллаборации и марафоны)</w:t>
        <w:br/>
        <w:t>Сфера деятельности: Работающие профессионалы, студенты, мамы, предприниматели, блогеры</w:t>
        <w:br/>
        <w:t>Цель покупки услуги/товара: Похудеть, наладить питание, вести здоровый образ жизни, научиться готовить вкусно и полезно</w:t>
        <w:br/>
        <w:t>Почему покупает / какие боли закрывает продукт:</w:t>
        <w:br/>
        <w:t xml:space="preserve"> • Лишний вес и его последствия</w:t>
        <w:br/>
        <w:t xml:space="preserve"> • Срыв с диетами и неправильное питание</w:t>
        <w:br/>
        <w:t xml:space="preserve"> • Недостаток знаний о питании и ЗОЖ</w:t>
        <w:br/>
        <w:t xml:space="preserve"> • Нет времени разбираться в продуктах и готовить правильно</w:t>
        <w:br/>
        <w:br/>
        <w:t>Какие вопросы задают чаще всего:</w:t>
        <w:br/>
        <w:t xml:space="preserve"> • «Как мне похудеть без строгих диет?»</w:t>
        <w:br/>
        <w:t xml:space="preserve"> • «Что можно есть вкусного и полезного?»</w:t>
        <w:br/>
        <w:t xml:space="preserve"> • «Какие продукты выбрать?»</w:t>
        <w:br/>
        <w:t xml:space="preserve"> • «Как сочетать питание с образом жизни?»</w:t>
        <w:br/>
        <w:br/>
        <w:t>Какие страхи и сомнения могут отталкивать:</w:t>
        <w:br/>
        <w:t xml:space="preserve"> • Боязнь, что программа слишком строгая</w:t>
        <w:br/>
        <w:t xml:space="preserve"> • Сомнения в эффективности</w:t>
        <w:br/>
        <w:t xml:space="preserve"> • Страх не успеть следовать плану</w:t>
        <w:br/>
        <w:t xml:space="preserve"> • Стоимость услуги</w:t>
        <w:br/>
        <w:br/>
        <w:t>Боли:</w:t>
        <w:br/>
        <w:t xml:space="preserve"> • Лишний вес</w:t>
        <w:br/>
        <w:t xml:space="preserve"> • Отсутствие мотивации</w:t>
        <w:br/>
        <w:t xml:space="preserve"> • Непонимание, что и как есть</w:t>
        <w:br/>
        <w:t xml:space="preserve"> • Проблемы с ЖКТ, гормонами, образом жизни</w:t>
        <w:br/>
        <w:br/>
        <w:t>Факторы принятия решения о покупке:</w:t>
        <w:br/>
        <w:t xml:space="preserve"> • Результаты других клиентов</w:t>
        <w:br/>
        <w:t xml:space="preserve"> • Доступность и понятность программы</w:t>
        <w:br/>
        <w:t xml:space="preserve"> • Приятный опыт общения с экспертом</w:t>
        <w:br/>
        <w:t xml:space="preserve"> • Соответствие стоимости и ценности</w:t>
        <w:br/>
        <w:br/>
        <w:t>Какой результат человек получит, если придёт ко мне / посмотрит блог:</w:t>
        <w:br/>
        <w:t xml:space="preserve"> • Научится правильно питаться и худеть без стресса</w:t>
        <w:br/>
        <w:t xml:space="preserve"> • Получит поддержку и мотивацию</w:t>
        <w:br/>
        <w:t xml:space="preserve"> • Узнает о вкусной и полезной еде</w:t>
        <w:br/>
        <w:t xml:space="preserve"> • Получит лайфхаки по ЗОЖ, биохакингу и путешествиям</w:t>
        <w:br/>
        <w:t xml:space="preserve"> • Чувствовать себя увереннее и здоровее</w:t>
        <w:br/>
        <w:br/>
        <w:t>Глобальные потребности:</w:t>
        <w:br/>
        <w:t xml:space="preserve"> • Быть здоровой и красивой</w:t>
        <w:br/>
        <w:t xml:space="preserve"> • Чувствовать себя уверенно</w:t>
        <w:br/>
        <w:t xml:space="preserve"> • Получать удовольствие от еды и жизни</w:t>
        <w:br/>
        <w:br/>
        <w:t>Как использовать информацию в соцсетях:</w:t>
        <w:br/>
        <w:t xml:space="preserve"> • Публиковать кейсы клиентов, результаты</w:t>
        <w:br/>
        <w:t xml:space="preserve"> • Делать полезные посты и рилсы о питании, ЗОЖ, лайфстайле</w:t>
        <w:br/>
        <w:t xml:space="preserve"> • Снимать видео‑ответы на вопросы подписчиков</w:t>
        <w:br/>
        <w:t xml:space="preserve"> • Делать развлекательный и вдохновляющий контент о путешествиях, ресторанах, бьюти</w:t>
        <w:br/>
        <w:br/>
        <w:t>Как развеять боли/страхи в роликах:</w:t>
        <w:br/>
        <w:t xml:space="preserve"> • Показать реальные результаты клиентов</w:t>
        <w:br/>
        <w:t xml:space="preserve"> • Делиться простыми и понятными лайфхаками</w:t>
        <w:br/>
        <w:t xml:space="preserve"> • Рассказывать о том, что похудение — это не диета и не мучение</w:t>
        <w:br/>
        <w:t xml:space="preserve"> • Давать полезные советы по шагам, показывать «как это работает у меня и у клиентов»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Что у меня уже есть:</w:t>
        <w:br/>
        <w:t xml:space="preserve"> 1. Чёткая профессиональная ниша</w:t>
        <w:br/>
        <w:t>Я позиционирую себя как эксперт по питанию и ЗОЖ‑коуч: «ЗОЖ Life Style, питание, спорт, биохакинг». Люди сразу понимают, чем я занимаюсь.</w:t>
        <w:br/>
        <w:t xml:space="preserve"> 2. Фокус на результат и пользу</w:t>
        <w:br/>
        <w:t>Я помогла более 150 людям похудеть и изменить свои привычки — это моё реальное доказательство компетенции.</w:t>
        <w:br/>
        <w:t xml:space="preserve"> 3. Честность и человечность</w:t>
        <w:br/>
        <w:t>Я делюсь не только советами, но и своими переживаниями, срывами и мыслями моих клиентов. Это делает меня близкой и понятной людям.</w:t>
        <w:br/>
        <w:t xml:space="preserve"> 4. Аутентичность</w:t>
        <w:br/>
        <w:t>Я показываю себя настоящую, а не «идеальный образ», и делюсь личными инсайтами и историями. Люди подписываются на меня не только за советы, но и за мой опыт.</w:t>
        <w:br/>
        <w:br/>
        <w:t>⸻</w:t>
        <w:br/>
        <w:br/>
        <w:t>Что я хочу усилить и попробовать уже в этом месяце:</w:t>
        <w:br/>
        <w:t xml:space="preserve"> 1. Сформулировать своё уникальное предложение (УТП)</w:t>
        <w:br/>
        <w:t>Хочу, чтобы было понятно, почему люди должны выбрать меня: например, «Помогаю женщинам избавиться от лишнего веса без стрессовых диет» или «Трансформационный подход: питание + психология пищевых привычек».</w:t>
        <w:br/>
        <w:t xml:space="preserve"> 2. Чёткая привязка к целевой аудитории</w:t>
        <w:br/>
        <w:t>Я хочу прямо в профиле показать, кому помогаю: женщинам 25–45 лет, которые хотят стройность и здоровье без строгих диет и вечной борьбы.</w:t>
        <w:br/>
        <w:t xml:space="preserve"> 3. Кейсы и отзывы клиентов</w:t>
        <w:br/>
        <w:t>Хочу чаще выкладывать реальные истории людей, которых я веду: до/после, видео‑отзывы, скрины обратной связи — чтобы мои результаты были видны.</w:t>
        <w:br/>
        <w:t xml:space="preserve"> 4. Системные контент‑серии</w:t>
        <w:br/>
        <w:t>Запустить рубрики:</w:t>
        <w:br/>
        <w:br/>
        <w:t xml:space="preserve"> • «Питание без срывов за 7 дней»</w:t>
        <w:br/>
        <w:t xml:space="preserve"> • «Что делать при отсутствии желчного пузыря»</w:t>
        <w:br/>
        <w:t xml:space="preserve"> • «Как ЗОЖ помогает справляться с эмоциями и отношением к еде»</w:t>
        <w:br/>
        <w:br/>
        <w:t xml:space="preserve"> 5. Вовлечение через сторис</w:t>
        <w:br/>
        <w:t>Планирую больше опросов, квизов и вопросов‑ответов, чтобы аудитория активнее участвовала и чувствовала сообщество.</w:t>
        <w:br/>
        <w:t xml:space="preserve"> 6. Визуальный стиль</w:t>
        <w:br/>
        <w:t>Хочу создать свою фирменную палитру, шрифты и стиль фото/видео, чтобы аккаунт был узнаваемым и целостным.</w:t>
        <w:br/>
        <w:t xml:space="preserve"> 7. Новые форматы лайф‑контента</w:t>
        <w:br/>
        <w:t>Я хочу попробовать показывать не только советы по питанию, но и моменты своей жизни: путешествия, повседневные лайф‑моменты, свои привычки, работу и отдых.</w:t>
        <w:br/>
        <w:t xml:space="preserve"> 8. Видео‑знакомство со мной</w:t>
        <w:br/>
        <w:t>Хочу сделать видео, где расскажу о себе, о том, про что мой аккаунт, чем могу быть полезна, и показать, что за мной стоит реальный человек.</w:t>
        <w:br/>
        <w:t xml:space="preserve"> 9. Бьюти‑сфера</w:t>
        <w:br/>
        <w:t>Я вижу, что на бьюти‑контент есть отклик у подписчиков, поэтому планирую добавить советы и экспертизу по уходу за собой, красоте и здоровой внешности.</w:t>
        <w:br/>
        <w:t xml:space="preserve"> 10. Сайт или Taplink с услугами</w:t>
        <w:br/>
        <w:t>Хочу сделать удобный сервис, где будут все мои услуги, консультации, марафоны — чтобы было просто записаться и получить мою экспертизу.</w:t>
        <w:br/>
        <w:t>11. А ещё более качественную картинку поработать с освещением может 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