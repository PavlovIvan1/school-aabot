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Анечка, привет ✨</w:t>
        <w:br/>
        <w:br/>
        <w:t>Поздравляю тебя со сдачей одного из важнейших заданий на обучении. Благодаря данной практике ты сможешь еще лучше понять, кто твоя аудитория, какой контент ей интересен и кому необходимы твои услуги и продукты)</w:t>
        <w:br/>
        <w:br/>
        <w:t>Приступим к обратной связи👇🏻</w:t>
        <w:br/>
        <w:br/>
        <w:t>Ты абсолютно точно определила сегмент для своей аудитории, дав ответы на вопросы в части причин и следствий, когда эта аудитория покупает у тебя услуги, а так же верно определила социально-демографические характеристики, описав портрет выбранного сегмента)</w:t>
        <w:br/>
        <w:br/>
        <w:t>Но давай перейдем к рекомендациям по улучшению 👇🏻</w:t>
        <w:br/>
        <w:br/>
        <w:t>Ты указала очень широкий возраст (25–60). Это твоя главная ошибка в позиционировании.</w:t>
        <w:br/>
        <w:br/>
        <w:t>Сегмент 1 : Женщины 25–40 лет. Доход 25–40 тыс. руб. (доход - средний/выше среднего). Для них депиляция — это не роскошь, а база ухода за собой. Они активны в соцсетях.</w:t>
        <w:br/>
        <w:br/>
        <w:t>Сегмент 2 : Женщины 45–60 лет. Они приходят исключительно по «сарафану» и доверяют только личному опыту подруг. В Instagram они верят меньше, но смотрят его (проверяют «чистоту» мастера).</w:t>
        <w:br/>
        <w:br/>
        <w:t>Главная боль: Ты работаешь в маленьком городе (КБР, г. Прохладный). Здесь «сарафан» работает быстрее, чем таргет, но Instagram нужен не столько для продаж «в лоб», сколько для подтверждения легитимности и снятия страха боли.</w:t>
        <w:br/>
        <w:br/>
        <w:t xml:space="preserve">Почему нет продаж через Instagram? </w:t>
        <w:br/>
        <w:t>Ты говоришь: «Не могу сказать, что у меня через инстаграм идут продажи». Вот почему это происходит:</w:t>
        <w:br/>
        <w:br/>
        <w:t>Нет работы с возражением «Больно». У тебя в описании есть страх боли и фактор принятия «отзывы знакомых, что не больно». Но в Instagram ты, вероятно, показываешь только результат (гладкую кожу), а не процесс. Клиент не верит картинке «до/после», он боится самого момента воска/сахара.</w:t>
        <w:br/>
        <w:br/>
        <w:t>Сезонность = отсутствие прогрева. Ты пишешь, что покупают больше в теплое время года. Это значит, что зимой ты либо молчишь в соцсетях, либо не ведешь «прогрев». В итоге, когда наступает май, ты начинаешь постить сторис, а охваты падают, потому что алгоритм Instagram «отвык» от твоей активности.</w:t>
        <w:br/>
        <w:br/>
        <w:t>Низкая частота покупки. Ты указала, что клиенты спрашивают «как часто делать». Если они не понимают цикличности (раз в 3-4 недели), они не видят ценности в подписке на тебя как на мастера. Они приходят 1 раз перед отпуском и исчезают. Instagram не продает, потому что ты не объясняешь выгоду регулярности.</w:t>
        <w:br/>
        <w:br/>
        <w:t>Ты сама сказала: «Наглядно в рилс показывать всю процедуру». Это — золотая жила.</w:t>
        <w:br/>
        <w:t>Сделай серию Reels (коротких видео) не просто «процесс», а с акцентом на эмоции:</w:t>
        <w:br/>
        <w:br/>
        <w:t>Рилс «Первая процедура»: Сними, как клиентка (можно подругу) боится, жмурится, а потом удивляется, что «это было быстро и терпимо». Добавь субтитры: «Девочки, это был самый страшный участок, потерпели 5 секунд — и красота на месяц».</w:t>
        <w:br/>
        <w:br/>
        <w:t>Рилс «Больно или нет? Честный ответ»: Покажи свою технику. Объясни, почему у тебя не больно (правильная температура, техника натяжения кожи, короткие полоски). Это повышает твою экспертность.</w:t>
        <w:br/>
        <w:br/>
        <w:t>Рилс «Зимний уход»: Развей миф о сезонности. Сделай акцент на том, что чтобы летом быть идеальной, начинать ходить нужно в феврале-марте. «Записывайся сейчас, пока нет очередей, и к пляжному сезону кожа привыкнет, а волос станет меньше».</w:t>
        <w:br/>
        <w:br/>
        <w:t>Ты указала, что вопросы задают про частоту и боль.</w:t>
        <w:br/>
        <w:t>Создай «Автоворонку» в Direct (сообщениях):</w:t>
        <w:br/>
        <w:t>Когда приходит новый запрос, не отвечай просто «да, 1500 рублей».</w:t>
        <w:br/>
        <w:t>Сделай скрипт:</w:t>
        <w:br/>
        <w:t>Спросить: «Ты уже делала депиляцию раньше? Боишься боли?» (Ты выявляешь возражение).</w:t>
        <w:br/>
        <w:br/>
        <w:t>Отправить голосовое сообщение (это важно!). Голосом твое спокойствие передается лучше текста. Скажи: «Я работаю так, что мои клиентки спят во время процедуры (или: терпят комфортно). Самое болезненное — первые 3 минуты, потом кожа привыкает. Давай запишу тебя на 15 минут, просто попробуем один участок, если будет страшно — остановимся».</w:t>
        <w:br/>
        <w:t>Это снимает страх лучше любого поста.</w:t>
        <w:br/>
        <w:br/>
        <w:t>Перестань ждать лета. Запусти Reels с процессом и эмоциями прямо сейчас. Твоя задача в межсезонье — набрать базу «прогретых» девушек, которые придут в марте-апреле.</w:t>
        <w:br/>
        <w:br/>
        <w:t>Убери из головы «Instagram для продаж». В твоем городе и с твоей услугой Instagram — это витрина доверия и инструмент снятия боли.</w:t>
        <w:br/>
        <w:t>Продажи происходят в личных сообщениях (Direct) и на кушетке (запись на повтор).</w:t>
        <w:br/>
        <w:br/>
        <w:t>Создай акцент на «безболезненно». Добавь в шапку профиля (в аватар или закрепленный Reels) фразу: «Депиляция для тех, кто боится боли. Работаю на комфорт». Это твое уникальное торговое предложение, потому что все остальные мастера в городе, вероятно, говорят «терпи, это же красота».</w:t>
        <w:br/>
        <w:br/>
        <w:t>Твоя ЦА хочет не просто гладкость, а спокойствие. Она боится боли и стесняется своего страха. Если ты через контент дашь ей разрешение не терпеть, а расслабиться — продажи пойдут.</w:t>
        <w:br/>
        <w:br/>
        <w:t xml:space="preserve">Уже сейчас нужно больше проникаться своей аудиторией - ты с этим справляешься отлично. </w:t>
        <w:br/>
        <w:t>Чем больше мы будем анализировать своих клиентов(портреты аудитории), тем больше будет идей для блога и тем больше мы будем закрывать их боли! А соответственно будут продажи, новые подписчики и много просмотров🔥</w:t>
        <w:br/>
        <w:br/>
        <w:t xml:space="preserve">Анечка, ты проделала хорошую работу. Но необходимо еще доработать данное задание, чтобы точно знать о портретах своей целевой аудитории. </w:t>
        <w:br/>
        <w:br/>
        <w:t>Принимаю твое задание ✨</w:t>
        <w:br/>
        <w:br/>
        <w:t>До встречи в следующих уроках ❤️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