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Лия, [19 мар. 2026 в 13:30]</w:t>
        <w:br/>
        <w:t>Цель моей стратегии :</w:t>
        <w:br/>
        <w:br/>
        <w:t xml:space="preserve">Увеличить блог до 60 тыс подписчиков  </w:t>
        <w:br/>
        <w:t xml:space="preserve">Заработать 100 тыс на рекламе </w:t>
        <w:br/>
        <w:t>Получить барьер на сумму 100 тыс . руб</w:t>
        <w:br/>
        <w:t xml:space="preserve"> Набрать 10 000 целевых подписчиков через Reels для привлечении лояльной целевой аудитории</w:t>
        <w:br/>
        <w:t>Сотрудничество с 5 брендами ( одежда , бьюти , для собаки , ребенка )</w:t>
        <w:br/>
        <w:t xml:space="preserve">Набрать 100 000 , 500 000 и 1 000 000 просмотров на рилс </w:t>
        <w:br/>
        <w:br/>
        <w:t>Долгосрочные цели :</w:t>
        <w:br/>
        <w:br/>
        <w:t xml:space="preserve">увеличить блог  на 500 тыс подписчиков </w:t>
        <w:br/>
        <w:t xml:space="preserve">Иметь стабильный доход в 300-500 тыс руб на рекламе </w:t>
        <w:br/>
        <w:t>Стать узнаваемой , повысить свою популярность</w:t>
        <w:br/>
        <w:t xml:space="preserve">Участвовать на встречах топ блогеров города </w:t>
        <w:br/>
        <w:t xml:space="preserve">Летать в пресс туры и быта амбассадором брендов </w:t>
        <w:br/>
        <w:t xml:space="preserve">Рекламировать крупные бренды </w:t>
        <w:br/>
        <w:br/>
        <w:br/>
        <w:t>Моя целевая аудитория  :</w:t>
        <w:br/>
        <w:t>Женщины от 25-50 лет :</w:t>
        <w:br/>
        <w:br/>
        <w:br/>
        <w:t xml:space="preserve">Тема фитнеса:  </w:t>
        <w:br/>
        <w:t>Женщины ,которые хотят похудеть</w:t>
        <w:br/>
        <w:t xml:space="preserve">Женщины , которые хотят восстановить фигуру после родов </w:t>
        <w:br/>
        <w:t xml:space="preserve">Женщины, которые не успевают находить время для спорта </w:t>
        <w:br/>
        <w:t xml:space="preserve">Женщины , для кого важно выглядеть красиво </w:t>
        <w:br/>
        <w:t>Женщины, которым важен красивый контент</w:t>
        <w:br/>
        <w:br/>
        <w:t xml:space="preserve">Тема распаковок одежды , косметики </w:t>
        <w:br/>
        <w:t>женщины, которые покупают на маркетплейсах</w:t>
        <w:br/>
        <w:t xml:space="preserve">женщины , кто любит офлайн шопинг </w:t>
        <w:br/>
        <w:t xml:space="preserve">женщины, кто любит красивый контент </w:t>
        <w:br/>
        <w:t xml:space="preserve">женщины, которые интересуются модой и косметикой </w:t>
        <w:br/>
        <w:t xml:space="preserve">женщины , у которых есть собаки </w:t>
        <w:br/>
        <w:t>женщины , у которых есть ребенок</w:t>
        <w:br/>
        <w:t xml:space="preserve">Женщины , которым важен красивый контент </w:t>
        <w:br/>
        <w:br/>
        <w:t>Тема реализации после декрета , развитие  блога</w:t>
        <w:br/>
        <w:t xml:space="preserve">женщины, кто сейчас в декрете и хотят мотивации </w:t>
        <w:br/>
        <w:t>женщины, кто хочет начать вести блог</w:t>
        <w:br/>
        <w:br/>
        <w:br/>
        <w:t>Боли моей  целевой аудитории:</w:t>
        <w:br/>
        <w:br/>
        <w:t>Тема фитнеса :</w:t>
        <w:br/>
        <w:t>-Нет времени и нет поддержки.</w:t>
        <w:br/>
        <w:t>-Считают, что неправильно питаются, из-за этого нет смысла ходить на тренировки.</w:t>
        <w:br/>
        <w:t>-Бросают после недели занятий.</w:t>
        <w:br/>
        <w:t>-Много тренируются, но целлюлит не проходит.</w:t>
        <w:br/>
        <w:t>-Не получается ограничить себя в сладком.</w:t>
        <w:br/>
        <w:t>-нет результата после нескольких тренировок.</w:t>
        <w:br/>
        <w:t>-Все будут смотреть во время упражнений, не знают, как правильно их делать.</w:t>
        <w:br/>
        <w:t>-Стесняются начать.</w:t>
        <w:br/>
        <w:t>-Страшно идти в спортивный зал.</w:t>
        <w:br/>
        <w:t>-Не знают, с чего начать.</w:t>
        <w:br/>
        <w:t>-Не понимают, как выполнять упражнения.</w:t>
        <w:br/>
        <w:t>-Боятся, что не будет результата.</w:t>
        <w:br/>
        <w:t>-Все будут смеяться в зале.</w:t>
        <w:br/>
        <w:t>-Переживают, что могут получить травму во время тренировки.</w:t>
        <w:br/>
        <w:t>-Тренировки не помогут.</w:t>
        <w:br/>
        <w:t>-Для результата нужны годы.</w:t>
        <w:br/>
        <w:t>-Тренировки однообразны и неинтересны.</w:t>
        <w:br/>
        <w:t>-Страх ошибки с выбором программы тренировок.</w:t>
        <w:br/>
        <w:t>-Переживают, что будут очень уставать и не успевать делать другие дела.</w:t>
        <w:br/>
        <w:t>-В прошлый раз не получилось, и теперь не получится.</w:t>
        <w:br/>
        <w:br/>
        <w:t>Тема распаковок одежды , косметики</w:t>
        <w:br/>
        <w:br/>
        <w:t>Купила — не подошло»</w:t>
        <w:br/>
        <w:t>«Слишком много выбора»</w:t>
        <w:br/>
        <w:t>«Реклама везде врет»</w:t>
        <w:br/>
        <w:t>«Потратила деньги зря»</w:t>
        <w:br/>
        <w:t>«Не знаю, что мне реально идет»</w:t>
        <w:br/>
        <w:t xml:space="preserve">Трата энергии и времени  на ненужные покупки </w:t>
        <w:br/>
        <w:t xml:space="preserve">поиск стильного образа для себя / ребенка/ собаки </w:t>
        <w:br/>
        <w:t xml:space="preserve">нехватка мотивации и вдохновения </w:t>
        <w:br/>
        <w:t xml:space="preserve">необходимость поиска примеров для подражания </w:t>
        <w:br/>
        <w:t>потребность в качественном контенте</w:t>
        <w:br/>
        <w:t>желание быть в курсе последних новостей/трендов/тенденций</w:t>
        <w:br/>
        <w:br/>
        <w:t>Тема реализации после декрета , развитие  блога</w:t>
        <w:br/>
        <w:br/>
        <w:t xml:space="preserve">страх начать что то после декрета </w:t>
        <w:br/>
        <w:t xml:space="preserve">Не знаешь как найти себя </w:t>
        <w:br/>
        <w:t xml:space="preserve">Страх начать блог и проявляться </w:t>
        <w:br/>
        <w:t xml:space="preserve">Страх , что ничего не получится с блогом </w:t>
        <w:br/>
        <w:t xml:space="preserve">Страх осуждения родственников </w:t>
        <w:br/>
        <w:br/>
        <w:t>Желания   моей  целевой аудитории:</w:t>
        <w:br/>
        <w:br/>
        <w:t>Тема фитнеса :</w:t>
        <w:br/>
        <w:t xml:space="preserve">- похудеть после родов  </w:t>
        <w:br/>
        <w:t xml:space="preserve">-почувствовать себя уверенно и красиво </w:t>
        <w:br/>
        <w:t xml:space="preserve">-покупать любую одежду , которая им нравится </w:t>
        <w:br/>
        <w:t xml:space="preserve">-выработать дисциплину </w:t>
        <w:br/>
        <w:t xml:space="preserve">-привлекать внимание противоположного Пола </w:t>
        <w:br/>
        <w:t xml:space="preserve">-поднять свою самооценку и гордиться собой </w:t>
        <w:br/>
        <w:t xml:space="preserve">-получать комплименты </w:t>
        <w:br/>
        <w:t xml:space="preserve">-улучшить свое состояние здоровье </w:t>
        <w:br/>
        <w:t>-иметь наставника-профессионала, который будет мотивировать и</w:t>
        <w:br/>
        <w:t xml:space="preserve">Подсказывать </w:t>
        <w:br/>
        <w:t xml:space="preserve">-повысить уровень энергии и выносливости </w:t>
        <w:br/>
        <w:t>-избавится от отеков и целлюлита</w:t>
        <w:br/>
        <w:br/>
        <w:t>Тема распаковок одежды , косметики</w:t>
        <w:br/>
        <w:br/>
        <w:t>Испытать эффект “маленького праздника” (как будто сама открывает)</w:t>
        <w:br/>
        <w:t>Получить дофамин от покупок, не тратя деньги</w:t>
        <w:br/>
        <w:t>Почувствовать вдохновение и эстетику</w:t>
        <w:br/>
        <w:t>«Подсмотреть» чужую жизнь (лайфстайл, уровень жизни)</w:t>
        <w:br/>
        <w:t>Получить ощущение заботы о себе</w:t>
        <w:br/>
        <w:t>Понять: стоит ли покупать или нет</w:t>
        <w:br/>
        <w:t>Избежать неудачных покупок</w:t>
        <w:br/>
        <w:t>Найти лучшее соотношение цена/качество</w:t>
        <w:br/>
        <w:t>Узнать реальные плюсы/минусы товара</w:t>
        <w:br/>
        <w:t>Найти альтернативы дешевле или лучше</w:t>
        <w:br/>
        <w:t>Выглядеть дороже, чем тратят</w:t>
        <w:br/>
        <w:t>Найти «свои» продукты (косметика, одежда)</w:t>
        <w:br/>
        <w:t>Повысить уверенность через внешний вид</w:t>
        <w:br/>
        <w:t>Быть «в теме» трендов</w:t>
        <w:br/>
        <w:t>Желания экономии времени и энергии, Делегировать выбор блогеру, которому доверяют</w:t>
        <w:br/>
        <w:t>Лия, [19 мар. 2026 в 13:30]</w:t>
        <w:br/>
        <w:t>«Почему у тебя не растёт блог»</w:t>
        <w:br/>
        <w:t>«Что исправить в профиле»</w:t>
        <w:br/>
        <w:t>«Разбор твоего страха»</w:t>
        <w:br/>
        <w:br/>
        <w:t>❤️ 16. «Поддержка»</w:t>
        <w:br/>
        <w:t>Эмоциональный якорь</w:t>
        <w:br/>
        <w:t>Примеры:</w:t>
        <w:br/>
        <w:t>«Если тебе сейчас тяжело — посмотри это»</w:t>
        <w:br/>
        <w:t>«Ты не одна»</w:t>
        <w:br/>
        <w:t>«У тебя получится, даже если страшно»</w:t>
        <w:br/>
        <w:br/>
        <w:br/>
        <w:br/>
        <w:br/>
        <w:t>Мои воронки к рилс  :</w:t>
        <w:br/>
        <w:br/>
        <w:br/>
        <w:t>Тема фитнеса :</w:t>
        <w:br/>
        <w:br/>
        <w:t xml:space="preserve">Рилс  - подписывайся на мой аккаунт -подписывайся , чтобы  не пропустить 2 часть </w:t>
        <w:br/>
        <w:t xml:space="preserve">-еще больше пользы в моем аккаунте </w:t>
        <w:br/>
        <w:t>-больше информации в моем актуально « мое восстановление»</w:t>
        <w:br/>
        <w:t xml:space="preserve">пиши в директ слово хот и получи план питания / тренировок на неделю </w:t>
        <w:br/>
        <w:br/>
        <w:t>Тема распаковок одежды , косметики:</w:t>
        <w:br/>
        <w:br/>
        <w:t xml:space="preserve">Рилс - подписывайся на мой аккаунт </w:t>
        <w:br/>
        <w:t xml:space="preserve">-все артикулы оставила в актуальном </w:t>
        <w:br/>
        <w:t xml:space="preserve">пиши в комментарии слово шмот и пришлю тебе артикулы - далее перевод в телеграмм </w:t>
        <w:br/>
        <w:t xml:space="preserve">Пиши слово шмот и пришлю тебе файл с самой стильной подборкой фитнес одежды с вайлдберис </w:t>
        <w:br/>
        <w:br/>
        <w:br/>
        <w:t>Тема реализации после декрета , развитие  блога</w:t>
        <w:br/>
        <w:br/>
        <w:t>подписывайся на мой аккаунт</w:t>
        <w:br/>
        <w:t xml:space="preserve">подписывайся , чтобы  не пропустить 2 часть </w:t>
        <w:br/>
        <w:t xml:space="preserve">еще больше пользы в моем аккаунте </w:t>
        <w:br/>
        <w:t>А что было дальше закрепила в моем актуально « мой путь »</w:t>
        <w:br/>
        <w:t xml:space="preserve">пиши в директ слово шрифт  и получи мои самые любимые подборки шрифтов </w:t>
        <w:br/>
        <w:br/>
        <w:br/>
        <w:br/>
        <w:t>Мой стиль  :</w:t>
        <w:br/>
        <w:br/>
        <w:t xml:space="preserve">Стиль Американской девчонки спортивной </w:t>
        <w:br/>
        <w:t xml:space="preserve">Белая Майка +джинсы+ кроссовки + бейсболка </w:t>
        <w:br/>
        <w:t xml:space="preserve">секси спортивная девчонка в обтягивающей одежде </w:t>
        <w:br/>
        <w:t xml:space="preserve">улыбка </w:t>
        <w:br/>
        <w:t xml:space="preserve">Ногти длинные </w:t>
        <w:br/>
        <w:t>Прически</w:t>
        <w:br/>
        <w:br/>
        <w:t xml:space="preserve">Фото прилагаю </w:t>
        <w:br/>
        <w:br/>
        <w:br/>
        <w:t>В чем моя уникальность как эксперта , какие атрибуты у меня уже есть :</w:t>
        <w:br/>
        <w:br/>
        <w:br/>
        <w:t xml:space="preserve">Животные </w:t>
        <w:br/>
        <w:t xml:space="preserve">Семья + ребенок </w:t>
        <w:br/>
        <w:t>стиль</w:t>
        <w:br/>
        <w:t xml:space="preserve">Монтирую хорошо </w:t>
        <w:br/>
        <w:t>Обучение блогингу</w:t>
        <w:br/>
        <w:t xml:space="preserve">Хороший вкус в музыке /кино </w:t>
        <w:br/>
        <w:t xml:space="preserve">Харизма </w:t>
        <w:br/>
        <w:t xml:space="preserve">Любовь к людям </w:t>
        <w:br/>
        <w:br/>
        <w:br/>
        <w:br/>
        <w:t>Какие атрибуты мне нужно развивать :</w:t>
        <w:br/>
        <w:br/>
        <w:t xml:space="preserve">Отсутствие стеснения на камеру </w:t>
        <w:br/>
        <w:t>Быстрота съемки</w:t>
        <w:br/>
        <w:t xml:space="preserve">Красивые фото делать </w:t>
        <w:br/>
        <w:br/>
        <w:br/>
        <w:t xml:space="preserve">почему я крутой специалист: </w:t>
        <w:br/>
        <w:br/>
        <w:t>Восстановилась после родов</w:t>
        <w:br/>
        <w:t xml:space="preserve">Есть опыт в блоге , рост до 60 тыс подписчиков </w:t>
        <w:br/>
        <w:t>Прошла обучение  по блогингу( сейчас прохожу )</w:t>
        <w:br/>
        <w:br/>
        <w:br/>
        <w:t>5 главных критериев для клиента :</w:t>
        <w:br/>
        <w:br/>
        <w:t>Восстановилась после родов</w:t>
        <w:br/>
        <w:t xml:space="preserve">Есть опыт в блоге , рост до 60 тыс подписчиков </w:t>
        <w:br/>
        <w:t>Прошла обучение  по блогингу( сейчас прохожу )</w:t>
        <w:br/>
        <w:t xml:space="preserve">Красивый визуал </w:t>
        <w:br/>
        <w:br/>
        <w:br/>
        <w:t>5 важных пунктов о моем продукте  :</w:t>
        <w:br/>
        <w:br/>
        <w:t xml:space="preserve">Это реклама </w:t>
        <w:br/>
        <w:br/>
        <w:br/>
        <w:t xml:space="preserve">красивый визуал </w:t>
        <w:br/>
        <w:t xml:space="preserve">Хороший монтаж </w:t>
        <w:br/>
        <w:t xml:space="preserve">Быстро </w:t>
        <w:br/>
        <w:t xml:space="preserve">Пока не дорого так как начинаю , а уже есть аудитория </w:t>
        <w:br/>
        <w:t xml:space="preserve">Есть база в виде обучения </w:t>
        <w:br/>
        <w:br/>
        <w:br/>
        <w:t>На чем я буду зарабатывать   :</w:t>
        <w:br/>
        <w:br/>
        <w:t xml:space="preserve">Реклама </w:t>
        <w:br/>
        <w:t xml:space="preserve">Бартер </w:t>
        <w:br/>
        <w:t xml:space="preserve">Свои продукты </w:t>
        <w:br/>
        <w:t xml:space="preserve">Амбасадорство иди % От продаж </w:t>
        <w:br/>
        <w:br/>
        <w:t>Что мне нужно сделать план на месяц:</w:t>
        <w:br/>
        <w:br/>
        <w:t xml:space="preserve">Выкладывать 3-5 рилс в неделю , 12-20 рилс в месяц </w:t>
        <w:br/>
        <w:t xml:space="preserve">Упаковать блог : добавить актуальные мой путь , мое восстановление , беременность </w:t>
        <w:br/>
        <w:t xml:space="preserve">Снять 2 рекламы </w:t>
        <w:br/>
        <w:t xml:space="preserve">Создать воронки для подписчиков </w:t>
        <w:br/>
        <w:t xml:space="preserve">Сотрудничество с 2 брендами </w:t>
        <w:br/>
        <w:t xml:space="preserve">Рилс на 100 тыс просмотров </w:t>
        <w:br/>
        <w:t xml:space="preserve">+1000 подписчиков </w:t>
        <w:br/>
        <w:br/>
        <w:t>Что мне нужно сделать план на полгода:</w:t>
        <w:br/>
        <w:br/>
        <w:t xml:space="preserve">Выкладывать 1-2 рилса в день </w:t>
        <w:br/>
        <w:t xml:space="preserve">Обновлять актуальные : мои луки , косметика , тренировки и тд что ем </w:t>
        <w:br/>
        <w:t>Кросспостить на тикток, ютуб</w:t>
        <w:br/>
        <w:t>Сделать коллаборацию с брендами или блогерами, провести совместные эфиры или снять контент.</w:t>
        <w:br/>
        <w:t>Поднять стоимость на свои рекламные услуги.</w:t>
        <w:br/>
        <w:t>Продать 10 реклам с высоким чеком.</w:t>
        <w:br/>
        <w:t>Лия, [19 мар. 2026 в 13:30]</w:t>
        <w:br/>
        <w:t>Тема реализации после декрета , развитие  блога:</w:t>
        <w:br/>
        <w:br/>
        <w:t>Самореализация — «хочу снова чувствовать себя не только мамой»</w:t>
        <w:br/>
        <w:t>Финансовая независимость — «хочу свои деньги, не просить»</w:t>
        <w:br/>
        <w:t>Гибкость — работать из дома, совмещать с ребёнком</w:t>
        <w:br/>
        <w:t>Чувство значимости — «я интересна, меня слушают»</w:t>
        <w:br/>
        <w:t>Возврат уверенности — после паузы и изменений внешности/жизни</w:t>
        <w:br/>
        <w:t>Перестать сравнивать себя с «идеальными блогерами»</w:t>
        <w:br/>
        <w:t>Разрешить себе «быть видимой»</w:t>
        <w:br/>
        <w:t>Избавиться от страха осуждения («что скажут знакомые»)</w:t>
        <w:br/>
        <w:t>Найти «своих» людей, комьюнити</w:t>
        <w:br/>
        <w:t>Почувствовать, что не поздно начать</w:t>
        <w:br/>
        <w:br/>
        <w:br/>
        <w:t>Страхи и возражения    моей  целевой аудитории:</w:t>
        <w:br/>
        <w:br/>
        <w:t>Тема фитнеса</w:t>
        <w:br/>
        <w:br/>
        <w:t>1. Главные страхи (на поверхности)</w:t>
        <w:br/>
        <w:t>⚖️ «Я не смогу похудеть»</w:t>
        <w:br/>
        <w:t>«У меня уже не тот метаболизм»</w:t>
        <w:br/>
        <w:t>«После родов это нереально»</w:t>
        <w:br/>
        <w:t>«Я уже пробовала — не получилось»</w:t>
        <w:br/>
        <w:t>👉 базовый страх:</w:t>
        <w:br/>
        <w:t>«моё тело уже не вернуть»</w:t>
        <w:br/>
        <w:br/>
        <w:t>⏳ «У меня нет времени»</w:t>
        <w:br/>
        <w:t>ребёнок, недосып, быт</w:t>
        <w:br/>
        <w:t>«когда вообще тренироваться?»</w:t>
        <w:br/>
        <w:t>👉 на деле:</w:t>
        <w:br/>
        <w:t>страх, что не хватит ресурса и сил</w:t>
        <w:br/>
        <w:br/>
        <w:t>😵 «Я не выдержу»</w:t>
        <w:br/>
        <w:t>«сорвусь с питания»</w:t>
        <w:br/>
        <w:t>«заброшу через неделю»</w:t>
        <w:br/>
        <w:t>👉 страх отсутствия дисциплины</w:t>
        <w:br/>
        <w:br/>
        <w:t>😬 «Буду выглядеть глупо»</w:t>
        <w:br/>
        <w:t>особенно в зале</w:t>
        <w:br/>
        <w:t>или в сторис/дома</w:t>
        <w:br/>
        <w:br/>
        <w:t>🧠 2. Глубинные страхи (очень важные)</w:t>
        <w:br/>
        <w:t>«Я больше не привлекательна»</w:t>
        <w:br/>
        <w:t>«Муж/партнёр потеряет интерес»</w:t>
        <w:br/>
        <w:t>«Я потеряла себя как женщина»</w:t>
        <w:br/>
        <w:t>«Моё тело испорчено навсегда»</w:t>
        <w:br/>
        <w:t>«Я не верну прежнюю уверенность»</w:t>
        <w:br/>
        <w:t>👉 это уже не про вес — это про идентичность</w:t>
        <w:br/>
        <w:br/>
        <w:t>🩺 3. Страхи за здоровье</w:t>
        <w:br/>
        <w:t>Очень характерны именно для этой аудитории:</w:t>
        <w:br/>
        <w:t>«Можно ли мне вообще тренироваться?»</w:t>
        <w:br/>
        <w:t>«А если наврежу себе?»</w:t>
        <w:br/>
        <w:t>«У меня диастаз / слабый тазовый дно»</w:t>
        <w:br/>
        <w:t>«Вдруг станет хуже»</w:t>
        <w:br/>
        <w:t>👉 нужен:</w:t>
        <w:br/>
        <w:t>безопасный, экспертный подход</w:t>
        <w:br/>
        <w:br/>
        <w:t>😔 4. Боли</w:t>
        <w:br/>
        <w:t>живот не уходит</w:t>
        <w:br/>
        <w:t>лишний вес</w:t>
        <w:br/>
        <w:t>нет энергии</w:t>
        <w:br/>
        <w:t>нет «времени на себя»</w:t>
        <w:br/>
        <w:t>отражение в зеркале не радует</w:t>
        <w:br/>
        <w:t>одежда не сидит</w:t>
        <w:br/>
        <w:br/>
        <w:br/>
        <w:t>Тема распаковок одежды , косметики</w:t>
        <w:br/>
        <w:br/>
        <w:br/>
        <w:t xml:space="preserve"> - Страхи при покупке (главные)</w:t>
        <w:br/>
        <w:t>💸 «Потрачу деньги зря»</w:t>
        <w:br/>
        <w:t>«Вдруг не подойдёт?»</w:t>
        <w:br/>
        <w:t>«В жизни выглядит хуже, чем у блогера»</w:t>
        <w:br/>
        <w:t xml:space="preserve">«Опять куплю и будет лежать» </w:t>
        <w:br/>
        <w:br/>
        <w:br/>
        <w:t>-Меня обманывают»</w:t>
        <w:br/>
        <w:t>«Это реклама, а не реальный отзыв»</w:t>
        <w:br/>
        <w:t>«Ей заплатили — она хвалит»</w:t>
        <w:br/>
        <w:t>«Все блогеры продают одно и то же»</w:t>
        <w:br/>
        <w:t>👉 Отсюда запрос на:</w:t>
        <w:br/>
        <w:t>честные минусы</w:t>
        <w:br/>
        <w:t>сравнения</w:t>
        <w:br/>
        <w:t>«не брать» обзоры</w:t>
        <w:br/>
        <w:br/>
        <w:t>Мне не подойдёт»</w:t>
        <w:br/>
        <w:t>«У неё другой тип кожи / фигура»</w:t>
        <w:br/>
        <w:t>«На мне будет не так»</w:t>
        <w:br/>
        <w:t>«У меня другая жизнь»</w:t>
        <w:br/>
        <w:t>👉 Они хотят:</w:t>
        <w:br/>
        <w:t>примеры «обычных женщин»</w:t>
        <w:br/>
        <w:t>разные типажи</w:t>
        <w:br/>
        <w:t>честные ожидания</w:t>
        <w:br/>
        <w:br/>
        <w:t>Буду выглядеть глупо»</w:t>
        <w:br/>
        <w:t>(особенно в одежде/трендах)</w:t>
        <w:br/>
        <w:t>«Это слишком ярко для меня»</w:t>
        <w:br/>
        <w:t>«Не мой возраст»</w:t>
        <w:br/>
        <w:t>«Что скажут другие»</w:t>
        <w:br/>
        <w:t>👉 Нужен контент:</w:t>
        <w:br/>
        <w:t>«как адаптировать под себя»</w:t>
        <w:br/>
        <w:t>«база + тренд»</w:t>
        <w:br/>
        <w:br/>
        <w:t>Слишком много выбора»</w:t>
        <w:br/>
        <w:t>«Я запуталась»</w:t>
        <w:br/>
        <w:t>«Не понимаю, что реально лучше»</w:t>
        <w:br/>
        <w:t>👉 Им нужен блогер как:</w:t>
        <w:br/>
        <w:t>фильтр и навигатор</w:t>
        <w:br/>
        <w:br/>
        <w:t>.Внутренние страхи (глубже)</w:t>
        <w:br/>
        <w:t>Страх выглядеть «дешево»</w:t>
        <w:br/>
        <w:t>Страх не соответствовать уровню</w:t>
        <w:br/>
        <w:t>Страх потратить деньги «не на себя» (особенно у мам)</w:t>
        <w:br/>
        <w:t>Чувство вины за покупки</w:t>
        <w:br/>
        <w:t>Сравнение себя с другими</w:t>
        <w:br/>
        <w:br/>
        <w:br/>
        <w:br/>
        <w:t>Тема реализации после декрета , развитие  блога</w:t>
        <w:br/>
        <w:br/>
        <w:t>1. Главные страхи (поверхностный уровень)</w:t>
        <w:br/>
        <w:t>😬 «У меня не получится»</w:t>
        <w:br/>
        <w:t>«Я не такая, как блогеры»</w:t>
        <w:br/>
        <w:t>«У меня нет харизмы»</w:t>
        <w:br/>
        <w:t>«Я неинтересная»</w:t>
        <w:br/>
        <w:t>👉 ключ: страх неуспеха + сравнение</w:t>
        <w:br/>
        <w:br/>
        <w:t>📱 «Я не знаю, с чего начать»</w:t>
        <w:br/>
        <w:t>«Что снимать?»</w:t>
        <w:br/>
        <w:t>«О чём говорить?»</w:t>
        <w:br/>
        <w:t>«Как вести сторис?»</w:t>
        <w:br/>
        <w:t>👉 страх неизвестности → нужен чёткий план</w:t>
        <w:br/>
        <w:br/>
        <w:t>😳 «Меня будут осуждать»</w:t>
        <w:br/>
        <w:t>«Что скажут знакомые/родственники»</w:t>
        <w:br/>
        <w:t>«Будут обсуждать за спиной»</w:t>
        <w:br/>
        <w:t>«Скажут: “в блогеры пошла”»</w:t>
        <w:br/>
        <w:t>👉 очень сильный блок, особенно в маленьких городах</w:t>
        <w:br/>
        <w:br/>
        <w:t>⏳ «У меня нет времени»</w:t>
        <w:br/>
        <w:t>ребёнок, дом, усталость</w:t>
        <w:br/>
        <w:t>«я не вывезу»</w:t>
        <w:br/>
        <w:t>👉 на деле это страх:</w:t>
        <w:br/>
        <w:t>«я не справлюсь»</w:t>
        <w:br/>
        <w:br/>
        <w:t>💸 «Я вложусь и не заработаю»</w:t>
        <w:br/>
        <w:t>«Куплю курс — и ничего»</w:t>
        <w:br/>
        <w:t>«Блог не принесёт денег»</w:t>
        <w:br/>
        <w:t>«Это только у других получается»</w:t>
        <w:br/>
        <w:br/>
        <w:t>🧠 2. Глубинные страхи (самые важные)</w:t>
        <w:br/>
        <w:t>Вот то, что редко проговаривают:</w:t>
        <w:br/>
        <w:t>Страх потерять себя окончательно</w:t>
        <w:br/>
        <w:t>Страх, что «я уже не та, как раньше»</w:t>
        <w:br/>
        <w:t>Страх начать и снова бросить</w:t>
        <w:br/>
        <w:t>Страх быть «плохой мамой», если уделяешь время себе</w:t>
        <w:br/>
        <w:t>Страх, что поздно начинать</w:t>
        <w:br/>
        <w:t>Страх проявляться (видимость = уязвимость)</w:t>
        <w:br/>
        <w:br/>
        <w:t>😔 3. Боли, из которых это всё растёт</w:t>
        <w:br/>
        <w:t>«Я выпала из профессии»</w:t>
        <w:br/>
        <w:t>«Не понимаю, кто я сейчас»</w:t>
        <w:br/>
        <w:t>«День сурка: ребёнок – дом – быт»</w:t>
        <w:br/>
        <w:t>«Хочу что-то своё, но не знаю что»</w:t>
        <w:br/>
        <w:t>«Нет поддержки»</w:t>
        <w:br/>
        <w:br/>
        <w:br/>
        <w:br/>
        <w:t>Рубрики к видео :</w:t>
        <w:br/>
        <w:br/>
        <w:br/>
        <w:t>Тема фитнес :</w:t>
        <w:br/>
        <w:t xml:space="preserve"> 1. Тренды и шутки по поводу спорта и питания :</w:t>
        <w:br/>
        <w:t>тренд , что я ем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