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1. nasttzim</w:t>
        <w:br/>
        <w:t>2. korolyliiaa</w:t>
        <w:br/>
        <w:t>3. sazonova_so</w:t>
        <w:br/>
        <w:t>4. tati_ivashkina</w:t>
        <w:br/>
        <w:t>5. atapovichkarina</w:t>
        <w:br/>
        <w:br/>
        <w:t xml:space="preserve">1) педагогический контент, развивашки, распаковки полезных игрушек </w:t>
        <w:br/>
        <w:t xml:space="preserve">2) красивый визуал, распаковки для детей, одежда </w:t>
        <w:br/>
        <w:t>3) мини влоги, рассказывает честно про материнство и любовь к нему, топит за естественное материнство,</w:t>
        <w:br/>
        <w:t>4) фото и видео съемка, красивая картинка, монтаж</w:t>
        <w:br/>
        <w:t xml:space="preserve">5) лайфстайл, многодетная мама, семейные ценности, снимает мини влоги, красивые распаковки </w:t>
        <w:br/>
        <w:br/>
        <w:t>Мне хочется взять:</w:t>
        <w:br/>
        <w:t>Красивый визуал, распаковки, семейные ценности, влоги, но также больше хочу сделать упор на себя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Что у меня есть: </w:t>
        <w:br/>
        <w:br/>
        <w:t>Энергетика</w:t>
        <w:br/>
        <w:t xml:space="preserve">Харизма </w:t>
        <w:br/>
        <w:t>Картинка</w:t>
        <w:br/>
        <w:t xml:space="preserve">Милый малыш </w:t>
        <w:br/>
        <w:br/>
        <w:br/>
        <w:t>Что хочу внедрить:</w:t>
        <w:br/>
        <w:br/>
        <w:t>Стиль</w:t>
        <w:br/>
        <w:t xml:space="preserve">Запоминающийся якорь </w:t>
        <w:br/>
        <w:t xml:space="preserve">Больше энергетики </w:t>
        <w:br/>
        <w:t xml:space="preserve">Красивую картинку </w:t>
        <w:br/>
        <w:t xml:space="preserve">Личность </w:t>
        <w:br/>
        <w:t xml:space="preserve">Больше контента про любовь к себе </w:t>
        <w:br/>
        <w:t xml:space="preserve">Как я выхожу из послеродовой  депрессии </w:t>
        <w:br/>
        <w:t>Спорт для мам</w:t>
        <w:br/>
        <w:t xml:space="preserve">Как я ращу волосы после родов </w:t>
        <w:br/>
        <w:t xml:space="preserve">Больше эмоций </w:t>
        <w:br/>
        <w:t xml:space="preserve">Больше жизни </w:t>
        <w:br/>
        <w:t xml:space="preserve">Хочу вдохновлять </w:t>
        <w:br/>
        <w:t>Хочу яркий блог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