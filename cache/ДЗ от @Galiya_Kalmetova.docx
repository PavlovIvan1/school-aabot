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[03.03.2026 1:40] Галия Кальметова🧚‍♀️: определяем портрет этого сегмента</w:t>
        <w:br/>
        <w:br/>
        <w:t>Пол: женский</w:t>
        <w:br/>
        <w:t>Возраст: 25-55 лет</w:t>
        <w:br/>
        <w:t>Место проживания: город</w:t>
        <w:br/>
        <w:t>Доход: от 40 тыс руб</w:t>
        <w:br/>
        <w:t xml:space="preserve">Сфера деятельности: найм или свой бизнес. </w:t>
        <w:br/>
        <w:t xml:space="preserve">Цель покупки услуги/товара: поменять работу, либо повысить доход. </w:t>
        <w:br/>
        <w:t>Почувствовать себя счастливой.</w:t>
        <w:br/>
        <w:t xml:space="preserve"> </w:t>
        <w:br/>
        <w:t>Определиться со сферой деятельности, которая наполняет и позволяет зарабатывать.</w:t>
        <w:br/>
        <w:t xml:space="preserve"> </w:t>
        <w:br/>
        <w:t>Улучшить отношения с партнером.</w:t>
        <w:br/>
        <w:t xml:space="preserve"> </w:t>
        <w:br/>
        <w:t>Узнать, как правильно выстраивать взаимоотношения с детьми.</w:t>
        <w:br/>
        <w:t xml:space="preserve"> </w:t>
        <w:br/>
        <w:t xml:space="preserve">Узнать, куда правильно направить развитие своего ребенка, какой экзамен сдавать и куда поступать. </w:t>
        <w:br/>
        <w:t xml:space="preserve"> </w:t>
        <w:br/>
        <w:t>Получить ответ на свой вопрос.</w:t>
        <w:br/>
        <w:t xml:space="preserve"> </w:t>
        <w:br/>
        <w:t>Выйти на желаемый уровень дохода.</w:t>
        <w:br/>
        <w:t xml:space="preserve"> </w:t>
        <w:br/>
        <w:t>Обрести стабильности и уверенность в завтрашнем дне.</w:t>
        <w:br/>
        <w:t>Почему покупает? Какие боли/проблемы закрывает продукт?</w:t>
        <w:br/>
        <w:t xml:space="preserve">Ясность в выборе профессии. Понимание своих сильных сторон. </w:t>
        <w:br/>
        <w:t>Какие вопросы задают такие клиенты чаще всего?</w:t>
        <w:br/>
        <w:t xml:space="preserve"> Какая сфера деятельности подходит? </w:t>
        <w:br/>
        <w:t xml:space="preserve">Куда поступить ребенку, какую выбрать профессию? </w:t>
        <w:br/>
        <w:t xml:space="preserve">Предлагают бизнес, соглашаться или нет? </w:t>
        <w:br/>
        <w:t xml:space="preserve">Предлагают переезд или хочу переехать, стоит или нет. </w:t>
        <w:br/>
        <w:t xml:space="preserve">Совместимость, почему муж меня не понимает. </w:t>
        <w:br/>
        <w:t xml:space="preserve">Что делать, долги растут, доходов нет. </w:t>
        <w:br/>
        <w:t>Живу как будто не свою жизнь.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Нумерология -  это гадание, нет никаких доказательств правдивости.</w:t>
        <w:br/>
        <w:t xml:space="preserve"> </w:t>
        <w:br/>
        <w:t>Страх нарваться на мошенника или некомпетентного специалиста.</w:t>
        <w:br/>
        <w:t xml:space="preserve"> </w:t>
        <w:br/>
        <w:t>Страх вложить деньги в «пустую» информацию.</w:t>
        <w:br/>
        <w:t xml:space="preserve"> </w:t>
        <w:br/>
        <w:t>Давление от партнера/родных, что нумерология не работает.</w:t>
        <w:br/>
        <w:t xml:space="preserve"> </w:t>
        <w:br/>
        <w:t>Страх, что услуга/консультация ничего не изменит в жизни.</w:t>
        <w:br/>
        <w:t xml:space="preserve"> </w:t>
        <w:br/>
        <w:t>Был прошлый негативный и нерезультативный опыт.</w:t>
        <w:br/>
        <w:t xml:space="preserve"> </w:t>
        <w:br/>
        <w:t>Сопротивление и нежелание что-то менять.</w:t>
        <w:br/>
        <w:t xml:space="preserve"> </w:t>
        <w:br/>
        <w:t>Недоверие к подобным инструментам.</w:t>
        <w:br/>
        <w:t xml:space="preserve">Какие боли? </w:t>
        <w:br/>
        <w:t>Проблемы и недопонимание в нынешних отношениях.</w:t>
        <w:br/>
        <w:t xml:space="preserve"> </w:t>
        <w:br/>
        <w:t>Недовольство своей жизнью, не чувствует себя счастливой.</w:t>
        <w:br/>
        <w:t xml:space="preserve"> </w:t>
        <w:br/>
        <w:t>Постоянные неудачи в построении отношений, попадаются не те партнеры.</w:t>
        <w:br/>
        <w:t xml:space="preserve"> </w:t>
        <w:br/>
        <w:t>Желание поменять сферу деятельности, но не может определиться.</w:t>
        <w:br/>
        <w:t xml:space="preserve"> </w:t>
        <w:br/>
        <w:t>Остановка в заработке и не может пробить финансовый потолок.</w:t>
        <w:br/>
        <w:t xml:space="preserve"> </w:t>
        <w:br/>
        <w:t>Непонимание в отношениях с ребенком.</w:t>
        <w:br/>
        <w:t xml:space="preserve"> </w:t>
        <w:br/>
        <w:t>Не получается принять важное решение.</w:t>
        <w:br/>
        <w:t xml:space="preserve"> </w:t>
        <w:br/>
        <w:t>Желание узнать, когда встретит своего мужчину/когда выйдет замуж.</w:t>
        <w:br/>
        <w:t xml:space="preserve"> </w:t>
        <w:br/>
        <w:t>Ребенок не может выбрать секцию (направление развития).</w:t>
        <w:br/>
        <w:t xml:space="preserve"> </w:t>
        <w:br/>
        <w:t>Нет стабильности и уверенности в завтрашнем дне.</w:t>
        <w:br/>
        <w:t xml:space="preserve"> </w:t>
        <w:br/>
        <w:t>Нет понимания, как достичь цели.</w:t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t xml:space="preserve">Увидит, что в нумерологии можно узнать все о человеке. </w:t>
        <w:br/>
        <w:t>Почувствовать себя счастливой.</w:t>
        <w:br/>
        <w:t xml:space="preserve"> </w:t>
        <w:br/>
        <w:t>Определиться со сферой деятельности, которая наполняет и позволяет зарабатывать.</w:t>
        <w:br/>
        <w:t xml:space="preserve"> </w:t>
        <w:br/>
        <w:t>Улучшить отношения с партнером.</w:t>
        <w:br/>
        <w:t xml:space="preserve"> </w:t>
        <w:br/>
        <w:t>Узнать, как правильно выстраивать взаимоотношения с детьми.</w:t>
        <w:br/>
        <w:t xml:space="preserve"> </w:t>
        <w:br/>
        <w:t>Узнать, куда правильно направить развитие своего ребенка.</w:t>
        <w:br/>
        <w:t xml:space="preserve"> </w:t>
        <w:br/>
        <w:t>Получить ответ на свой вопрос.</w:t>
        <w:br/>
        <w:t xml:space="preserve"> </w:t>
        <w:br/>
        <w:t>Выйти на желаемый уровень дохода.</w:t>
        <w:br/>
        <w:t xml:space="preserve"> </w:t>
        <w:br/>
        <w:t>Обрести стабильности и уверенность в завтрашнем дне.</w:t>
        <w:br/>
        <w:t>Глобальные потребности?</w:t>
        <w:br/>
        <w:t xml:space="preserve">Как использовать информацию в соцсетях?  </w:t>
        <w:br/>
        <w:t>Какого числа рождаются манипуляторы?</w:t>
        <w:br/>
        <w:t xml:space="preserve"> </w:t>
        <w:br/>
        <w:t>3 признака того, что вы не выполняете свое предназначение.</w:t>
        <w:br/>
        <w:t xml:space="preserve"> </w:t>
        <w:br/>
        <w:t>В эти даты рождаются самые богатые и изобильные люди.</w:t>
        <w:br/>
        <w:t xml:space="preserve"> </w:t>
        <w:br/>
        <w:t>Женская энергетика по дате рождения.</w:t>
        <w:br/>
        <w:t xml:space="preserve"> </w:t>
        <w:br/>
        <w:t>Признаки отношений по судьбе.</w:t>
        <w:br/>
        <w:t xml:space="preserve"> </w:t>
        <w:br/>
        <w:t>2024 — год кармы: год наказания или вознаграждения?</w:t>
        <w:br/>
        <w:t xml:space="preserve"> </w:t>
        <w:br/>
        <w:t>Когда ты выйдешь замуж?</w:t>
        <w:br/>
        <w:t xml:space="preserve"> </w:t>
        <w:br/>
        <w:t>Самый главный код человека.</w:t>
        <w:br/>
        <w:t xml:space="preserve"> </w:t>
        <w:br/>
        <w:t>Проблемы мужчины по дате рождения.</w:t>
        <w:br/>
        <w:t xml:space="preserve"> </w:t>
        <w:br/>
        <w:t xml:space="preserve">Откуда брать энергию? </w:t>
        <w:br/>
        <w:t xml:space="preserve"> </w:t>
        <w:br/>
        <w:t>В какие числа рождаются самые токсичные люди?</w:t>
        <w:br/>
        <w:t xml:space="preserve"> </w:t>
        <w:br/>
        <w:t>Что означает ваш номер телефона, номер квартиры или номер дома?</w:t>
        <w:br/>
        <w:t xml:space="preserve"> </w:t>
        <w:br/>
        <w:t>У меня не складываются отношения, что я не так делаю?</w:t>
        <w:br/>
        <w:t xml:space="preserve"> </w:t>
        <w:br/>
        <w:t>Кем вы были в прошлой жизни?</w:t>
        <w:br/>
        <w:t xml:space="preserve"> </w:t>
        <w:br/>
        <w:t xml:space="preserve">Главная ведьма по дате рождения (женщины с развитой интуицией и  </w:t>
        <w:br/>
        <w:t xml:space="preserve">экстрасенсорными способностями). </w:t>
        <w:br/>
        <w:t xml:space="preserve"> </w:t>
        <w:br/>
        <w:t xml:space="preserve">Каким людям сложно достаются деньги? </w:t>
        <w:br/>
        <w:t xml:space="preserve"> </w:t>
        <w:br/>
        <w:t>Какая самая идеальная дата для брака?</w:t>
        <w:br/>
        <w:t xml:space="preserve"> </w:t>
        <w:br/>
        <w:t>Почему у рожденных … числа нет денег?</w:t>
        <w:br/>
        <w:t xml:space="preserve"> </w:t>
        <w:br/>
        <w:t>Тебе точно повезло, если ты родился … числа.</w:t>
        <w:br/>
        <w:t xml:space="preserve"> </w:t>
        <w:br/>
        <w:t>Где тебе найти своего мужчину? (или начать: «Она ищет отношения на сайте</w:t>
        <w:br/>
        <w:t>[03.03.2026 1:40] Галия Кальметова🧚‍♀️: знакомств, но ей надо…»)</w:t>
        <w:br/>
        <w:t xml:space="preserve"> </w:t>
        <w:br/>
        <w:t>Проработай это и будешь влюблять в себя каждого.</w:t>
        <w:br/>
        <w:t xml:space="preserve"> </w:t>
        <w:br/>
        <w:t>Признак, что твои отношения кармические, а не по судьбе.</w:t>
        <w:br/>
        <w:t xml:space="preserve"> </w:t>
        <w:br/>
        <w:t>Зачем вы встретились в этой жизни?</w:t>
        <w:br/>
        <w:t xml:space="preserve"> </w:t>
        <w:br/>
        <w:t>Самый сильный день в 2026 году.</w:t>
        <w:br/>
        <w:t xml:space="preserve"> </w:t>
        <w:br/>
        <w:t>Как легко притягивать желаемое в свою жизнь?</w:t>
        <w:br/>
        <w:t xml:space="preserve">Как вы можете развеять  боли/страхи в роликах? </w:t>
        <w:br/>
        <w:t>Рассказать о реальных разборах и показать отзывы.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