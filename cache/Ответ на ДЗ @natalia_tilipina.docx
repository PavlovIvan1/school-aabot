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Наталья, переходим к обратной связи по твоей стратегии продвижения</w:t>
        <w:br/>
        <w:br/>
        <w:t>Ты молодец, что ответственно подошла к выполнению и сформировала настолько подробную стратегию</w:t>
        <w:br/>
        <w:br/>
        <w:t xml:space="preserve">▫️ Цели продвижения </w:t>
        <w:br/>
        <w:br/>
        <w:t>Цели сформулированы понятно и выглядят реалистично для начинающего бьюти-блога. Набор 3000 подписчиков за 3–4 месяца — достижимая задача при регулярном выпуске Reels</w:t>
        <w:br/>
        <w:br/>
        <w:t>Для улучшения отслеживания эффективности стратегии рекомендую разделить цели на два направления — развитие блога и привлечение клиентов</w:t>
        <w:br/>
        <w:t>Например: сколько заявок на макияж планируется получать уже через 1–2 месяца</w:t>
        <w:br/>
        <w:br/>
        <w:t xml:space="preserve">▫️ Целевая аудитория </w:t>
        <w:br/>
        <w:br/>
        <w:t>Аудитория описана достаточно чётко и логично разделена на два сегмента: девушки, которые любят бьюти-контент, и девушки, которым нужен визажист для мероприятий</w:t>
        <w:br/>
        <w:t xml:space="preserve"> Рекомендую чуть сильнее разделить контент под эти группы. </w:t>
        <w:br/>
        <w:t>Например: часть контента делать обучающей и развлекательной для широкой аудитории, а часть — показывать реальные работы с клиентами, чтобы потенциальные клиенты видели результат и доверяли мастеру.</w:t>
        <w:br/>
        <w:br/>
        <w:t>▫️Боли и желания аудитории</w:t>
        <w:br/>
        <w:br/>
        <w:t>Боли аудитории определены правильно и соответствуют реальным проблемам людей, которые интересуются макияжем</w:t>
        <w:br/>
        <w:br/>
        <w:t>Рекомендую цеплять аудиторию ,чтобы сильнее узнавали себя в контенте Например: почему тон ложится пятнами, почему макияж выглядит красиво у блогеров, но не получается у себя, или почему макияж быстро «сползает» в течение дня</w:t>
        <w:br/>
        <w:br/>
        <w:t xml:space="preserve">▫️ Рубрики в блоге </w:t>
        <w:br/>
        <w:br/>
        <w:t>Рубрики подобраны правильно и соответствуют интересам аудитории</w:t>
        <w:br/>
        <w:br/>
        <w:t xml:space="preserve">▫️ Воронки в блоге </w:t>
        <w:br/>
        <w:br/>
        <w:t>Воронка построена правильно: сначала полезный или вирусный контент, затем переход в профиль и предложение лид-магнита</w:t>
        <w:br/>
        <w:br/>
        <w:t>Рекомендую прописать воронку более конкретно. Например: в конце Reels давать чёткий призыв написать слово в директ, чтобы получить гайд</w:t>
        <w:br/>
        <w:t>После этого в переписке можно предложить запись на макияж или консультацию по подбору косметики</w:t>
        <w:br/>
        <w:t>Чем понятнее путь пользователя от просмотра видео до записи, тем выше конверсия.</w:t>
        <w:br/>
        <w:br/>
        <w:t xml:space="preserve">▫️ Образ </w:t>
        <w:br/>
        <w:br/>
        <w:t>Образ бьюти-блогера с эстетичным визуалом хорошо подходит для твоей  ниши</w:t>
        <w:br/>
        <w:t>Такой стиль формирует ощущение профессионализма и привлекает аудиторию, которая любит красивый контент</w:t>
        <w:br/>
        <w:t>Рекомендую придерживаться единой визуальной атмосферы: похожий свет, фон, цветовую гамму и стиль монтажа</w:t>
        <w:br/>
        <w:t>Это помогает создать узнаваемость</w:t>
        <w:br/>
        <w:br/>
        <w:t xml:space="preserve">▫️ Конкурентные преимущества </w:t>
        <w:br/>
        <w:br/>
        <w:t>Сейчас многие визажисты показывают трансформации и эстетичный контент, поэтому важно чётче сформулировать отличие</w:t>
        <w:br/>
        <w:t>Например можно сделать акцент на сочетании трёх направлений: профессиональный макияж, реальная жизнь визажиста и создание контента для брендов</w:t>
        <w:br/>
        <w:t>Тогда блог будет выглядеть не просто как страница мастера, а как бьюти-блог с элементами закулисья индустрии и креативного контента.</w:t>
        <w:br/>
        <w:br/>
        <w:t xml:space="preserve">▫️ Заработок </w:t>
        <w:br/>
        <w:br/>
        <w:t>Способы заработка выбраны правильно и соответствуют развитию бьюти-блога</w:t>
        <w:br/>
        <w:t>Основной доход на начальном этапе, скорее всего, будет приходить от услуг визажиста</w:t>
        <w:br/>
        <w:t>Сотрудничество с брендами, UGC-контент и реклама обычно появляются позже, когда блог становится более заметным</w:t>
        <w:br/>
        <w:t>Поэтому рекомендую сосредоточиться на контенте, который демонстрирует работы и привлекает клиентов.</w:t>
        <w:br/>
        <w:br/>
        <w:t xml:space="preserve">▫️ Шаги для достижения цели </w:t>
        <w:br/>
        <w:br/>
        <w:t>План на месяц выглядит реалистично и включает ключевые действия: создание Reels, активные сторис, контент-план и демонстрацию работ</w:t>
        <w:br/>
        <w:br/>
        <w:t>Долгосрочный план логичный и отражает развитие блога</w:t>
        <w:br/>
        <w:br/>
        <w:t>Наталья,стратегия составлена хорошо, ты молодец. Я принимаю твое задание♥️</w:t>
        <w:br/>
        <w:t>+</w:t>
        <w:br/>
        <w:t>Наталья, переходим к обратной связи по твоей стратегии продвижения</w:t>
        <w:br/>
        <w:br/>
        <w:t>Ты молодец, что ответственно подошла к выполнению и сформировала настолько подробную стратегию</w:t>
        <w:br/>
        <w:br/>
        <w:t xml:space="preserve">▫️ Цели продвижения </w:t>
        <w:br/>
        <w:br/>
        <w:t>Цели сформулированы понятно и выглядят реалистично для начинающего бьюти-блога. Набор 3000 подписчиков за 3–4 месяца — достижимая задача при регулярном выпуске Reels</w:t>
        <w:br/>
        <w:br/>
        <w:t>Для улучшения отслеживания эффективности стратегии рекомендую разделить цели на два направления — развитие блога и привлечение клиентов</w:t>
        <w:br/>
        <w:t>Например: сколько заявок на макияж планируется получать уже через 1–2 месяца</w:t>
        <w:br/>
        <w:br/>
        <w:t xml:space="preserve">▫️ Целевая аудитория </w:t>
        <w:br/>
        <w:br/>
        <w:t>Аудитория описана достаточно чётко и логично разделена на два сегмента: девушки, которые любят бьюти-контент, и девушки, которым нужен визажист для мероприятий</w:t>
        <w:br/>
        <w:t xml:space="preserve"> Рекомендую чуть сильнее разделить контент под эти группы. </w:t>
        <w:br/>
        <w:t>Например: часть контента делать обучающей и развлекательной для широкой аудитории, а часть — показывать реальные работы с клиентами, чтобы потенциальные клиенты видели результат и доверяли мастеру.</w:t>
        <w:br/>
        <w:br/>
        <w:t>▫️Боли и желания аудитории</w:t>
        <w:br/>
        <w:br/>
        <w:t>Боли аудитории определены правильно и соответствуют реальным проблемам людей, которые интересуются макияжем</w:t>
        <w:br/>
        <w:br/>
        <w:t>Рекомендую цеплять аудиторию ,чтобы сильнее узнавали себя в контенте Например: почему тон ложится пятнами, почему макияж выглядит красиво у блогеров, но не получается у себя, или почему макияж быстро «сползает» в течение дня</w:t>
        <w:br/>
        <w:br/>
        <w:t xml:space="preserve">▫️ Рубрики в блоге </w:t>
        <w:br/>
        <w:br/>
        <w:t>Рубрики подобраны правильно и соответствуют интересам аудитории</w:t>
        <w:br/>
        <w:br/>
        <w:t xml:space="preserve">▫️ Воронки в блоге </w:t>
        <w:br/>
        <w:br/>
        <w:t>Воронка построена правильно: сначала полезный или вирусный контент, затем переход в профиль и предложение лид-магнита</w:t>
        <w:br/>
        <w:br/>
        <w:t>Рекомендую прописать воронку более конкретно. Например: в конце Reels давать чёткий призыв написать слово в директ, чтобы получить гайд</w:t>
        <w:br/>
        <w:t>После этого в переписке можно предложить запись на макияж или консультацию по подбору косметики</w:t>
        <w:br/>
        <w:t>Чем понятнее путь пользователя от просмотра видео до записи, тем выше конверсия.</w:t>
        <w:br/>
        <w:br/>
        <w:t xml:space="preserve">▫️ Образ </w:t>
        <w:br/>
        <w:br/>
        <w:t>Образ бьюти-блогера с эстетичным визуалом хорошо подходит для твоей  ниши</w:t>
        <w:br/>
        <w:t>Такой стиль формирует ощущение профессионализма и привлекает аудиторию, которая любит красивый контент</w:t>
        <w:br/>
        <w:t>Рекомендую придерживаться единой визуальной атмосферы: похожий свет, фон, цветовую гамму и стиль монтажа</w:t>
        <w:br/>
        <w:t>Это помогает создать узнаваемость</w:t>
        <w:br/>
        <w:br/>
        <w:t xml:space="preserve">▫️ Конкурентные преимущества </w:t>
        <w:br/>
        <w:br/>
        <w:t>Сейчас многие визажисты показывают трансформации и эстетичный контент, поэтому важно чётче сформулировать отличие</w:t>
        <w:br/>
        <w:t>Например можно сделать акцент на сочетании трёх направлений: профессиональный макияж, реальная жизнь визажиста и создание контента для брендов</w:t>
        <w:br/>
        <w:t>Тогда блог будет выглядеть не просто как страница мастера, а как бьюти-блог с элементами закулисья индустрии и креативного контента.</w:t>
        <w:br/>
        <w:br/>
        <w:t xml:space="preserve">▫️ Заработок </w:t>
        <w:br/>
        <w:br/>
        <w:t>Способы заработка выбраны правильно и соответствуют развитию бьюти-блога</w:t>
        <w:br/>
        <w:t>Основной доход на начальном этапе, скорее всего, будет приходить от услуг визажиста</w:t>
        <w:br/>
        <w:t>Сотрудничество с брендами, UGC-контент и реклама обычно появляются позже, когда блог становится более заметным</w:t>
        <w:br/>
        <w:t>Поэтому рекомендую сосредоточиться на контенте, который демонстрирует работы и привлекает клиентов.</w:t>
        <w:br/>
        <w:br/>
        <w:t xml:space="preserve">▫️ Шаги для достижения цели </w:t>
        <w:br/>
        <w:br/>
        <w:t>План на месяц выглядит реалистично и включает ключевые действия: создание Reels, активные сторис, контент-план и демонстрацию работ</w:t>
        <w:br/>
        <w:br/>
        <w:t>Долгосрочный план логичный и отражает развитие блога</w:t>
        <w:br/>
        <w:br/>
        <w:t>Наталья,стратегия составлена хорошо, ты молодец. Я принимаю твое задание♥️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