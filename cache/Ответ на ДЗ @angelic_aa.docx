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Привет, Анжела!)</w:t>
        <w:br/>
        <w:br/>
        <w:t>Благодарю тебя за твое ответственное отношение к обучению и вовремя выполненное задание😍</w:t>
        <w:br/>
        <w:br/>
        <w:t>Я вижу, что ты приложила много усилий, чтобы разобраться в себе и найти свою уникальность, и это здорово! Поиск своей индивидуальности – это очень важный и ценный этап👌🏻</w:t>
        <w:br/>
        <w:br/>
        <w:t>Давай теперь подробнее разберем задание и то, что нужно было сделать, чтобы мы смогли максимально эффективно двигаться дальше)</w:t>
        <w:br/>
        <w:br/>
        <w:t>Что было в задании Практика 1-ой недели:</w:t>
        <w:br/>
        <w:br/>
        <w:t>Главная цель задания – сформулировать конкретную цель на ближайшие 6 недель обучения и, исходя из неё, определить направление блога. Именно это стало бы основой для всей дальнейшей работы.</w:t>
        <w:br/>
        <w:br/>
        <w:t>Шаг 1: Определить цель обучения и направление блога.</w:t>
        <w:br/>
        <w:br/>
        <w:t>Тебе нужно было, опираясь на материалы модуля (уроки, групповую распаковку, определение архетипов), сформулировать твою конкретную, достижимую, цель на 6 недель обучения.</w:t>
        <w:br/>
        <w:br/>
        <w:t>Затем, исходя из этой цели, определить тему или направление блога, через которое ты планируешь эту цель достичь. Это должно было быть не просто перечисление интересов, а чёткое видение, что именно ты будешь транслировать аудитории, чтобы достичь поставленной цели☺️</w:t>
        <w:br/>
        <w:br/>
        <w:t>Шаг 2: Откалибровать цель вместе с ментором.</w:t>
        <w:br/>
        <w:br/>
        <w:t>Представить сформулированную цель и направление блога ментору для обсуждения и корректировки в вашем мини-чате, с тегом #моицели . Это важный этап, чтобы убедиться, что цель реалистична, а выбранное направление будет способствовать её достижению)</w:t>
        <w:br/>
        <w:br/>
        <w:t>Шаг 3: Опубликовать первую единицу контента.</w:t>
        <w:br/>
        <w:br/>
        <w:t>Сделать первый шаг в блогинге, опубликовав либо короткий кружок-знакомство, либо первое Reels, которое соответствует выбранному направлению блога.</w:t>
        <w:br/>
        <w:br/>
        <w:t>Что получилось у тебя в задании👇🏻</w:t>
        <w:br/>
        <w:br/>
        <w:t>Ты проделала большую работу по самоанализу и поиску себя, что видно по пунктам 1-12. Ты перечислила множество своих интересов, желаний и видение своего будущего🔥</w:t>
        <w:br/>
        <w:br/>
        <w:t>Очень здорово, что ты указала свои амбиции и мечты (пункт 11: раскрученный инстаграм, прибыльный бизнес, путешествия, недвижимость, спорт, благотворительность, помощь другим). Это говорит о твоем желании развиваться😍</w:t>
        <w:br/>
        <w:br/>
        <w:t>Твой анализ блогеров (список из 5 блогеров) супер👍🏻 Ты видишь, как работают другие, какие форматы используют, какую тематику освещают. Это ценный навык для будущего блога)</w:t>
        <w:br/>
        <w:br/>
        <w:t>Твой пункт 8 ("можно пользоваться классной косметикой и при этом хорошо зарабатывать" / "Можно в свободном графике иметь хороший заработок") и пункт 12 ("посты с юмором искренним из моей жизни") – это уже ближе к формулировке цели и направления, но требует большей конкретики.</w:t>
        <w:br/>
        <w:br/>
        <w:t>Что нужно доработать:</w:t>
        <w:br/>
        <w:br/>
        <w:t>В текущем виде твоё задание пока не полностью отвечает поставленной задаче. Ты представила скорее набор своих интересов и желаний, а не конкретную, измеримую цель на 6 недель обучения и чёткое направление блога, которое вытекает из этой цели🥹</w:t>
        <w:br/>
        <w:br/>
        <w:t>Что именно нужно сделать:</w:t>
        <w:br/>
        <w:br/>
        <w:t>1. Сформулировать цель обучения на 6 недель.</w:t>
        <w:br/>
        <w:br/>
        <w:t>Думай не просто о желании "наладить систему продаж" или "иметь заработок", а о более конкретной цели, ну например: "За 6 недель обучения научиться создавать Reels, которые будут привлекать Х подписчиков и Х целевых заявок на ugc", или "За 6 недель сформировать контент-стратегию для блога в нише мода/спорт/путешествия, которая приведет к росту охватов на Х%".</w:t>
        <w:br/>
        <w:br/>
        <w:t>Цель должна быть связана с теми навыками, которые ты хочешь получить на курсе☺️</w:t>
        <w:br/>
        <w:br/>
        <w:t>2. Определить направление блога, исходя из ЦЕЛИ.</w:t>
        <w:br/>
        <w:br/>
        <w:t>Направление блога должно быть узким и конкретным, чтобы ты могла эффективно снимать рилсы. Вместо "мода, путешествия, спорт", выбери что-то одно или скомбинируй их очень точечно. К примеру: Если цель – продажа косметики, направление может быть "Бьюти-блогер, который показывает, как с помощью косметики выглядеть ухоженно и при этом зарабатывать", с акцентом на обзоры, туториалы, истории успеха ухода за собой)</w:t>
        <w:br/>
        <w:br/>
        <w:t>Если цель – показать свой лайфстайл и построить личный бренд, направление может быть "Молодая предпринимательница, совмещающая успешный онлайн-бизнес, спорт и путешествия, с юмором и искренностью".</w:t>
        <w:br/>
        <w:br/>
        <w:t>Подумай, какое из твоих 12 пунктов больше всего отражает твою главную ценность и то, что ты хочешь донести в массы☺️</w:t>
        <w:br/>
        <w:t>Анжела, пожалуйста, пересмотри своё задание, опираясь на эти рекомендации. Сформулируй одну чёткую цель на 6 недель и одно конкретное направление блога, которое максимально тебя отражает и поможет достичь этой цели.</w:t>
        <w:br/>
        <w:br/>
        <w:t>Не бойся сделать первый шаг) Твои идеи и потенциал огромны, просто нужно их немного конкретизировать, чтобы они начали работать на результат💪🏻</w:t>
        <w:br/>
        <w:br/>
        <w:t>Если возникнут вопросы – не стесняйся задавать! Мы здесь, чтобы помочь тебе❤️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