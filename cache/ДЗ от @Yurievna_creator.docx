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 Сначала нужно выделить сегменты и ответить на вопросы:</w:t>
        <w:br/>
        <w:t>Т.к. я выбрала лайфстайл и хочу быть ugc креатором,то для начала выделю два сигмента.</w:t>
        <w:br/>
        <w:br/>
        <w:t>1СЕГМЕНТ. как блогера-это девушки,которые покупают:</w:t>
        <w:br/>
        <w:t>бьюти ,одежду,гаджеты,товары для дома,обучения,услуги</w:t>
        <w:br/>
        <w:t xml:space="preserve">Кто покупает?  </w:t>
        <w:br/>
        <w:t>Девушки ,которые в саморазвитии,шопоголики,инфлюенсеры,работающие или мамы в декрете с амбициями,студентки,имеют свой бизнес,</w:t>
        <w:br/>
        <w:t>Почему покупают?</w:t>
        <w:br/>
        <w:t>Они любят красоту вокруг себя, хотят выглядеть лучше,хотят чувствовать уверенность,быть стильными,легкими ,уверенными в себе,развиваться ,быть целостной личностью,они ищут вдохновение.</w:t>
        <w:br/>
        <w:t>Когда покупают?  Когда видят живой пример,когда доверяют мне,когда понимают ,что я такая же как и она,когда я поднимаю мотивацию ,показываю результат от продуктов,которыми пользуюсь,показываю свое состояние после спорта и йоги.После эмоционального вовлечения.После личной рекомендации.Перед важными событиями.После серии прогревающих сторис.</w:t>
        <w:br/>
        <w:t>Где покупают?</w:t>
        <w:br/>
        <w:t xml:space="preserve"> Instagram/Маркетплейсы /Через личные рекомендации /Через блогеров</w:t>
        <w:br/>
        <w:t>портрет этого сегмента</w:t>
        <w:br/>
        <w:br/>
        <w:t>Пол:женский</w:t>
        <w:br/>
        <w:t>Возраст: 23-40</w:t>
        <w:br/>
        <w:t>Место проживания: Россия</w:t>
        <w:br/>
        <w:t>Доход: средний и выше</w:t>
        <w:br/>
        <w:t>Сфера деятельности: офис, предпринимательство, онлайн, маркетинг, бьюти,блогеры</w:t>
        <w:br/>
        <w:t>Цель покупки услуги/товара: стать увереннее, выглядеть лучше,упростить жизнь,получить результат быстрее</w:t>
        <w:br/>
        <w:t>Почему покупает? Какие боли/проблемы закрывает продукт?попробовать новое,получить результат,самооценка,уверенность в себе</w:t>
        <w:br/>
        <w:t>Какие вопросы задают такие клиенты чаще всего?</w:t>
        <w:br/>
        <w:t>подойдет ли мне,а где и как ты снимаешь,где покупала,сколько стоит,как тебе наставничество,как ты питаешься,где занимаешься,какие места посетить,а если не получится,какое качество</w:t>
        <w:br/>
        <w:br/>
        <w:br/>
        <w:t xml:space="preserve">Какие страхи и сомнения могут отталкивать клиентов от покупки товара или услуги вашего клиента? Потратить деньги в пустую,у нее получилось у меня нет,не получит результат,осуждение,мнение со стороны,неуверенность в себе,страх нового </w:t>
        <w:br/>
        <w:t>Какие боли? я не нравлюсь себе,я не могу похудеть,я не знаю как начать вести блог,проблемы с самооценкой,проявленностью,нет времени на себя,боюсь начинать.</w:t>
        <w:br/>
        <w:br/>
        <w:t>Факторы принятия решения о покупке: личный опыт,результат,открытость в блоге,личная рекомендация,визуальная эстетика и подача,сам процесс</w:t>
        <w:br/>
        <w:t>Какой результат человек получит, если придёт к вам?/Посмотрит ваш блог? мотивацию,хорошее настроение,энергию,пример активной жизни,классные места и личный мой опыт,эстетику ,поддержку,вдохновение начать,что ничего  не поздно</w:t>
        <w:br/>
        <w:t>Глобальные потребности?быть красивой,энергичной,реализованной,позитивной,быть без масок,быть уверенной,быть интересной,манкой</w:t>
        <w:br/>
        <w:t>Как использовать информацию в соцсетях? Показывать личный опыт,процесс,результат,больше разговорных сторис и рилсов,честно говорить о неудачах ,показывать закулисье жизни,сьемок</w:t>
        <w:br/>
        <w:t>Как вы можете развеять  боли/страхи в роликах?</w:t>
        <w:br/>
        <w:t xml:space="preserve">Показывать до/после ,процесс,говорить честно о своих страхах и болях,быть честной,открытой,показывать реальные цифры,свой пусть,делать разборы. </w:t>
        <w:br/>
        <w:t>2 сегмент UGC-креатора (бренды)</w:t>
        <w:br/>
        <w:t xml:space="preserve">Малый и средний бизнес </w:t>
        <w:br/>
        <w:t>Что покупают?UGC-видео для рекламы,обзоры,распаковки,видео «от лица клиента»,креативы для reels , историю.</w:t>
        <w:br/>
        <w:br/>
        <w:t>Кто покупает?</w:t>
        <w:br/>
        <w:t>Владельцы брендов,маркетологи,SMM-специалисты,продюсеры онлайн-школ, локальные бренды и онлайн-магазины</w:t>
        <w:br/>
        <w:br/>
        <w:t>когда покупают?</w:t>
        <w:br/>
        <w:t>Перед запуском продукта ,акцией ,распродажей,перед сезоном .</w:t>
        <w:br/>
        <w:br/>
        <w:t xml:space="preserve"> Где покупают:</w:t>
        <w:br/>
        <w:t>В Instagram,через партфолио,через личные сообщение,через биржи ugc,по рекомендациям.</w:t>
        <w:br/>
        <w:t xml:space="preserve">портрет </w:t>
        <w:br/>
        <w:t>Место проживания: Россия</w:t>
        <w:br/>
        <w:t>Доход: -</w:t>
        <w:br/>
        <w:t>Сфера деятельности: бьюти,одежда,техника,услуги</w:t>
        <w:br/>
        <w:t>Цель покупки услуги/товара: реклама,охват,показать процесс</w:t>
        <w:br/>
        <w:t>Почему покупает? Какие боли/проблемы закрывает продукт?нужны живые видео,новая аудитория,падает охват ,новый герой,рост продаж</w:t>
        <w:br/>
        <w:t>Какие вопросы задают такие клиенты чаще всего?охват,колличество просмотров и обратной связи,какие площадки в развитии</w:t>
        <w:br/>
        <w:t>Какие страхи и сомнения могут отталкивать клиентов от покупки товара или услуги вашего клиента? Маленький охват,наигранность,нулевая аудитория,плохое качество контента,нет понимания товара,услуги</w:t>
        <w:br/>
        <w:t>Какие боли? Узнаваемость,охваты,контент</w:t>
        <w:br/>
        <w:t xml:space="preserve">Факторы принятия решения о покупке: честный цифры,харизма,качество съемки,подача,экспертность,личность </w:t>
        <w:br/>
        <w:t>Какой результат человек получит, если придёт к вам?/Посмотрит ваш блог?эстетику,новую аудиторию,заказы,деньги</w:t>
        <w:br/>
        <w:t>Глобальные потребности?узнаваемость продукта, распространение информации</w:t>
        <w:br/>
        <w:t>Как использовать информацию в соцсетях? Рилсы,сторис,личный опыт,процесс,до после,результат</w:t>
        <w:br/>
        <w:t>Как вы можете развеять  боли/страхи в роликах?показать процесс и результат,рассказать историю на личном опыте.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