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Таблица:</w:t>
        <w:br/>
        <w:t>СЕГМЕНТ 1 Обзор декоративной и уходовой косметики на себе</w:t>
        <w:br/>
        <w:t xml:space="preserve">Что покупают? </w:t>
        <w:br/>
        <w:t>- декоративную косметику при положительных эмоциях и рекомендациях о ней</w:t>
        <w:br/>
        <w:t>- уходовую косметику при положительных эмоциях и рекомендациях о ней</w:t>
        <w:br/>
        <w:t>- помощь в подборе косметики под любой бюджет</w:t>
        <w:br/>
        <w:t>- разбор новинок, популярных продуктов в бьюти</w:t>
        <w:br/>
        <w:t xml:space="preserve">- советы </w:t>
        <w:br/>
        <w:t>- рассказы о достоинствах и недостатках продуктов</w:t>
        <w:br/>
        <w:t>- выявление особенностей использования</w:t>
        <w:br/>
        <w:t>- рассказы о внедрении продуктов в свою рутину и их эффекты</w:t>
        <w:br/>
        <w:t>- получить мотивацию и вдохновение</w:t>
        <w:br/>
        <w:br/>
        <w:t>Кто покупает?</w:t>
        <w:br/>
        <w:t>- Девушки от 18-26 лет (основной сегмент)</w:t>
        <w:br/>
        <w:t>Студенты и молодые специалисты, которые следят за модой и трендами, ищут доступные и универсальные продукты. Профилактика кожных проблем, следование трендам, стремление к идеальному внешнему виду.</w:t>
        <w:br/>
        <w:br/>
        <w:t>- Люди с чувствительной кожей 18-40 лет</w:t>
        <w:br/>
        <w:t>Безопасный уход, предотвращение раздражений и аллергических реакций. Предпочитают гипоаллергенные и натуральные продукты; внимательно изучают состав и ищут дерматологически протестированные средства.</w:t>
        <w:br/>
        <w:br/>
        <w:t>Почему покупают?</w:t>
        <w:br/>
        <w:t>- человек видит «такую же» кожу, проблему, возраст и видит результат того или иного продукта</w:t>
        <w:br/>
        <w:t>- удобство в краткости и наглядности продукта в действии</w:t>
        <w:br/>
        <w:t>- в эффективности продукции бренда, в следствии есть доверие к этому бренду</w:t>
        <w:br/>
        <w:t>- честность блогера</w:t>
        <w:br/>
        <w:br/>
        <w:br/>
        <w:t>Когда покупают?</w:t>
        <w:br/>
        <w:t>- при проблемах с кожей лица, тела</w:t>
        <w:br/>
        <w:t>- непонимание, что лучше купить и не переплатить за ненужный товар</w:t>
        <w:br/>
        <w:t>- при получении положительных эффектов от средства той или иной линейки</w:t>
        <w:br/>
        <w:t>- после честного обзора, рассказов о нём как в положительном, так и в отрицательном ключе</w:t>
        <w:br/>
        <w:br/>
        <w:t>Где покупают?</w:t>
        <w:br/>
        <w:t>- Instagram</w:t>
        <w:br/>
        <w:t>- сайты и паблики о бьюти, уходе</w:t>
        <w:br/>
        <w:t>- рекомендации от знакомых, которые пользовались (сарафанное радио)</w:t>
        <w:br/>
        <w:t>- маркетплейсы</w:t>
        <w:br/>
        <w:t>- онлайн магазины</w:t>
        <w:br/>
        <w:t>- массс-маркеты</w:t>
        <w:br/>
        <w:br/>
        <w:br/>
        <w:t>Вопросы по портретам:</w:t>
        <w:br/>
        <w:t>Пол:</w:t>
        <w:br/>
        <w:t>Женщины 80%</w:t>
        <w:br/>
        <w:t>Мужчины 20%</w:t>
        <w:br/>
        <w:t>Основные клиенты – женщины, так как они чаще интересуются обзорами, уходом, красотой</w:t>
        <w:br/>
        <w:t>Мужчины реже пользуются уходовой косметикой, а декоративной почти нет. На данный момент мужчины стараются вникнуть в тему ухода за собой.</w:t>
        <w:br/>
        <w:br/>
        <w:t>Возраст:</w:t>
        <w:br/>
        <w:t xml:space="preserve"> 18-40 лет</w:t>
        <w:br/>
        <w:t>18-26 лет  -  студенты, молодые специалисты, мамы в декрете, фрилансеры</w:t>
        <w:br/>
        <w:t>18-40 лет  -  студенты, молодые специалисты, мамы в декрете, офисные работники, фрилансеры</w:t>
        <w:br/>
        <w:br/>
        <w:t>Место проживания:</w:t>
        <w:br/>
        <w:t>Россия</w:t>
        <w:br/>
        <w:br/>
        <w:t>Доход:</w:t>
        <w:br/>
        <w:t>Средний доход (20.000-80.000)</w:t>
        <w:br/>
        <w:t>Людям с низким доходом будут полезны видео о бюджетных, но действенных продуктах; про обзоры на продукцию и их эффекты; про обзоры на дорогой сегмент косметики, сравнение с бюджетными аналогами.</w:t>
        <w:br/>
        <w:br/>
        <w:t>Людям с высоким доходом буду интересны видео о более дорогих средствах, их эффектах; про обзоры на дорогой сегмент косметики, сравнение с бюджетными аналогами.</w:t>
        <w:br/>
        <w:br/>
        <w:t>Сфера деятельности:</w:t>
        <w:br/>
        <w:t>-студенты (поиск бюджетных, но качественных средств, декоративная и уходовая косметика)</w:t>
        <w:br/>
        <w:t>- молодые специалисты (поиск интересных продуктов, декоративная и уходовая косметика)</w:t>
        <w:br/>
        <w:t>- мамы в декрете (лайфхаки и советы, которые помогут улучшить состояние кожи, декоративная и уходовая косметика)</w:t>
        <w:br/>
        <w:t>- офисные работники (менеджеры, маркетологи,HR, финансы); (декоративная и уходовая косметика)</w:t>
        <w:br/>
        <w:br/>
        <w:br/>
        <w:t>Как использовать эту информацию в соцсетях:</w:t>
        <w:br/>
        <w:t xml:space="preserve">- информационный контент: тонкости ухода за кожей; как правильно наносить тон/румяна/консилер; </w:t>
        <w:br/>
        <w:t>- продающие посты: фото до/после с применением средств</w:t>
        <w:br/>
        <w:t>- подборка средств по бюджету/результату/топ 5 любимых</w:t>
        <w:br/>
        <w:t>- визуализация: наглядный процесс нанесения средства; до/после; обзор разных оттенков  помад/тушей для ресниц/блесков для губ на себе</w:t>
        <w:br/>
        <w:t>- челленджи: воссоздание или вдохновленный образ их фильма, сериала, книги и т д; закосы и косплеи</w:t>
        <w:br/>
        <w:t>- «продукт недели»: детальный обзор одного средства: состав, текстура, способ применения и ожидаемый результат</w:t>
        <w:br/>
        <w:t>- «разрушители мифов»: разоблачение популярных заблуждений в уходе за кожей</w:t>
        <w:br/>
        <w:br/>
        <w:t>Цель покупки услуги/товара?:</w:t>
        <w:br/>
        <w:t>- найти подходящий себе продукт (уходовая/декоративная косметика)</w:t>
        <w:br/>
        <w:t>- разобраться в нужности купленного продукта</w:t>
        <w:br/>
        <w:t>- найти рабочие решения своих задач</w:t>
        <w:br/>
        <w:t>- замена текущего продукта на более удачный</w:t>
        <w:br/>
        <w:t>- попробовать бренд/линию, к которому давно присматривались, но не решались без «живого» отзыва</w:t>
        <w:br/>
        <w:t>Возраст:</w:t>
        <w:br/>
        <w:t>18-50+ лет</w:t>
        <w:br/>
        <w:t>- 18-24 лет</w:t>
        <w:br/>
        <w:t>Школьницы/студентки; любят вирусные челленджи, яркий макияж и бюджетные трюки для школы/вечеринок.</w:t>
        <w:br/>
        <w:t>- 25-35 лет</w:t>
        <w:br/>
        <w:t>Ищут быстрый уход, макияж за 5 минут и решения для усталой кожи.</w:t>
        <w:br/>
        <w:t>- 36-50+ лет</w:t>
        <w:br/>
        <w:t>Anti-age лайфхаки, лифтинг макияж, коррекция морщин для зрелой кожи.</w:t>
        <w:br/>
        <w:br/>
        <w:t>Место проживания:</w:t>
        <w:br/>
        <w:t>Россия</w:t>
        <w:br/>
        <w:br/>
        <w:t>Доход:</w:t>
        <w:br/>
        <w:t>Средний доход (20.000-60.000)</w:t>
        <w:br/>
        <w:t>Люди с низким доходом ищут бесплатные лайфхаки из подручных средств, копят на трендовые хиты по акциям.</w:t>
        <w:br/>
        <w:t>Люди с высоким доходом балансируют между экономией и салонными визитами.</w:t>
        <w:br/>
        <w:t>Сфера деятельности:</w:t>
        <w:br/>
        <w:t xml:space="preserve">- студенты/школьницы </w:t>
        <w:br/>
        <w:t>- молодые мамы/офисные работницы</w:t>
        <w:br/>
        <w:t>- женщины 40+ лет</w:t>
        <w:br/>
        <w:br/>
        <w:t>Как использовать эту информацию в соцсетях:</w:t>
        <w:br/>
        <w:t>- интерактивы до/после</w:t>
        <w:br/>
        <w:t>- экономия на салонах</w:t>
        <w:br/>
        <w:t>- «как собрать компактный уход в дорогу?»</w:t>
        <w:br/>
        <w:t xml:space="preserve">- «да укладка получается только на горячие инструменты!» </w:t>
        <w:br/>
        <w:t>- лайфхаки в нанесении продуктов</w:t>
        <w:br/>
        <w:t>- «а ты правильно наносишь эти продукты?»</w:t>
        <w:br/>
        <w:t>- фишки для красивых волос</w:t>
        <w:br/>
        <w:t>- прически на длинные волосы</w:t>
        <w:br/>
        <w:br/>
        <w:br/>
        <w:t>Цель покупки услуги/товара?</w:t>
        <w:br/>
        <w:t>- обучение и саморазвитие</w:t>
        <w:br/>
        <w:t>- решение повседневных проблем</w:t>
        <w:br/>
        <w:t>- экономия ресурсов</w:t>
        <w:br/>
        <w:t>- развлечение</w:t>
        <w:br/>
        <w:t>- уверенность</w:t>
        <w:br/>
        <w:t>- вдохновение на создание нового</w:t>
        <w:br/>
        <w:br/>
        <w:t>Почему покупает? Какие боли/проблемы закрывает продукт?</w:t>
        <w:br/>
        <w:t>- видимый результат до/после</w:t>
        <w:br/>
        <w:t>- экономия усилий</w:t>
        <w:br/>
        <w:t>- социальное давление</w:t>
        <w:br/>
        <w:t>- нет времени на рутину</w:t>
        <w:br/>
        <w:t>- бюджет ограничен</w:t>
        <w:br/>
        <w:t>- неумение/фейлы макияжа</w:t>
        <w:br/>
        <w:t>- проблемная кожа</w:t>
        <w:br/>
        <w:t>- сравнение с инфлюенсерами</w:t>
        <w:br/>
        <w:t>- неудобство в поездках</w:t>
        <w:br/>
        <w:br/>
        <w:t>Какие вопросы задают такие клиенты чаще всего?</w:t>
        <w:br/>
        <w:t>- «где купить этот консилер/тушь?»</w:t>
        <w:br/>
        <w:t>- «чем заменить, если нет денег на люкс?»</w:t>
        <w:br/>
        <w:t>- «почему тон скатывается/тушь отпечатывается?»</w:t>
        <w:br/>
        <w:t>- «подойдёт ли для жирной кожи/маленьких глаз?»</w:t>
        <w:br/>
        <w:t>- «сработало на комбинированной коже? Покажи на реальной коже без фильтров!»</w:t>
        <w:br/>
        <w:t>- «как зафиксировать?»</w:t>
        <w:br/>
        <w:t>- «как выглядит при разном освещении?»</w:t>
        <w:br/>
        <w:t>- «как работают фиксирующие спреи для лица?»</w:t>
        <w:br/>
        <w:t>- «работают ли маски для лица: их виды»</w:t>
        <w:br/>
        <w:br/>
        <w:t>Какие страхи и сомнения могут отталкивать клиентов от покупки товара или услуги вашего клиента?:</w:t>
        <w:br/>
        <w:t>- не сработает на моей кожи</w:t>
        <w:br/>
        <w:t>- аллергия или вред</w:t>
        <w:br/>
        <w:t>- не стойкий результат</w:t>
        <w:br/>
        <w:t>- сложно повторить</w:t>
        <w:br/>
        <w:t>- трата времени впустую</w:t>
        <w:br/>
        <w:t>- устарело/не тренд</w:t>
        <w:br/>
        <w:br/>
        <w:t>Какой результат человек получит, если прийдёт к вам? Посмотрит ваш блог?:</w:t>
        <w:br/>
        <w:t>- практические навыки</w:t>
        <w:br/>
        <w:t>- экономия бюджета</w:t>
        <w:br/>
        <w:t>- внешний wow-эффект</w:t>
        <w:br/>
        <w:t>- эмоциональный подъём</w:t>
        <w:br/>
        <w:t>- социальные плюсы</w:t>
        <w:br/>
        <w:t>- здоровье кожи/волос</w:t>
        <w:br/>
        <w:br/>
        <w:t>Глобальные потребности:</w:t>
        <w:br/>
        <w:t>- экономия времени</w:t>
        <w:br/>
        <w:t>- персонализация</w:t>
        <w:br/>
        <w:t>- эмоциональный комфорт</w:t>
        <w:br/>
        <w:t>- бюджетный доступ</w:t>
        <w:br/>
        <w:t>- видимая трансформация</w:t>
        <w:br/>
        <w:br/>
        <w:t>Как вы можете развеять эти боли/страхи в роликах?</w:t>
        <w:br/>
        <w:t>- тест лайфхака на моей проблемной коже</w:t>
        <w:br/>
        <w:t>- макияж тренда для НОВИЧКОВ: делаю руками, без кистей за 60 сек</w:t>
        <w:br/>
        <w:t>- уход за лицом за 3 мин перед работой</w:t>
        <w:br/>
        <w:t>- безопасные маски для лица для чувствительной кожи</w:t>
        <w:br/>
        <w:t>- лайфхаки в разные времена года</w:t>
        <w:br/>
        <w:t>- эффект коррекции лица</w:t>
        <w:br/>
        <w:br/>
        <w:br/>
        <w:t>СЕГМЕНТ 3 Истории, связанные с бьюти, жизнью, юмором</w:t>
        <w:br/>
        <w:t xml:space="preserve">Что покупают? </w:t>
        <w:br/>
        <w:t>- эмоциональный контакт</w:t>
        <w:br/>
        <w:t>- развлечение и отдых</w:t>
        <w:br/>
        <w:t>- узнавание себя и поддержку</w:t>
        <w:br/>
        <w:t>- ненавязчивая экспертность</w:t>
        <w:br/>
        <w:t>- мотивацию к действию</w:t>
        <w:br/>
        <w:t xml:space="preserve">- эскапизм и вдохновение </w:t>
        <w:br/>
        <w:t>Кто покупает?</w:t>
        <w:br/>
        <w:t>Женщины 22-45 лет</w:t>
        <w:br/>
        <w:t>Перегруженные рутиной, ищут лёгкий способ оставаться в тонусе без лишних усилий.</w:t>
        <w:br/>
        <w:br/>
        <w:t>Почему покупают?</w:t>
        <w:br/>
        <w:t>-эмоциональная поддержка</w:t>
        <w:br/>
        <w:t>- практическая польза</w:t>
        <w:br/>
        <w:t>- развлечение и связь</w:t>
        <w:br/>
        <w:t>- мотивация без давления</w:t>
        <w:br/>
        <w:t>- социальный обмен</w:t>
        <w:br/>
        <w:br/>
        <w:t>Когда покупают?</w:t>
        <w:br/>
        <w:t>- вечерний релакс</w:t>
        <w:br/>
        <w:t>- утренний заряд</w:t>
        <w:br/>
        <w:t>- быстрая эмоциональная разрядка</w:t>
        <w:br/>
        <w:t>- чувство близости и комьюнити</w:t>
        <w:br/>
        <w:t>- интеграция самоухода в рутину</w:t>
        <w:br/>
        <w:t>- вдохновение и позитивные изменения</w:t>
        <w:br/>
        <w:t>- удовольствие от узнавания</w:t>
        <w:br/>
        <w:t>- накопительный эффект доверия</w:t>
        <w:br/>
        <w:br/>
        <w:t>Где покупают?</w:t>
        <w:br/>
        <w:t>- Instagram</w:t>
        <w:br/>
        <w:t>- Telegram-каналы</w:t>
        <w:br/>
        <w:t>- TikTok</w:t>
        <w:br/>
        <w:t>- YouTube Shorts</w:t>
        <w:br/>
        <w:t>- паблики и сайты</w:t>
        <w:br/>
        <w:br/>
        <w:br/>
        <w:t>Вопросы по портретам:</w:t>
        <w:br/>
        <w:t>Пол:</w:t>
        <w:br/>
        <w:t>Женщины 70%</w:t>
        <w:br/>
        <w:t>Мужчины 30%</w:t>
        <w:br/>
        <w:t>Основные клиенты – женщины, так как они чаще интересуются историями из жизни, бьюти</w:t>
        <w:br/>
        <w:t xml:space="preserve">Мужчины если интересуются, то в большей степени юмором и немного историями из жизни </w:t>
        <w:br/>
        <w:br/>
        <w:t>Возраст:</w:t>
        <w:br/>
        <w:t>22-40 лет</w:t>
        <w:br/>
        <w:t>22-35 – бьюти мастера</w:t>
        <w:br/>
        <w:t>28-34 года – мама-фрилансер, молодая мама</w:t>
        <w:br/>
        <w:t>30-40 лет – офисный работник</w:t>
        <w:br/>
        <w:br/>
        <w:t>Место проживания :</w:t>
        <w:br/>
        <w:t>Россия</w:t>
        <w:br/>
        <w:t>Доход:</w:t>
        <w:br/>
        <w:t>Средний доход (40.000-80.000)</w:t>
        <w:br/>
        <w:t>Люди с низким доходом тратятся на базовый уход и лайфкахи, избегая люкса</w:t>
        <w:br/>
        <w:t>Люди с высоким доходом готовы к импульсивным покупкам по рекомендации «своей» блогерши. Стабильный доход позволяет экспериментировать без риска.</w:t>
        <w:br/>
        <w:br/>
        <w:t>Сфера деятельности:</w:t>
        <w:br/>
        <w:t>- фрилансеры</w:t>
        <w:br/>
        <w:t>- студенты</w:t>
        <w:br/>
        <w:t>- молодая мама</w:t>
        <w:br/>
        <w:t>- офисные работники</w:t>
        <w:br/>
        <w:br/>
        <w:t>Как использовать эту информацию в соцсетях:</w:t>
        <w:br/>
        <w:t>- короткие истории из бьюти жизни (маникюр, парикмахерские,</w:t>
        <w:br/>
        <w:t>- видео-стендапы</w:t>
        <w:br/>
        <w:t>- личные истории из жизни</w:t>
        <w:br/>
        <w:t>- «ошибки прошлого»</w:t>
        <w:br/>
        <w:t>- бьюти + лайфхак</w:t>
        <w:br/>
        <w:t>- мифы о какой то истории/развеивать мифы</w:t>
        <w:br/>
        <w:t>- показывать себя настоящую</w:t>
        <w:br/>
        <w:t>- сезонные нарративы</w:t>
        <w:br/>
        <w:t>- эмоциональные серии</w:t>
        <w:br/>
        <w:br/>
        <w:t>Цель  покупки услуги/товара?</w:t>
        <w:br/>
        <w:t>- развлечение и релаксация</w:t>
        <w:br/>
        <w:t>- вовлечение и общение</w:t>
        <w:br/>
        <w:t>- запоминаемость блога</w:t>
        <w:br/>
        <w:t>- ассоциация с позитивом/негативом</w:t>
        <w:br/>
        <w:t>- социальное доказательство</w:t>
        <w:br/>
        <w:t>- обучение через смех</w:t>
        <w:br/>
        <w:br/>
        <w:t>Почему покупает? Какие боли/проблемы закрывает продукт?</w:t>
        <w:br/>
        <w:t>Закрываемые боли:</w:t>
        <w:br/>
        <w:t>- самокритика и неуверенность</w:t>
        <w:br/>
        <w:t>- жажда аутентичности</w:t>
        <w:br/>
        <w:t>-ежедневный стресс</w:t>
        <w:br/>
        <w:t>- чувство изоляции</w:t>
        <w:br/>
        <w:t>- скука и перфекционизм в бьюти</w:t>
        <w:br/>
        <w:t>- люди тянутся к позитивному контенту</w:t>
        <w:br/>
        <w:t>- люди любят послушать истории других как в положительных, так и в отрицательных ситуациях</w:t>
        <w:br/>
        <w:t>Какие вопросы задают такие клиенты чаще всего?</w:t>
        <w:br/>
        <w:t>- «как ты справляется с той или иной ситуацией?»</w:t>
        <w:br/>
        <w:t>- «что делать, если зимой кожа сохнет?»</w:t>
        <w:br/>
        <w:t>- сезонные проблемы</w:t>
        <w:br/>
        <w:t>- «как тебе хватает такого бюджета?»</w:t>
        <w:br/>
        <w:t>- «как не бросать бьюти рутину в депрессивные периоды?»</w:t>
        <w:br/>
        <w:t>- «как красота помогает в отношениях или карьере?»</w:t>
        <w:br/>
        <w:t>- Что ешь/делаешь, чтобы кожа сияла без дорогих средств?»</w:t>
        <w:br/>
        <w:t>- «как не выгорать, совмещая работу и уход за собой?»</w:t>
        <w:br/>
        <w:t>- «у тебя есть вредные привычки?»</w:t>
        <w:br/>
        <w:br/>
        <w:br/>
        <w:br/>
        <w:t>Какие страхи и сомнения могут отталкивать клиентов от покупки товара или услуги вашего клиента?:</w:t>
        <w:br/>
        <w:t>- боязнь осуждения</w:t>
        <w:br/>
        <w:t>- сомнения в аутентичности</w:t>
        <w:br/>
        <w:t>- страхи кринжа и уязвимости</w:t>
        <w:br/>
        <w:t>- сомнения в полезности</w:t>
        <w:br/>
        <w:t>- сомнения в мотивах автора</w:t>
        <w:br/>
        <w:br/>
        <w:br/>
        <w:t>Какой результат человек получит, если прийдёт к вам? Посмотрит ваш блог?:</w:t>
        <w:br/>
        <w:t>- эмоциональный эффект</w:t>
        <w:br/>
        <w:t>- долгосрочная польза</w:t>
        <w:br/>
        <w:t>- эффект на перспективу</w:t>
        <w:br/>
        <w:t>- близость с человеком благодаря историям</w:t>
        <w:br/>
        <w:t>- позитивный импульс</w:t>
        <w:br/>
        <w:t>- готовые решения</w:t>
        <w:br/>
        <w:t>Глобальные потребности:</w:t>
        <w:br/>
        <w:t>- в эмоциональной поддержке</w:t>
        <w:br/>
        <w:t>- в практической трансформации</w:t>
        <w:br/>
        <w:t>- в росте уверенности</w:t>
        <w:br/>
        <w:t>- в смысле и вдохновении</w:t>
        <w:br/>
        <w:t>- в идентичности и принадлежности</w:t>
        <w:br/>
        <w:br/>
        <w:t>Как вы можете развеять эти боли/страхи в роликах? :</w:t>
        <w:br/>
        <w:t>- «мой самый стыдный фейл – и почему это нормально?»</w:t>
        <w:br/>
        <w:t>- «не верьте моим фейлам? Вот закулисье»</w:t>
        <w:br/>
        <w:t>- « 3 шутки + 1 совет, который спасёт»</w:t>
        <w:br/>
        <w:t>- «за кулисами: я тоже устаю от шуток»</w:t>
        <w:br/>
        <w:t>- ролик «твой страх на 15 сек»</w:t>
        <w:br/>
        <w:t>- мы в одной лодке: ваши истории + мои»</w:t>
        <w:br/>
        <w:t>- «моё неидеальное утро»</w:t>
        <w:br/>
        <w:t>Почему покупает? Какие боли/проблемы закрывает продукт?</w:t>
        <w:br/>
        <w:t>- снижение риска потратить деньги впустую</w:t>
        <w:br/>
        <w:t>- доверие к «живому» опыту</w:t>
        <w:br/>
        <w:t>- желание повторить понятный результат</w:t>
        <w:br/>
        <w:t>- страх навредить коже</w:t>
        <w:br/>
        <w:t>- запутанность в ассортименте</w:t>
        <w:br/>
        <w:t xml:space="preserve">- сомнения в эффективности </w:t>
        <w:br/>
        <w:t>- подбор оттенка и финиша</w:t>
        <w:br/>
        <w:t>-желание выглядеть современно</w:t>
        <w:br/>
        <w:t>- неуверенность в навыках</w:t>
        <w:br/>
        <w:br/>
        <w:t>Какие вопросы задают такие клиенты чаще всего?:</w:t>
        <w:br/>
        <w:t>- подойдет ли моей коже?</w:t>
        <w:br/>
        <w:t>- как правильно ввести в рутину: до/после чего наносить; можно ли с кислотами/ретинолом; сколько раз в день/неделю?</w:t>
        <w:br/>
        <w:t>- когда ждать результат и что считать нормальной реакцией, а что повод отменить; через сколько пройдут высыпания/сухость/пятна?</w:t>
        <w:br/>
        <w:t>- как подобрать оттенок под свой подтон и цвет кожи</w:t>
        <w:br/>
        <w:t>- что делать с конкретной проблемой макияжа; топ полосит/скатывается; тушь осыпается; тени не пигментированные ;подчеркиваются поры</w:t>
        <w:br/>
        <w:t>- нет ли «вредных» ингредиентов, комедогенности, отдушек; что может забивать поры, сушить, вызывать раздражение?</w:t>
        <w:br/>
        <w:t>- где купить именно этот продукт?</w:t>
        <w:br/>
        <w:t>- с чего начать, если у меня нет ничего? Что лучше взять?</w:t>
        <w:br/>
        <w:br/>
        <w:t>Какие страхи и сомнения могут отталкивать клиентов от покупки товара или услуги вашего клиента?:</w:t>
        <w:br/>
        <w:t>- опыт или истории об аллергиях, ожогах, воспалении глаз</w:t>
        <w:br/>
        <w:t>- недоверие к составу</w:t>
        <w:br/>
        <w:t>- сложность выбора</w:t>
        <w:br/>
        <w:t>- страх, что обзор нечестный «это реклама, им заплатили»</w:t>
        <w:br/>
        <w:t>- негативный опыт с маркой в прошлом</w:t>
        <w:br/>
        <w:t>- опасение, что на их коже продукт будет вести себя иначе</w:t>
        <w:br/>
        <w:t>- чувство, что их «подталкивают к лишним покупкам»</w:t>
        <w:br/>
        <w:t>- отталкивает упаковка, текстура, запах</w:t>
        <w:br/>
        <w:t>- неуверенность в своих навыках</w:t>
        <w:br/>
        <w:t>- чувство вины за «лишнюю» трату на бьюти</w:t>
        <w:br/>
        <w:t>- страх подсесть на дорогой уход/декоративку</w:t>
        <w:br/>
        <w:br/>
        <w:t>Какой результат человек получит, если прийдёт к вам? Посмотрит ваш блог?:</w:t>
        <w:br/>
        <w:t>- чёткий и проверенный подбор</w:t>
        <w:br/>
        <w:t>- гарантия результата</w:t>
        <w:br/>
        <w:t>- экономия времени и денег на ненужные продукты</w:t>
        <w:br/>
        <w:t>- осознание своих нужд</w:t>
        <w:br/>
        <w:t>- доверие и повторные визиты в блог</w:t>
        <w:br/>
        <w:br/>
        <w:t>Глобальные потребности?:</w:t>
        <w:br/>
        <w:t>- чувствовать себя уверенной и ухоженной</w:t>
        <w:br/>
        <w:t>- снять стресс и позаботиться о себе</w:t>
        <w:br/>
        <w:t>- решение реальных проблем с кожей</w:t>
        <w:br/>
        <w:t>- персонализация под себя</w:t>
        <w:br/>
        <w:br/>
        <w:t>Как вы можете развеять эти боли/страхи в роликах? :</w:t>
        <w:br/>
        <w:br/>
        <w:t>- «тест на моей проблемной коже»</w:t>
        <w:br/>
        <w:br/>
        <w:t>- «кому НЕ подойдет этот топ/сыворотка»</w:t>
        <w:br/>
        <w:br/>
        <w:t>- «топ 5 бюджетных средств»</w:t>
        <w:br/>
        <w:br/>
        <w:t>- «мифы VS правда»</w:t>
        <w:br/>
        <w:br/>
        <w:t>- «средства для чувствительной кожи»</w:t>
        <w:br/>
        <w:br/>
        <w:t>- «тон без эффекта маски: поры видно?»</w:t>
        <w:br/>
        <w:br/>
        <w:t>- «энзимная пудра: маркетинг или действительно работает?»</w:t>
        <w:br/>
        <w:br/>
        <w:t xml:space="preserve">- «блеск для губ: липкость или объём?» </w:t>
        <w:br/>
        <w:br/>
        <w:t>- «гель для умывания: стянутость или свежесть?»</w:t>
        <w:br/>
        <w:br/>
        <w:t>- рубрика «8 часов под лампами» SPF + хайлайтер тест</w:t>
        <w:br/>
        <w:br/>
        <w:t>- «гидрогель маска: отёк или лифтинг?»</w:t>
        <w:br/>
        <w:br/>
        <w:t xml:space="preserve"> </w:t>
        <w:br/>
        <w:br/>
        <w:br/>
        <w:t xml:space="preserve">СЕГМЕНТ 2 Туториалы и лайфхаки </w:t>
        <w:br/>
        <w:t xml:space="preserve">Что покупают? </w:t>
        <w:br/>
        <w:t>- практику и экономию времени</w:t>
        <w:br/>
        <w:t>- доверие через повторяемость</w:t>
        <w:br/>
        <w:t>- эмоции</w:t>
        <w:br/>
        <w:t>- снятие страхов</w:t>
        <w:br/>
        <w:t>- вовлечение</w:t>
        <w:br/>
        <w:t>- быстрые трансформации</w:t>
        <w:br/>
        <w:br/>
        <w:t>Кто покупает?</w:t>
        <w:br/>
        <w:t>-девушки 18-30 лет (основной сигмент)</w:t>
        <w:br/>
        <w:t>Интересуются трендами, фишками в макияже, ищут быстрые решения для повседневного макияжа, ухода и стиля, часто с ограниченным бюджетом и временем.</w:t>
        <w:br/>
        <w:t xml:space="preserve">-женщины 30-40+ </w:t>
        <w:br/>
        <w:t>Они обращаются реже, чаще всего за anti-age эффектами, лайфхаками.</w:t>
        <w:br/>
        <w:br/>
        <w:br/>
        <w:t>Почему покупают?</w:t>
        <w:br/>
        <w:t>- практическая польза</w:t>
        <w:br/>
        <w:t>- визуальный эффект</w:t>
        <w:br/>
        <w:t>- экономия ресурсов</w:t>
        <w:br/>
        <w:t>- развлечение и релаксация</w:t>
        <w:br/>
        <w:t>- социальный аспект</w:t>
        <w:br/>
        <w:t>- инспирация для экспериментов</w:t>
        <w:br/>
        <w:t>-долгосрочный эффект</w:t>
        <w:br/>
        <w:t>- персонализация</w:t>
        <w:br/>
        <w:t>- обучение трендам</w:t>
        <w:br/>
        <w:t>- влияние на лояльность</w:t>
        <w:br/>
        <w:br/>
        <w:t>Когда покупают?</w:t>
        <w:br/>
        <w:t xml:space="preserve">- когда нужна быстрая укладка или макияж за 5 минут </w:t>
        <w:br/>
        <w:t>- туториалы для важного мероприятия</w:t>
        <w:br/>
        <w:t>- решение проблем</w:t>
        <w:br/>
        <w:t>- перед праздниками</w:t>
        <w:br/>
        <w:t>- уход за собой вечером</w:t>
        <w:br/>
        <w:t>- тестирование трендов</w:t>
        <w:br/>
        <w:t>- сезонные изменения</w:t>
        <w:br/>
        <w:t>- после неудачного макияжа или укладки</w:t>
        <w:br/>
        <w:t>- путешествия или командировки</w:t>
        <w:br/>
        <w:t>- беременность или ПМС</w:t>
        <w:br/>
        <w:br/>
        <w:t>Где покупают?</w:t>
        <w:br/>
        <w:t>- Instagram</w:t>
        <w:br/>
        <w:t xml:space="preserve">-  сайты и паблики </w:t>
        <w:br/>
        <w:t>- рекомендации от знакомых, которые пробовали (сарафанное радио)</w:t>
        <w:br/>
        <w:t xml:space="preserve">- онлайн </w:t>
        <w:br/>
        <w:t>Вопросы по портретам:</w:t>
        <w:br/>
        <w:t>Пол:</w:t>
        <w:br/>
        <w:t>Женщины 90%</w:t>
        <w:br/>
        <w:t>Мужчины 10%</w:t>
        <w:br/>
        <w:t>Основные клиенты – женщины, так как они чаще интересуются, как быстро и красиво сделать укладку или макияж; любят экспериментировать.</w:t>
        <w:br/>
        <w:t>Мужчины почти не пользуются лайфаками и туториалами в бьюти сфере, в основном из любопытства.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