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t>-Индивидуальные консультации</w:t>
        <w:br/>
        <w:t>-Курс по подготовке к прослушиваниям в оркестр</w:t>
        <w:br/>
        <w:t xml:space="preserve">-Гайды упражнений для улучшения навыков игры в оркестре </w:t>
        <w:br/>
        <w:t>-Чек-листы для создания резюме и написания мотивационного письма для работы в оркестре</w:t>
        <w:br/>
        <w:t>-индивидуальное ведение, подготовка к прослушиваниям в оркестр</w:t>
        <w:br/>
        <w:t>-мастер-класс/семинар о интеграции и прохождении испытательного срока в оркестре</w:t>
        <w:br/>
        <w:t>-закрытые группы с единомышленниками и теми, кто готовятся к прослушиваниям</w:t>
        <w:br/>
        <w:br/>
        <w:t xml:space="preserve">Кто покупает?  </w:t>
        <w:br/>
        <w:t>Профессиональные скрипачи, мужчины и женщины 15-35 лет</w:t>
        <w:br/>
        <w:br/>
        <w:t>Студенты, находящиеся в поиске работы в оркестр, для обретения стабильного высокооплачиваемого заработка</w:t>
        <w:br/>
        <w:br/>
        <w:t>Фрилансеры, которые также ищут стабильную высокооплачиваемую работу в оркестре</w:t>
        <w:br/>
        <w:br/>
        <w:t>Чувствуют недостаток знаний для подготовки оркестрового материала</w:t>
        <w:br/>
        <w:br/>
        <w:t xml:space="preserve">Имеют страх и зажатость во время прослушиваний: из-за отсутствия возможности публично сыграть оркестровые отрывки, необходимые для получения работы </w:t>
        <w:br/>
        <w:br/>
        <w:t>Не имеют большого опыта в социальной интеграции и понимания процессов прохождения испытательного срока в оркестре</w:t>
        <w:br/>
        <w:br/>
        <w:t>Чувствуют недостаток понимания, как правильно выстроить структуру и занятия во время подготовки к прослушиваниям на работу в оркестр</w:t>
        <w:br/>
        <w:br/>
        <w:t>Хотят разобраться в конкретной проблеме: неудачный опыт прослушиваний, неудачный испытательный срок, сценическое волнение, технические проблемы в игре оркестровых сложностей</w:t>
        <w:br/>
        <w:br/>
        <w:t>Почему покупают?</w:t>
        <w:br/>
        <w:t>Имеют неудачные попытки прослушиваний и не понимают в чем причина</w:t>
        <w:br/>
        <w:br/>
        <w:t xml:space="preserve">Имеют негативный опыт из-за волнения и не знают как улучшить </w:t>
        <w:br/>
        <w:br/>
        <w:t>Негативный опыт из-за неправильной подготовки к прослушиваниям и неудачное выступление</w:t>
        <w:br/>
        <w:br/>
        <w:t xml:space="preserve">Чувствуют страх и растерянность из-за отсутствия опыта и знаний о процессе приема на работу </w:t>
        <w:br/>
        <w:br/>
        <w:t>Не получают даже приглашений на работу из-за неправильного резюме, чувствуют отчаяние</w:t>
        <w:br/>
        <w:br/>
        <w:t xml:space="preserve">Боятся, что не смогут получить работу вообще и не знают как изменить ситуацию </w:t>
        <w:br/>
        <w:br/>
        <w:t>Подходят к возрасту 30-35 лет, и понимают, что постепенно перестают получать приглашения из-за возраста и хотят как можно скорее получить работу</w:t>
        <w:br/>
        <w:br/>
        <w:br/>
        <w:t>Чувствуют, что не могут найти общий язык с коллегами и не могут встроиться в коллектив и бояться не пройти испытательный срок</w:t>
        <w:br/>
        <w:br/>
        <w:t xml:space="preserve">Когда покупают? </w:t>
        <w:br/>
        <w:br/>
        <w:t>Когда было слишком много неудачных попыток прослушиваний</w:t>
        <w:br/>
        <w:br/>
        <w:t>Когда чувствуют безысходность от неудач и непонимания вариантов самостоятельно выйти из этой ситуации</w:t>
        <w:br/>
        <w:br/>
        <w:t>Когда не находят никакой поддержки со стороны других коллег и друзей, и теряют полностью мотивацию</w:t>
        <w:br/>
        <w:br/>
        <w:t>Когда чувствуют, что у них есть проблемы технические, которые мешают им играть на скрипке и не могут самостоятельно их решить</w:t>
        <w:br/>
        <w:br/>
        <w:t xml:space="preserve">Где покупают? </w:t>
        <w:br/>
        <w:t>Сарафанное радио</w:t>
        <w:br/>
        <w:t xml:space="preserve">Инстаграм </w:t>
        <w:br/>
        <w:t xml:space="preserve">Ютуб </w:t>
        <w:br/>
        <w:t>Сайт</w:t>
        <w:br/>
        <w:t>Рекомендации Друзей</w:t>
        <w:br/>
        <w:t>После посещение моих концертов</w:t>
        <w:br/>
        <w:br/>
        <w:t>2. Далее определяем портрет этого сегмента</w:t>
        <w:br/>
        <w:br/>
        <w:t>Пол: мужской-женский</w:t>
        <w:br/>
        <w:t>Возраст: 15-35</w:t>
        <w:br/>
        <w:t>Место проживания: в любом месте мира для онлайн продуктов или онлайн консультаций</w:t>
        <w:br/>
        <w:br/>
        <w:t>Цюрих и ближайшие города для личных консультаций</w:t>
        <w:br/>
        <w:br/>
        <w:t>Другие города Швейцарии для разовых встреч</w:t>
        <w:br/>
        <w:br/>
        <w:t>Россия и СНГ могут быть заинтересованы онлайн курсами про оркестровую игру, особенно те, кто хотят переехать в Европу</w:t>
        <w:br/>
        <w:t xml:space="preserve"> </w:t>
        <w:br/>
        <w:t xml:space="preserve">Доход: </w:t>
        <w:br/>
        <w:t>Низкий доход студенты 1000-1500 франков</w:t>
        <w:br/>
        <w:t>Средний доход студенты, кому помогают родители 2000-3000 франков</w:t>
        <w:br/>
        <w:t>Средний доход Фрилансеры 2000-3000 франков</w:t>
        <w:br/>
        <w:t>Работники музыкальных школ, кто хочет поменять направление в оркестр 4000-5000 франков</w:t>
        <w:br/>
        <w:t>Люди с высоким доходом скорее всего будут заинтересованы личным ведением и уроками оффлайн</w:t>
        <w:br/>
        <w:br/>
        <w:t xml:space="preserve">Сфера деятельности: </w:t>
        <w:br/>
        <w:t>Студенты музыкальных учреждений</w:t>
        <w:br/>
        <w:t>Профессиональные скрипачи в фрилансе</w:t>
        <w:br/>
        <w:t xml:space="preserve">Музыканты других стран, работающие в найме в Европе </w:t>
        <w:br/>
        <w:t>Музыканты из СНГ работающие в найме, желающие переехать в Европу</w:t>
        <w:br/>
        <w:t>Работники музыкальных школ, которые хотели бы поменять сферу деятельности на оркестр</w:t>
        <w:br/>
        <w:br/>
        <w:t xml:space="preserve">Цель покупки услуги/товара: </w:t>
        <w:br/>
        <w:t>Найти финансовую стабильность как музыкант</w:t>
        <w:br/>
        <w:t>Получать необходимые пенсионные отчисления и гарантии будущего</w:t>
        <w:br/>
        <w:t>Иметь возможность не работать в летние каникулы, и иметь оплачиваемый отпуск</w:t>
        <w:br/>
        <w:t>Улучшить качество жизни</w:t>
        <w:br/>
        <w:t xml:space="preserve">Позволить себе путешествия </w:t>
        <w:br/>
        <w:t>Снизить уровень стресса от неизвестности заработка в фрилансе</w:t>
        <w:br/>
        <w:t>Гарантировать себе оплачиваемый больничный</w:t>
        <w:br/>
        <w:t xml:space="preserve">Иметь возможность музицировать, а не сидеть с детьми в музыкальной школе </w:t>
        <w:br/>
        <w:t xml:space="preserve">Проявить себя как музыкант и реализовать себя на сцене </w:t>
        <w:br/>
        <w:br/>
        <w:br/>
        <w:t>Почему покупает? Какие боли/проблемы закрывает продукт?</w:t>
        <w:br/>
        <w:t>Стресс от финансовой неизвестности</w:t>
        <w:br/>
        <w:t>Социальная незащищенность</w:t>
        <w:br/>
        <w:t>Обеспечение хорошо спланированного концертного сезона и предсказуемость будущего</w:t>
        <w:br/>
        <w:t>Возможность на планирование семьи, детей</w:t>
        <w:br/>
        <w:t>Четкий график, возможность запланировать свой отдых</w:t>
        <w:br/>
        <w:t>Социальное общение и среда</w:t>
        <w:br/>
        <w:t>Возможности постоянно выступать в престижном оркестре=чувство собственной ценности и реализации</w:t>
        <w:br/>
        <w:br/>
        <w:t>Какие вопросы задают такие клиенты чаще всего?</w:t>
        <w:br/>
        <w:t>Почему меня даже не приглашают на прослушивания?</w:t>
        <w:br/>
        <w:t>Почему мое прослушивание не принесло никаких результатов?</w:t>
        <w:br/>
        <w:t>Сколько нужно готовиться, чтобы получить наконец-то место?</w:t>
        <w:br/>
        <w:t>Почему я столько прикладываю усилий, а в результате не получается?</w:t>
        <w:br/>
        <w:t>Что делать со стрессом выступлений на прослушиваниях?</w:t>
        <w:br/>
        <w:t>О чем говорить во время испытательного срока с людьми, с которыми нет ничего общего?</w:t>
        <w:br/>
        <w:t>Как наладить социальный контакт со всеми людьми в оркестре?</w:t>
        <w:br/>
        <w:t>Как проходит процедура подтверждения испытательного срока?</w:t>
        <w:br/>
        <w:t>Как его пройти успешно?</w:t>
        <w:br/>
        <w:t>Как обстоит дело с налогами, при работе в оркестре?</w:t>
        <w:br/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Прослушивание и результаты слишком субъективны </w:t>
        <w:br/>
        <w:t>Нет никакой гарантии, что я получу место вообще</w:t>
        <w:br/>
        <w:t>Может быть я недостаточно вообще хорошо играю на скрипке, и смысл тогда тратить деньги</w:t>
        <w:br/>
        <w:t>Если я сейчас не могу самостоятельно подготовиться, то что мне может дать онлайн коуч</w:t>
        <w:br/>
        <w:t xml:space="preserve">Обучение на скрипке и оркестровой игре онлайн не работает </w:t>
        <w:br/>
        <w:t>Качество звука на записях искажается, не получится хорошо давать обратную связь на курсе</w:t>
        <w:br/>
        <w:t>Эту информацию я могу получить и от друзей и знакомых</w:t>
        <w:br/>
        <w:br/>
        <w:t xml:space="preserve">Какие боли? </w:t>
        <w:br/>
        <w:t>Бояться признаться, что нужна помощь</w:t>
        <w:br/>
        <w:t>Страшно, что узнают друзья и коллеги о прохождении такого курса</w:t>
        <w:br/>
        <w:t>Страшно, что другие музыканты из группы смогут тоже видеть и слышать, как играет человек</w:t>
        <w:br/>
        <w:t>Страшна критика игры на скрипке=критика персональных предпочтений и вкусов</w:t>
        <w:br/>
        <w:t>Боязнь, что потратил деньги, а результат (получение места в оркестре) невозможно гарантировать</w:t>
        <w:br/>
        <w:br/>
        <w:t xml:space="preserve">Факторы принятия решения о покупке: </w:t>
        <w:br/>
        <w:t>Экспертность</w:t>
        <w:br/>
        <w:t>Образование</w:t>
        <w:br/>
        <w:t>Личный опыт</w:t>
        <w:br/>
        <w:t xml:space="preserve">Экологичная подача и оценка их игры на скрипке </w:t>
        <w:br/>
        <w:t xml:space="preserve">Кейсы успешные </w:t>
        <w:br/>
        <w:br/>
        <w:br/>
        <w:t>Какой результат человек получит, если придёт к вам?/Посмотрит ваш блог?:</w:t>
        <w:br/>
        <w:t>Будет знать и иметь необходимые инструменты для подготовки к прослушиваниям на работу</w:t>
        <w:br/>
        <w:t>Будет уметь выстраивать социальные контакты и общение с другими работниками оркестра</w:t>
        <w:br/>
        <w:t xml:space="preserve">Сможет намного быстрее и легче справляться с рабочими задачами в оркестре </w:t>
        <w:br/>
        <w:t xml:space="preserve">Получит поддержку и уверенность в себе </w:t>
        <w:br/>
        <w:t>Улучшит свою технику игры в оркестре</w:t>
        <w:br/>
        <w:t>Будет намного более готов к реальности работы в оркестре</w:t>
        <w:br/>
        <w:br/>
        <w:br/>
        <w:t>Глобальные потребности?</w:t>
        <w:br/>
        <w:t>Чувствовать финансовую стабильность</w:t>
        <w:br/>
        <w:t xml:space="preserve">Иметь возможность путешествовать </w:t>
        <w:br/>
        <w:t>Иметь стабильный график и возможность планировать личную жизнь</w:t>
        <w:br/>
        <w:t>Самореализовывать себя как музыкант</w:t>
        <w:br/>
        <w:t>Найти баланс в жизни между профессиональной и личной жизнью</w:t>
        <w:br/>
        <w:t xml:space="preserve">Иметь свободное время для своих интересов </w:t>
        <w:br/>
        <w:t>Иметь возможность спокойно планировать личную жизнь и детей/семью</w:t>
        <w:br/>
        <w:t>Найти новые знакомства и друзей/коллег на работе</w:t>
        <w:br/>
        <w:t>Иметь какую-то опору в жизни</w:t>
        <w:br/>
        <w:br/>
        <w:br/>
        <w:t xml:space="preserve">Как использовать информацию в соцсетях? </w:t>
        <w:br/>
        <w:t>3 ошибки в резюме, почему тебя не приглашают даже на прослушивания</w:t>
        <w:br/>
        <w:t xml:space="preserve"> </w:t>
        <w:br/>
        <w:t>Объяснить почему тебя могут не брать на работу: не из-за плохой игры на скрипке, а из-за незнания, что от тебя ожидают</w:t>
        <w:br/>
        <w:br/>
        <w:t>Как не упустить возможности и вовремя начать карьеру музыкантом (пройти стажировки и оркестры молодежные), какие возрастные дедлайны</w:t>
        <w:br/>
        <w:br/>
        <w:t xml:space="preserve">Как проходит испытательный срок в оркестре в Швейцарии, к чему нужно быть готовым </w:t>
        <w:br/>
        <w:br/>
        <w:t>Почему концентрироваться только на работе-опасный путь, нужно уметь находить баланс</w:t>
        <w:br/>
        <w:br/>
        <w:t xml:space="preserve">Чек листы и гайды: как правильно составлять свое резюме, какие видео записи всегда иметь в запасе, как правильно писать мотивационные письма, как улучшить чтение с листа, улучшить игру в оркестре, скоростное выучивание репертуара для оркестра </w:t>
        <w:br/>
        <w:br/>
        <w:br/>
        <w:t>Как вы можете развеять  боли/страхи в роликах?</w:t>
        <w:br/>
        <w:t>Я не могу гарантировать результат, но могу гарантировать, что дам вам стратегию для подготовки к прослушиваниям</w:t>
        <w:br/>
        <w:t>На прослушиваниях все совершают одинаковые ошибки, онлайн обучение как раз расскажет какие именно</w:t>
        <w:br/>
        <w:br/>
        <w:t xml:space="preserve">Проблема не в том, как вы играете и сколько занимаетесь на скрипке, а в  том, что вы не знаете, что от вас ждут на прослушиваниях в оркестр </w:t>
        <w:br/>
        <w:br/>
        <w:t xml:space="preserve">Выиграл работу в оркестр? Это только 50% успеха, после этого начинается испытательный срок, и как вы сможете создать контакты- только это решит каков будет вашу успех </w:t>
        <w:br/>
        <w:br/>
        <w:t>Конечно, вы можете бесплатно спросить у друзей, но сколько из ваших друзей смогут вам дать экспертный контент, как те, кто сами получил работу</w:t>
        <w:br/>
        <w:br/>
        <w:t>Я не учу вас играть через онлайн уроки, я вам передаю знания и подход к подготовке к прослушиваниям</w:t>
        <w:br/>
        <w:br/>
        <w:br/>
        <w:t>Боитесь через онлайн не будет результата? Я вас учу не играть на скрипке, а даю вам методики и навыки, которые универсально работают и проверены временем и опытом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