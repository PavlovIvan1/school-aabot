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Смирнова Алина</w:t>
        <w:br/>
        <w:t>Моя ниша- UGC -Креатор</w:t>
        <w:br/>
        <w:t>Цель моей стратегии:</w:t>
        <w:br/>
        <w:t>Достичь стабильного дохода- 300 тыс рубы месяц</w:t>
        <w:br/>
        <w:t>Стать амбассадором ведущих брендов : L’Oréal, dAlba, Mixit, 12storeez, Pusy,celimax</w:t>
        <w:br/>
        <w:t>Начать выпуск экспертных рубрик: образовательный контент для развития ребенка, обзоры и сравнения продуктов, советы и тренды от блогера, личное развитие и мотивация</w:t>
        <w:br/>
        <w:t>Создать обучающие-мини курсы по теме: «Развитие уверенности и работа со страхами», «Баланс и гармония в жизни» «Рассказы о том, как я сама прохожу этот путь»</w:t>
        <w:br/>
        <w:t xml:space="preserve">Создать портфолио с разными стилями </w:t>
        <w:br/>
        <w:t>Набрать 5000 подписчиков в течении полу года</w:t>
        <w:br/>
        <w:t>Моя целевая аудитория:</w:t>
        <w:br/>
        <w:t>Девушки в возрасте от 25до 35лет , Крупные города-Сочи, Москва. Интересующиеся путешествиями, модой и развлечениями, стремящиеся к самореализации и саморазвитию. Хобби: блог и создание контента, путешествия, салонные процедуры, танцы, фотография, украшения, фитнес. Что покупают и почему: Отдых, развлечения, детские товары, товары для дома, косметика, курсы по самореализации,процедуры для здоровья. Род деятельности: домохозяйки, блогеры, мамы в декрете, предпринимаели, маркетологи</w:t>
        <w:br/>
        <w:t>Мужчина в возрасте от 30 до 35 лет. Крупные города- Сочи, Москва. Хобби: Спорт и активный отдых, предпринимательство, владельца малого бизнеса, технологии, развитие, отдых и развлечения. Что покупают и почему:  нужен подрядчик (UGC-креатор)чтобы делать нативный контент. Род деятельности: маркетологи, владельцы малого бизнеса, спорт, обучение.</w:t>
        <w:br/>
        <w:t>Боли моей ЦА:</w:t>
        <w:br/>
        <w:t>Хотят чувствовать себя современными , желанными и уверенными</w:t>
        <w:br/>
        <w:t>Трудности с контентом</w:t>
        <w:br/>
        <w:t>Устали, хотят выдохнуть, быть женщиной,а не только мамой</w:t>
        <w:br/>
        <w:t>Хотят получить мотивацию</w:t>
        <w:br/>
        <w:t>Бояться быть не в тренде</w:t>
        <w:br/>
        <w:t>Желания моей ЦА:</w:t>
        <w:br/>
        <w:t>Хотят получить полезную рекламу</w:t>
        <w:br/>
        <w:t>Хотят получать мотивацию</w:t>
        <w:br/>
        <w:t>Хотят научиться чему то новому</w:t>
        <w:br/>
        <w:t>Хотят получить качественный контент</w:t>
        <w:br/>
        <w:t>Хотят вести здорового образ жизни</w:t>
        <w:br/>
        <w:t xml:space="preserve">Хотят смотреть про жизнь блогера как сериал </w:t>
        <w:br/>
        <w:t>Страхи и возражения моей ЦА:</w:t>
        <w:br/>
        <w:t xml:space="preserve">Думают, что Креатор не сможет передать атмосферу бренда, и ролик получится не в моём стиле. Опасение, что после заказа не будет обратной связи и доработок, если что-то не устроит. Не хочу тратить деньги на курсы. Мне это не поможет. У меня не такое финансовое положение и нет времени на контент. </w:t>
        <w:br/>
        <w:t>Рубрики к видео:</w:t>
        <w:br/>
        <w:t>Экспертный риллс для UGC Обзор пижамы для дома. Девушка листает пинтерест и выбирает себе конкретную пижама и примеряет ее себе. Она ей идеально подходит https://www.instagram.com/reel/DVMBeG_DMBO/?igsh=MWpjZXFnanZ5bXlzcA==</w:t>
        <w:br/>
        <w:t>Экспертный риллс для UGC .Обзор блеска для губ. Блеск крупным планом, губы крупным планом. Вишневый цвет , вишня и сок вишни. Все со звуковыми эффектами. Показать максимально красивый оттенок за счет демонстрации фрукта и сока. Показать консистентность продукта на губах. https://www.instagram.com/reel/DKfDnneosOi/?igsh=N3J5YngyMnE3dWRo</w:t>
        <w:br/>
        <w:t>Экспертный риллс для UGC .Нижнее белье. Стартовое видео девушка в обычном белье. Затем идет девушка в красивом белье</w:t>
        <w:br/>
        <w:t>Тренды.Спортивная одежда. Девушка в движениях кошки показывает насколько удобное и красивый при этом коиплект на спортивном коврике для йоги. https://www.instagram.com/reel/DUbSyboDZT-/?igsh=cGt6MDN5dDc4Ymdy</w:t>
        <w:br/>
        <w:t>Распаковка. Из каких 3любимых продуктов состоит мой ежедневный макияж (скрытая реклама трех продуктов на рекламу) https://www.instagram.com/reel/DU8vZofCLiN/?igsh=OWNoN3o3eGJuMXVj</w:t>
        <w:br/>
        <w:br/>
        <w:t>https://www.instagram.com/reel/DSKgcG7iFAI/?igsh=eWpqcHRwejRtYWs=</w:t>
        <w:br/>
        <w:br/>
        <w:t>Моя воронка продаж:</w:t>
        <w:br/>
        <w:t>1.Перевод аудитории в свой тг канал.</w:t>
        <w:br/>
        <w:t>Я собрала для вас топ 5образов для свиданий. Показала три. А все образы вы сможете увидеть в моем тг канале.</w:t>
        <w:br/>
        <w:t>2.Советы от меня «как начать зарабатывать на reels с нуля, UGC контент» пиши слово «хочу и я скину тебе полную инструкцию в директ.</w:t>
        <w:br/>
        <w:t>3.Гайд по сохранению сексуальности, даже если ты мать-погодок и тебе некогда  заниматься своей внешностью. Подробнее расскажу , если напишешь мне в директ «хочу быть сексуальной»</w:t>
        <w:br/>
        <w:t>4.Шаблоны текстов и озвучки для бьюти-продуктов в reels. Подробную информацию смотри у меня в актуальных.</w:t>
        <w:br/>
        <w:br/>
        <w:t>Мой образ и стиль:</w:t>
        <w:br/>
        <w:t>Внешность,манера разговора, манящий взгляд,ценности. Речь и голос.</w:t>
        <w:br/>
        <w:t>У меня яркая внешность, я умею и знаю как удержать внимание человека на себе. Тот самый момент, когда красота внутри=красота снаружи. За счет того, что я Работала теле-ведущей, у меня хорошо поставлен голос и речь. Также, я пишу хорошие правильные сценарии.</w:t>
        <w:br/>
        <w:t>Я постоянно обучаюсь новым трендам и методикам в создании роликов для брендов. Раньше я снимала видео просто для себя — пробовала тренды, делала распаковки и обзоры, но ролики почти не набирали просмотров, а бренды даже не замечали меня, потому что в моих видео не было смысла и цели. Сейчас я снимаю UGC-контент для брендов: распаковки, честные обзоры, GRWM, и вижу, как видео помогают компаниям увеличивать охваты и продажи.</w:t>
        <w:br/>
        <w:t>В чем моя уникальность как блогера</w:t>
        <w:br/>
        <w:t>Какие у меня уже есть атрибуты личного бренда</w:t>
        <w:br/>
        <w:t>Какие атрибуты мне нужно развивать</w:t>
        <w:br/>
        <w:br/>
        <w:t>Почему я крутой специалист:</w:t>
        <w:br/>
        <w:t xml:space="preserve">Я создаю контент, который вызывает доверие и располагает аудиторию,при этом я не всегда довольна тем что я использую, но я подаю это так, что любой человек захочет это купить. Я всегда заряжала своих близких своей энергией, а теперь я передаю хорошее настроение и вдохновение своей аудитории. человек, который хотя бы раз коснется моего поля, никогда не сможет забыть меня) </w:t>
        <w:br/>
        <w:t>Я очень коммуникабельна. Я легко находу общий язык с людьми и так было с раннего детства. Я максимально стрессоустойчивый человек, меня не сможет обидеть или зацепить ни один плохой комментарий. Я разнообразна в своем блоге- я люблю снимать как разборы , так и юморной контент. Я очень гибкая и хороший исполнитель.</w:t>
        <w:br/>
        <w:t>У меня в окружении есть известные блогеры, с которыми я в дальнейшем планирую создать совместные коллаборации. Тамара Музыка, Мандарина Аделина.</w:t>
        <w:br/>
        <w:br/>
        <w:t>5главных критериев для клиента</w:t>
        <w:br/>
        <w:t>Я умею создавать уникальные и запоминающиеся идеи. Я соблюдаю сроки, ясно коммуницирую и выполняю все требования клиента. У меня есть успешный опыт проведения рекламных компаний, так как я училась на кафедре маркетинга и работала в отделе маркетинга в крупном центре Мерседес. Я нацелена на долгосрочное сотрудничество с крупными брендами, так как я могу выделять от 5до 7 часов в день на работу.</w:t>
        <w:br/>
        <w:t>5важных пунктов о своем продукте:</w:t>
        <w:br/>
        <w:t>Я могу продать все, потому что я работала еще и менеджером по продажам авто и у меня есть дар убеждения. Но ,если продукт действительно эффективен, я вообще смогу выделить его среди конкурентов. Мой блог уникален, у меня много качеств и преимуществ, которые отличают меня от других блогеров, потому что мой блог реально решает проблему и я могу даже через экран сделать жизнь человека лучше и интерснее. Я вдохновляю как мужчин , так и женщин- об этом мне всегда говорили даже все члены семьи.</w:t>
        <w:br/>
        <w:t>На чем я буду зарабатывать</w:t>
        <w:br/>
        <w:t>Создание UGC-контента для брендов, обучение (мини-курсы, консультации по созданию UGC, гайды).</w:t>
        <w:br/>
        <w:t>Что мне нужно сделать для достижения цели. План на месяц:</w:t>
        <w:br/>
        <w:t>Снять портфолио из 15 reels как UGCкреатора,опубликовать 10постов, начать сотрудничество с 5брендами и предложить им креативные концепции, проанализировать свою аудиторию, повысить качество своего контента за счет внедрения профессиональных сьемок.</w:t>
        <w:br/>
        <w:t xml:space="preserve">План на полгода: </w:t>
        <w:br/>
        <w:t>Полноценное создание контент-плана, купить инструменты для создания контента дома (спортивный коврик, форма, бижутерия), обучение и развитие (пройти курсы Насти Пикси, налаживание связей( писать агентствам и брендам),наладить регулярные публикации сториз, создавать уникальные проекты, начать ведение TikTok,YouTube, пробовать новые форматы и идеи, улучшить слабые стороны, запуск своих продуктов и мерча.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