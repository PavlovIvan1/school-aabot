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Сегмент:</w:t>
        <w:br/>
        <w:br/>
        <w:t>Женщины 35+, которые хотят улучшить качество жизни, здоровье, энергию и доход через осознанные изменения.</w:t>
        <w:br/>
        <w:br/>
        <w:t>Что покупают?</w:t>
        <w:br/>
        <w:t>Советы, короткие видео, рекомендации по здоровью, энергии, доходу и экологичным источникам заработка; вдохновение для изменений.</w:t>
        <w:br/>
        <w:br/>
        <w:t>Кто покупает?</w:t>
        <w:br/>
        <w:t>Женщины 35+, занятые семьёй, работой или бизнесом, которые хотят улучшить жизнь и доход.</w:t>
        <w:br/>
        <w:br/>
        <w:t>Почему покупают?</w:t>
        <w:br/>
        <w:t>Чтобы найти мотивацию, увидеть личный пример, получить конкретные шаги для роста здоровья и дохода.</w:t>
        <w:br/>
        <w:br/>
        <w:t>Когда покупают?</w:t>
        <w:br/>
        <w:t>Когда ощущают усталость, стагнацию или желание перемен.</w:t>
        <w:br/>
        <w:br/>
        <w:t>Где покупают?</w:t>
        <w:br/>
        <w:t>Соцсети (Instagram, Reels, TikTok), онлайн-платформы, по рекомендациям.</w:t>
        <w:br/>
        <w:br/>
        <w:t>⸻</w:t>
        <w:br/>
        <w:br/>
        <w:t>Портрет сегмента:</w:t>
        <w:br/>
        <w:br/>
        <w:t>Пол: Женский</w:t>
        <w:br/>
        <w:t>Возраст: 35+</w:t>
        <w:br/>
        <w:t>Место проживания: Города, Казахстан, Россия, СНГ</w:t>
        <w:br/>
        <w:t>Доход: Средний и выше среднего</w:t>
        <w:br/>
        <w:t>Сфера деятельности: Разные (предприниматели, офис, фриланс, мамы)</w:t>
        <w:br/>
        <w:t>Цель покупки: Улучшить здоровье, энергию, доход, получить вдохновение</w:t>
        <w:br/>
        <w:t>Боли / проблемы: Усталость, низкая энергия, сомнения, страх перемен, нехватка системного подхода</w:t>
        <w:br/>
        <w:t>Частые вопросы: С чего начать, как улучшить доход и здоровье, как применять на практике</w:t>
        <w:br/>
        <w:t>Страхи / сомнения: «Мне не подойдет», «Слишком поздно», «Не получится зарабатывать»</w:t>
        <w:br/>
        <w:t>Факторы решения: Личный пример, простые шаги, доверие, конкретные результаты</w:t>
        <w:br/>
        <w:t>Результат после участия / просмотра блога: Повышение энергии, рост дохода, мотивация, пример изменений</w:t>
        <w:br/>
        <w:t>Глобальные потребности: Свобода, здоровье, финансовая независимость, поддержка</w:t>
        <w:br/>
        <w:t>Как использовать в соцсетях: Reels, короткие видео, лайфхаки, мотивация, личный опыт</w:t>
        <w:br/>
        <w:t>Как развеять страхи: Показать личный путь, примеры результатов, простые инструкции, мягкая мотивация</w:t>
        <w:br/>
        <w:br/>
      </w:r>
      <w:r>
        <w:rPr>
          <w:b/>
        </w:rPr>
        <w:t>Рубрики к видео</w:t>
      </w:r>
      <w:r>
        <w:br/>
        <w:br/>
        <w:t>5 блогеров и их рубрики</w:t>
        <w:br/>
        <w:br/>
        <w:t>1. Кайли Дженнер</w:t>
        <w:br/>
        <w:t xml:space="preserve"> • Лайфхаки красоты и ухода</w:t>
        <w:br/>
        <w:t xml:space="preserve"> • Путешествия и отдых</w:t>
        <w:br/>
        <w:t xml:space="preserve"> • Модные образы / Fashion</w:t>
        <w:br/>
        <w:t xml:space="preserve"> • Бизнес и личные проекты</w:t>
        <w:br/>
        <w:t xml:space="preserve"> • Жизнь с семьей</w:t>
        <w:br/>
        <w:br/>
        <w:t>2. Наталья Бардо</w:t>
        <w:br/>
        <w:t xml:space="preserve"> • Лёгкие тренировки</w:t>
        <w:br/>
        <w:t xml:space="preserve"> • Питание и энергия</w:t>
        <w:br/>
        <w:t xml:space="preserve"> • Осознанный рост</w:t>
        <w:br/>
        <w:t xml:space="preserve"> • Путешествия и lifestyle</w:t>
        <w:br/>
        <w:t xml:space="preserve"> • Мотивация через личный опыт</w:t>
        <w:br/>
        <w:br/>
        <w:t>3. Мел Роббинс</w:t>
        <w:br/>
        <w:t xml:space="preserve"> • Мотивация и действия</w:t>
        <w:br/>
        <w:t xml:space="preserve"> • Психология привычек</w:t>
        <w:br/>
        <w:t xml:space="preserve"> • Истории успеха</w:t>
        <w:br/>
        <w:t xml:space="preserve"> • Преодоление внутренних блоков</w:t>
        <w:br/>
        <w:t xml:space="preserve"> • Работа с мыслями</w:t>
        <w:br/>
        <w:br/>
        <w:t>4. Мария Вэй</w:t>
        <w:br/>
        <w:t xml:space="preserve"> • Экологичный образ жизни</w:t>
        <w:br/>
        <w:t xml:space="preserve"> • Устойчивая мода</w:t>
        <w:br/>
        <w:t xml:space="preserve"> • Здоровье и тело</w:t>
        <w:br/>
        <w:t xml:space="preserve"> • Личный опыт изменений</w:t>
        <w:br/>
        <w:t xml:space="preserve"> • Путешествия для души</w:t>
        <w:br/>
        <w:br/>
        <w:t>5. Анастасия Ивлеева</w:t>
        <w:br/>
        <w:t xml:space="preserve"> • Юмор и лёгкие скетчи</w:t>
        <w:br/>
        <w:t xml:space="preserve"> • Путешествия и приключения</w:t>
        <w:br/>
        <w:t xml:space="preserve"> • Fashion / casual образы</w:t>
        <w:br/>
        <w:t xml:space="preserve"> • Истории из жизни</w:t>
        <w:br/>
        <w:t xml:space="preserve"> • Взаимоотношения и дружба</w:t>
        <w:br/>
        <w:br/>
        <w:t>⸻</w:t>
        <w:br/>
        <w:br/>
        <w:t>Что я могу взять в свой блог</w:t>
        <w:br/>
        <w:t xml:space="preserve"> • Духовное развитие и личностный рост через личный пример</w:t>
        <w:br/>
        <w:t xml:space="preserve"> • Fashion и обзоры одежды в стиле lifestyle</w:t>
        <w:br/>
        <w:t xml:space="preserve"> • Юмор и лёгкая подача</w:t>
        <w:br/>
        <w:t xml:space="preserve"> • Рассказы о жизни, здоровье, энергии, росте дохода, путешествиях</w:t>
        <w:br/>
        <w:t xml:space="preserve"> • Отношения, поддержка и взаимодействие с людьми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1️⃣ Что у меня уже есть</w:t>
        <w:br/>
        <w:t xml:space="preserve"> • Личный пример изменений</w:t>
        <w:br/>
        <w:t xml:space="preserve"> • Осознанный подход к развитию</w:t>
        <w:br/>
        <w:t xml:space="preserve"> • Рост качества жизни (здоровье, энергия, доход, состояние)</w:t>
        <w:br/>
        <w:t xml:space="preserve"> • Подача через собственный опыт</w:t>
        <w:br/>
        <w:t xml:space="preserve"> • Возможность изменений в любом возрасте</w:t>
        <w:br/>
        <w:br/>
        <w:t>⸻</w:t>
        <w:br/>
        <w:br/>
        <w:t>2️⃣ Что хочу внедрить в ближайшие 3–6 месяцев</w:t>
        <w:br/>
        <w:t xml:space="preserve"> • Чёткое позиционирование и формулировка миссии</w:t>
        <w:br/>
        <w:t xml:space="preserve"> • Усиление экспертности и системности</w:t>
        <w:br/>
        <w:t xml:space="preserve"> • Трансляция темы осознанного роста во всех сферах</w:t>
        <w:br/>
        <w:t xml:space="preserve"> • Более масштабная подача (медийность, структура, стратегия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