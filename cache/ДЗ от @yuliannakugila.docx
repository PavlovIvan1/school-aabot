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Анализ ЦА: </w:t>
        <w:br/>
        <w:br/>
        <w:t xml:space="preserve">Что покупают? </w:t>
        <w:br/>
        <w:t>• Одежду: масс-маркет (Zara, Lime, Befree), Wildberries, Lamoda, локальные бренды. В приоритете — базовые модели (чтобы создать «основу» гардероба) и трендовые вещи (чтобы чувствовать себя современной и выделяться).</w:t>
        <w:br/>
        <w:t>• Сопутствующие категории: обувь, аксессуары (сумки, украшения), косметика и уход среднего ценового сегмента, услуги (маникюр, брови, фитнес).</w:t>
        <w:br/>
        <w:br/>
        <w:t>Кто покупает?</w:t>
        <w:br/>
        <w:t>• Девушки 20–25 лет, проживающие в крупных городах</w:t>
        <w:br/>
        <w:t>• Работают на начальных позициях и совмещают работу с учебой.</w:t>
        <w:br/>
        <w:t>• Снимают квартиру или живут с родителями, имеют стабильный, но ограниченный доход (60 000–100 000 ₽).</w:t>
        <w:br/>
        <w:t>• Активные пользователи соцсетей (Instagram, Telegram, Pinterest) — здесь они ищут вдохновение, тренды и выгодные покупки.</w:t>
        <w:br/>
        <w:br/>
        <w:t>Почему покупают?</w:t>
        <w:br/>
        <w:t>• Для самооценки: хотят чувствовать себя увереннее и привлекательнее, боятся осуждения окружающих, стремятся соответствовать своему кругу общения (коллеги, друзья).</w:t>
        <w:br/>
        <w:t>• Для самовыражения: каждая считает себя особенной и хочет выделяться на фоне других через стиль (скрытая потребность в идентичности).</w:t>
        <w:br/>
        <w:t>• Для настроения: шопинг как способ справиться со стрессом, расставанием или плохим днем (эмоциональные покупки).</w:t>
        <w:br/>
        <w:t>• Для событий: подготовка к важным моментам (свидание, корпоратив, отпуск, выход на новую работу).</w:t>
        <w:br/>
        <w:t>• Для необходимости: обновление базового гардероба (когда «нечего надеть» или пришел новый сезон).</w:t>
        <w:br/>
        <w:br/>
        <w:t>Когда покупают?</w:t>
        <w:br/>
        <w:t xml:space="preserve">• После зарплаты или аванса </w:t>
        <w:br/>
        <w:t>• В начале каждого сезона (осень, весна)</w:t>
        <w:br/>
        <w:t>• Перед важными событиями (свидание, день рождения, поездка).</w:t>
        <w:br/>
        <w:t>• В моменты эмоциональных качелей (стресс, ссора, расставание).</w:t>
        <w:br/>
        <w:t>• Во время распродаж (чёрная пятница, сезонные скидки).</w:t>
        <w:br/>
        <w:t>• Спонтанно, листая ленту Instagram или Telegram (импульсивные покупки)</w:t>
        <w:br/>
        <w:br/>
        <w:t>Где покупают?</w:t>
        <w:br/>
        <w:t xml:space="preserve">Интернет магазины (Wildberries, Lamoda и тд), торговые центры, масс маркеты, локальные магазины, соц.сети (Instagram, Telegram) </w:t>
        <w:br/>
        <w:br/>
        <w:t xml:space="preserve">Пол: Женский </w:t>
        <w:br/>
        <w:br/>
        <w:t xml:space="preserve">Возраст: 20-25 лет </w:t>
        <w:br/>
        <w:br/>
        <w:t>Место проживания: Города-миллионники</w:t>
        <w:br/>
        <w:br/>
        <w:t>Доход: 60 000-100 000₽</w:t>
        <w:br/>
        <w:br/>
        <w:t>Сфера деятельности: Специалисты начального уровня (джуниоры) в маркетинге, SMM, дизайне, IT, PR; Администраторы, ассистенты; фрилансеры в творческих профессиях (фотографы, визажисты, стилисты); Сотрудники сферы услуг (салоны красоты, кафе).</w:t>
        <w:br/>
        <w:br/>
        <w:t>Цель покупки услуги/товара:</w:t>
        <w:br/>
        <w:t>• Научиться выглядеть дорого и стильно при ограниченном бюджете</w:t>
        <w:br/>
        <w:t>• Повысить уверенность в себе через внешность</w:t>
        <w:br/>
        <w:t xml:space="preserve">• Найти и сформировать свой уникальный стиль </w:t>
        <w:br/>
        <w:br/>
        <w:t>Почему покупает? Какие боли/проблемы закрывает продукт?</w:t>
        <w:br/>
        <w:t>• Боль «Нечего носить» — вещей много, а образы не собираются.</w:t>
        <w:br/>
        <w:t>• Боль «Дешевый вид» — хочется выглядеть дорого, но бюджет ограничен.</w:t>
        <w:br/>
        <w:t>• Боль «Сливаюсь с толпой» — сливаюсь с толпой, меня не замечают.</w:t>
        <w:br/>
        <w:t>• Боль «Не понимаю свое тело» — вечный вопрос , что подходит моей фигуре.</w:t>
        <w:br/>
        <w:t>• Боль «Чувствую себя неуверенно» — в одежде некомфортно, стесняюсь выходить.</w:t>
        <w:br/>
        <w:t>• Боль «Выбрасываю деньги на ветер» — покупаю бесполезные вещи, которые не ношу.</w:t>
        <w:br/>
        <w:t>• Боль «Не могу найти себя» — стиля нет, мечусь между образами.</w:t>
        <w:br/>
        <w:t>• Боль «Страшно пробовать новое» — боюсь экспериментов, вдруг будет глупо.</w:t>
        <w:br/>
        <w:br/>
        <w:t>Какие вопросы задают такие клиенты чаще всего?</w:t>
        <w:br/>
        <w:t>• «Как выглядеть дорого, если у меня мало денег?»</w:t>
        <w:br/>
        <w:t>• «С чего начать, чтобы найти свой стиль?»</w:t>
        <w:br/>
        <w:t>• «Какие базовые вещи купить в первую очередь?»</w:t>
        <w:br/>
        <w:t>• «Как одеваться на работу, чтобы не выглядеть серой мышью?»</w:t>
        <w:br/>
        <w:t>• «Как понять, что мне идет по фигуре?»</w:t>
        <w:br/>
        <w:t>• «Где покупать качественную одежду недорого?»</w:t>
        <w:br/>
        <w:t>• «Как перестать покупать ненужные вещи и начать покупать то, что буду носить?»</w:t>
        <w:br/>
        <w:t>• «Как сочетать цвета и фактуры?»</w:t>
        <w:br/>
        <w:t>• «Что делать, если боишься выделяться?»</w:t>
        <w:br/>
        <w:t>• «Как одеваться на свидание/первое впечатление?»</w:t>
        <w:br/>
        <w:t>• «Почему на мне модные вещи выглядят странно?»</w:t>
        <w:br/>
        <w:t>• «Как обновить гардероб без больших трат?»</w:t>
        <w:br/>
        <w:br/>
        <w:t>Какие страхи и сомнения могут отталкивать клиентов от покупки товара или услуги вашего клиента?</w:t>
        <w:br/>
        <w:t>• «Ты слишком молодая, чему ты можешь меня научить?»</w:t>
        <w:br/>
        <w:t>• «У тебя другая фигура, твои советы мне не подойдут».</w:t>
        <w:br/>
        <w:t>• «Ты просто хочешь впарить мне очередную рекламу».</w:t>
        <w:br/>
        <w:t>• «Я куплю эту вещь по твоей рекомендации, а она мне не пойдет».</w:t>
        <w:br/>
        <w:t>• «В моем городе/на моей работе это будет выглядеть глупо».</w:t>
        <w:br/>
        <w:t>• «Все это уже сто раз говорили, ничего нового не скажешь».</w:t>
        <w:br/>
        <w:t>• «У меня нет столько денег, чтобы повторить твои образы».</w:t>
        <w:br/>
        <w:t>• «Страшно пробовать новое, вдруг будет выглядеть смешно».</w:t>
        <w:br/>
        <w:t>• «Ты слишком красивая/стройная, тебе легко советовать».</w:t>
        <w:br/>
        <w:t>• «А если мне не понравится, я же не смогу вернуть деньги?»</w:t>
        <w:br/>
        <w:br/>
        <w:t>Какие факторы принятия решения о покупке?</w:t>
        <w:br/>
        <w:t>• Личная симпатия — нравлюсь как человек, она хочет быть «как я».</w:t>
        <w:br/>
        <w:t>• Похожий бюджет — видит, что покупаю в тех же магазинах, что и она.</w:t>
        <w:br/>
        <w:t>• Похожая фигура — понимает, что мои советы сработают на ней.</w:t>
        <w:br/>
        <w:t>• Честность — показываю не только успехи, но и провалы.</w:t>
        <w:br/>
        <w:t>• Результаты других — видит разборы подписчиц и их трансформации.</w:t>
        <w:br/>
        <w:t>• Доступность — даю конкретные ссылки и цены, а не общие слова.</w:t>
        <w:br/>
        <w:t>• Регулярность — постоянно на связи, веду блог стабильно.</w:t>
        <w:br/>
        <w:t>• Эстетика — красивый визуал, за которым приятно наблюдать.</w:t>
        <w:br/>
        <w:t>• Отсутствие навязчивости — не продавливаю, а советую.</w:t>
        <w:br/>
        <w:t>• Сообщество — видит, что вокруг собираются «свои» люди.</w:t>
        <w:br/>
        <w:br/>
        <w:t>Какой результат человек получит, если придёт к вам?/Посмотрит ваш блог?</w:t>
        <w:br/>
        <w:t>• Спокойствие — перестанет паниковать что надеть по утрам.</w:t>
        <w:br/>
        <w:t>• Экономию — прекратит покупать бесполезные вещи и выбрасывать деньги.</w:t>
        <w:br/>
        <w:t>• Уверенность — будет чувствовать себя комфортно в любой одежде и компании.</w:t>
        <w:br/>
        <w:t>• Свой стиль — наконец поймет, что ей идет, и перестанет метаться.</w:t>
        <w:br/>
        <w:t>• Внимание — начнет получать комплименты и взгляды.</w:t>
        <w:br/>
        <w:t>• Статус — станет выглядеть дороже своего реального бюджета.</w:t>
        <w:br/>
        <w:t>• Знания — научится сочетать цвета, фактуры и тренды.</w:t>
        <w:br/>
        <w:t>• Сообщество — найдет подруг по интересам и поддержку.</w:t>
        <w:br/>
        <w:t>• Вдохновение — появится желание наряжаться и радовать себя.</w:t>
        <w:br/>
        <w:t>• Принятие себя — полюбит свое тело и перестанет комплексовать.</w:t>
        <w:br/>
        <w:br/>
        <w:t>Глобальные потребности?</w:t>
        <w:br/>
        <w:t>• Самореализация — стать лучшей версией себя.</w:t>
        <w:br/>
        <w:t>• Уверенность в себе — чувствовать себя «на своем месте» в любой ситуации.</w:t>
        <w:br/>
        <w:t>• Любовь и принятие — нравиться себе и другим.</w:t>
        <w:br/>
        <w:t>• Статус и уважение — чтобы воспринимали всерьез на работе и в жизни.</w:t>
        <w:br/>
        <w:t>• Идентичность — понять «кто я» и транслировать это миру через стиль.</w:t>
        <w:br/>
        <w:t>• Принадлежность — быть среди «своих», найти сообщество единомышленниц.</w:t>
        <w:br/>
        <w:t>• Свобода — перестать зависеть от чужого мнения и бояться осуждения.</w:t>
        <w:br/>
        <w:t>• Красота — окружить себя эстетикой и жить красивую жизнь.</w:t>
        <w:br/>
        <w:br/>
        <w:t>Как использовать информацию в соцсетях?</w:t>
        <w:br/>
        <w:t>• Говорить с ними на их языке — просто, честно.</w:t>
        <w:br/>
        <w:t>• Показывать реальные цены и магазины, где они покупают.</w:t>
        <w:br/>
        <w:t>• Использовать визуал, от которого невозможно оторваться (эстетика).</w:t>
        <w:br/>
        <w:t>• Делать акцент на психологии — связывать одежду с самооценкой, характером, жизнью.</w:t>
        <w:br/>
        <w:t>• Регулярно вовлекать: разборы подписчиц, голосования, вопросы, личные истории.</w:t>
        <w:br/>
        <w:t>• Показывать себя настоящую — ошибки, сомнения, плохие дни (доверие).</w:t>
        <w:br/>
        <w:t>• Создавать контент под их реальные жизненные ситуации: работа, свидание, отпуск.</w:t>
        <w:br/>
        <w:t>• Отвечать на их главные вопросы в постах и рилс.</w:t>
        <w:br/>
        <w:t>• Формировать сообщество — объединять их в комментариях, создавать общие темы.</w:t>
        <w:br/>
        <w:t>• Прогревать на платные продукты через бесплатную пользу.</w:t>
        <w:br/>
        <w:br/>
        <w:t>Как вы можете развеять боли/страхи в роликах?  Написать несколько идей для контента, которые помогут отработать страхи и возражения, рубрики которые вы можете использовать основываясь на анализе портрета.</w:t>
        <w:br/>
        <w:t>• «Разбор подписчицы» — берем реальную девушку, делаем образ под ее фигуру и бюджет.</w:t>
        <w:br/>
        <w:t>• «Цена вопроса» — показываем полную стоимость образа со ссылками и ценами.</w:t>
        <w:br/>
        <w:t>• «Честная экспертиза» — сравниваем дорогую и дешевую вещь, ищем лучший вариант.</w:t>
        <w:br/>
        <w:t>• «Психология стиля» — разбираем, как одежда влияет на самооценку и уверенность.</w:t>
        <w:br/>
        <w:t>• «Инвестиция недели» — одна качественная вещь, которую стоит купить даже при ограниченном бюджете.</w:t>
        <w:br/>
        <w:t>• «До/После» — трансформируем образ и показываем, как меняется состояние.</w:t>
        <w:br/>
        <w:t>• «Тренд или нет» — решаем, стоит ли обычной девушке вкладываться в тренд.</w:t>
        <w:br/>
        <w:t>• «Проверка временем» — показываем вещи через полгода/год носки.</w:t>
        <w:br/>
        <w:t>• «Ошибки в гардеробе» — честно разбираем свои неудачные покупки.</w:t>
        <w:br/>
        <w:t>• «Один образ = три ситуации» — адаптируем вещь под офис, свидание, прогулку.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