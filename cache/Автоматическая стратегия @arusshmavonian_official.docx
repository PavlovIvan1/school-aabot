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 xml:space="preserve">1) видео-обзоры, распаковки </w:t>
        <w:br/>
        <w:t>2) женшины 25-40</w:t>
        <w:br/>
        <w:t xml:space="preserve">Работают или в дектрете </w:t>
        <w:br/>
        <w:t>Нехватку времени на себя</w:t>
        <w:br/>
        <w:t>Усталость и ощущение «я растворилась в быту»</w:t>
        <w:br/>
        <w:t>Желание снова чувствовать себя красивой и уверенной</w:t>
        <w:br/>
        <w:t>Сомнения при выборе косметики и одежды</w:t>
        <w:br/>
        <w:t>Страх выглядеть «не так»</w:t>
        <w:br/>
        <w:t>Покупки, которые не оправдали ожиданий</w:t>
        <w:br/>
        <w:t>Потеря женственности в рутине</w:t>
        <w:br/>
        <w:t>3)Покупают, потому что сталкиваются с нехваткой времени на себя, усталостью и сложностью выбора в сфере косметики и одежды. Им важно доверие, простота и ощущение уверенности в результате.</w:t>
        <w:br/>
        <w:t>4)видит у меня честный разбор «стоит / не стоит»</w:t>
        <w:br/>
        <w:t>находится в поиске нового средства (закончилась косметика, смена сезона)</w:t>
        <w:br/>
        <w:t>готовится к событию (праздник, отпуск, фотосессия)</w:t>
        <w:br/>
        <w:t>хочет обновить гардероб или образ</w:t>
        <w:br/>
        <w:t>чувствует упадок настроения и хочет «порадовать себя»</w:t>
        <w:br/>
        <w:t>устала сомневаться и хочет быстрый, понятный выбор</w:t>
        <w:br/>
        <w:t>5) соцсети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1) Я профессиональный визажист, бровист и ламимейкер.Обучалась в трёх школах визажа: у Гоар Аветисян, в школе Defiparis School и в ReMake School.</w:t>
        <w:br/>
        <w:t>Умею подчёркивать естественную красоту, стойкий макияж, который держится весь день, ламинирование бровей и ресниц, уходовые процедуры</w:t>
        <w:br/>
        <w:t>Я разбираюсь в косметике и бьюти-новинках, могу рекомендовать не только декоративную косметику, но и правильный уход за кожей лица.</w:t>
        <w:br/>
        <w:t xml:space="preserve"> </w:t>
        <w:br/>
        <w:br/>
        <w:t>Что я хочу внедрить мой аккаунт:</w:t>
        <w:br/>
        <w:t xml:space="preserve">Хочу красиво оформить шапку профиля. </w:t>
        <w:br/>
        <w:t xml:space="preserve">Снимать 50 рилсов во время обучения </w:t>
        <w:br/>
        <w:t xml:space="preserve">Научиться делать классный монтаж ( кстати я уже многому научилась😃) , и делать быстро ( а не как сейчас за 4 часа 1 ролик 😃) </w:t>
        <w:br/>
        <w:t xml:space="preserve">Не комплексавать перед камерой </w:t>
        <w:br/>
        <w:t>Получить предложения от брендов 🫶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