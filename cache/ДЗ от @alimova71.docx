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Не грузится</w:t>
        <w:br/>
        <w:t>У меня последнее задание осталось,а две хлопушки не закрыты,что то не так?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