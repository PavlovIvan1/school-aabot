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Цель моей стратегии</w:t>
      </w:r>
      <w:r>
        <w:br/>
        <w:br/>
        <w:t>Задание не сдано</w:t>
        <w:br/>
        <w:br/>
      </w:r>
      <w:r>
        <w:rPr>
          <w:b/>
        </w:rPr>
        <w:t>Моя целевая аудитория</w:t>
      </w:r>
      <w:r>
        <w:br/>
        <w:br/>
        <w:t xml:space="preserve">Что покупают?  </w:t>
        <w:br/>
        <w:t xml:space="preserve">Уроки приготовления домашней еды на фронт. </w:t>
        <w:br/>
        <w:t xml:space="preserve">Домашние обеды на фронт </w:t>
        <w:br/>
        <w:t xml:space="preserve">Советы, консультации общение по ожиданию мужчин с войны </w:t>
        <w:br/>
        <w:br/>
        <w:t xml:space="preserve">Кто покупает? </w:t>
        <w:br/>
        <w:t>Женщины 18-55 лет (основной сегмент)</w:t>
        <w:br/>
        <w:t xml:space="preserve">Переживают кризисы отношений  (разлуку, одиночество, страх, утрата, потеря). Хотят готовить сами. </w:t>
        <w:br/>
        <w:t xml:space="preserve">Сталкиваются с тревожностью страха, недооцениваем себя, не получится, не когда. Покупают у меня.  </w:t>
        <w:br/>
        <w:br/>
        <w:t>Почему покупают?</w:t>
        <w:br/>
        <w:t>Любовь из дома своими руками, хочется самой приготовить и быть полезной. Удобно. Практично.</w:t>
        <w:br/>
        <w:t>Патриотично. Недорого. Без токсинов. Вкусно. Безопасно.</w:t>
        <w:br/>
        <w:t>Устали от однообразия.</w:t>
        <w:br/>
        <w:br/>
        <w:t xml:space="preserve">Когда покупают? </w:t>
        <w:br/>
        <w:t xml:space="preserve">Когда испытывают сильную заботу к ближнему. </w:t>
        <w:br/>
        <w:t xml:space="preserve">Когда нет времени. </w:t>
        <w:br/>
        <w:t xml:space="preserve">Когда не чем питаться. </w:t>
        <w:br/>
        <w:br/>
        <w:t xml:space="preserve">Где покупают? </w:t>
        <w:br/>
        <w:t xml:space="preserve">Соц. Сети. </w:t>
        <w:br/>
        <w:t>Через знакомых</w:t>
        <w:br/>
        <w:t xml:space="preserve">Сарафанное радио </w:t>
        <w:br/>
        <w:br/>
        <w:br/>
        <w:t>Пол: муж/женский</w:t>
        <w:br/>
        <w:t>Возраст: 18-50</w:t>
        <w:br/>
        <w:t xml:space="preserve">Место проживания: Россия разные города и большие и малые </w:t>
        <w:br/>
        <w:t>Доход: разный доход от 50 до 200</w:t>
        <w:br/>
        <w:t>Люди с низким доходом предпочитают купить обучение и готовить сами.</w:t>
        <w:br/>
        <w:t xml:space="preserve">Люди с высокими доходами выбирают купить продукт и не тратить время на готовку. </w:t>
        <w:br/>
        <w:t xml:space="preserve">Сфера деятельности: домохозяйки, женщины в декрете, самозанятые или наоборот же очень занятые, постоянно в работе своей деятельности и те и другие могу приобретать мой продукт в зависимости от запроса. </w:t>
        <w:br/>
        <w:t xml:space="preserve">Цель покупки услуги/товара: </w:t>
        <w:br/>
        <w:t>Научится готовить самой тем самым или купить у меня продукт  тем самым ⬇️</w:t>
        <w:br/>
        <w:t xml:space="preserve">накормить бойца горячей, сытной и домашней едой в условиях, где нет возможности готовить. </w:t>
        <w:br/>
        <w:t>Дать вкус дома, сэкономить время и силы, безопасности еды.</w:t>
        <w:br/>
        <w:br/>
        <w:t>Почему покупает? Какие боли/проблемы закрывает продукт?</w:t>
        <w:br/>
        <w:t xml:space="preserve">Все то же самое как и в целях это накормить бойца, экономия времени, вкусные обеды, безопасности еды, удобной практично, можно доставить в любое место. </w:t>
        <w:br/>
        <w:t>По поводу страха в какие страхи закрывают мой продукт.</w:t>
        <w:br/>
        <w:t>Непонимание технологий страх испортить продукт, страх что не получится, не знание оборудования, не знание как пользоваться оборудованием, страх что пакеты лопнут страх что автоклав взорвётся, страх что еда испортится, страх что еда не доедет.</w:t>
        <w:br/>
        <w:br/>
        <w:t>Какие вопросы задают такие клиенты чаще всего?</w:t>
        <w:br/>
        <w:t>Сколько стоит купить такую еду, как отправляете такую еду, сколько хранится такая еда.</w:t>
        <w:br/>
        <w:t xml:space="preserve">Вопросы по обучению приготовления таких обедов. Какой купить автоклава ? можно ли готовить без автоклавы? Какие нужны рото пакеты? А можно ли купить только рото пакета и не испортится ли в нём продукты? Как попасть в канал по приготовлению таких обедов? А у меня точно получится? </w:t>
        <w:br/>
        <w:t xml:space="preserve">Какие страхи и сомнения могут отталкивать клиентов от покупки товара или услуги вашего клиента? </w:t>
        <w:br/>
        <w:t>Страх что не получится приготовить также. Страх что потеряют деньги и не захотят готовить дальше. Стра приобретение товара в том, что а вдруг он испортится? А точно ли это вкусно?</w:t>
        <w:br/>
        <w:t xml:space="preserve">Какие боли? </w:t>
        <w:br/>
        <w:t xml:space="preserve">Страх </w:t>
        <w:br/>
        <w:t xml:space="preserve">Факторы принятия решения о покупке: </w:t>
        <w:br/>
        <w:t xml:space="preserve">Нашумевший блоггер. </w:t>
        <w:br/>
        <w:t>Есть отзывы от Бойцов и от участниц обучения по приготовлению домашних обедов.</w:t>
        <w:br/>
        <w:t>Есть медаль о помощи фрукту, есть много благодарностей.</w:t>
        <w:br/>
        <w:t>Пишут в газетах показывают по телевизору то есть вызывают доверие.</w:t>
        <w:br/>
        <w:t>Какой результат человек получит, если придёт к вам?/Посмотрит ваш блог?</w:t>
        <w:br/>
        <w:t>Научиться готовить вкусные и безопасные домашние обеды для Бойцов. Поймут как пользоваться автоклав и смогут сами готовить для своих Бойцов. Узнают многие рецепты и фишки для приготовления в автоклаве. Станут частью нашего маленького сообщества где мы общаемся на одно и ту же тему. Прочувствуют любовь моего блога. Будут уважать себя и очень гордиться своим трудом.</w:t>
        <w:br/>
        <w:t xml:space="preserve">Глобальные потребности? </w:t>
        <w:br/>
        <w:t>потребность в значимости и</w:t>
        <w:br/>
        <w:t>Причастности к великому делу.</w:t>
        <w:br/>
        <w:t xml:space="preserve">Как использовать информацию в соцсетях? </w:t>
        <w:br/>
        <w:br/>
        <w:t xml:space="preserve">Как вы можете развеять  боли/страхи в роликах? </w:t>
        <w:br/>
        <w:t>Снять ролики о их страхах рассказать что это всё решаемо. Что нужно попробовать и что я буду рядом с ними дам им всю доступную информацию которую я имею своих архивах. что у них все получится.</w:t>
        <w:br/>
        <w:br/>
      </w:r>
      <w:r>
        <w:rPr>
          <w:b/>
        </w:rPr>
        <w:t>Рубрики к видео</w:t>
      </w:r>
      <w:r>
        <w:br/>
        <w:br/>
        <w:t>Задание не сдано</w:t>
        <w:br/>
        <w:br/>
      </w:r>
      <w:r>
        <w:rPr>
          <w:b/>
        </w:rPr>
        <w:t>Воронка рилс</w:t>
      </w:r>
      <w:r>
        <w:br/>
        <w:br/>
        <w:t>Задание не сдано</w:t>
        <w:br/>
        <w:br/>
      </w:r>
      <w:r>
        <w:rPr>
          <w:b/>
        </w:rPr>
        <w:t>Ваша уникальность и атрибуты</w:t>
      </w:r>
      <w:r>
        <w:br/>
        <w:br/>
        <w:t xml:space="preserve">1.Знания, навыки, </w:t>
        <w:br/>
        <w:t>Публичные отзывы о вас</w:t>
        <w:br/>
        <w:t>Интересная подача материала +\-</w:t>
        <w:br/>
        <w:t>Личность, искренность</w:t>
        <w:br/>
        <w:t>Ценности (семья, честность)</w:t>
        <w:br/>
        <w:t xml:space="preserve">Мой стил это лайф контент, контент обо мне, о семье, о готовке на фронт, обучении готовки на фронт, разговорные рилс на разные темы, смешные видео. </w:t>
        <w:br/>
        <w:t xml:space="preserve">Подача больше разговорная , разная короткая и длинная. </w:t>
        <w:br/>
        <w:t>Отличие и фишка - моя улыбка, не борюсь сниматься без фильтров и конечно же коронная фраза СВОшная кухарочка, первая вышла в инстаграмм с готовкой на фронт в реторт пакетах и автоклаве.</w:t>
        <w:br/>
        <w:br/>
        <w:br/>
        <w:br/>
        <w:t xml:space="preserve">То, что хочу внедрить </w:t>
        <w:br/>
        <w:t>Медийность (СМИ, ТВ, подписчики, интересные блоги:</w:t>
        <w:br/>
        <w:t>Instagram, YouTube, Tiktok, выписать все соцсети)</w:t>
        <w:br/>
        <w:t>Дорогой образ</w:t>
        <w:br/>
        <w:t>Красивая картинка</w:t>
        <w:br/>
        <w:t>Звёздные кейсы</w:t>
        <w:br/>
        <w:t>Наличие выступлений</w:t>
        <w:br/>
        <w:t>Коммуникативные навыки</w:t>
        <w:br/>
        <w:t>Речь и голос</w:t>
        <w:br/>
        <w:t>Интересная подача материала</w:t>
        <w:br/>
        <w:t>Трансляция постоянных обучений</w:t>
        <w:br/>
        <w:br/>
      </w:r>
      <w:r>
        <w:rPr>
          <w:b/>
        </w:rPr>
        <w:t>На чем я буду зарабатывать?</w:t>
      </w:r>
      <w:r>
        <w:br/>
        <w:br/>
        <w:t>Задание не сдано</w:t>
        <w:br/>
        <w:br/>
      </w:r>
      <w:r>
        <w:rPr>
          <w:b/>
        </w:rPr>
        <w:t>Что мне нужно сделать?</w:t>
      </w:r>
      <w:r>
        <w:br/>
        <w:br/>
        <w:t>Задание не сдано</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