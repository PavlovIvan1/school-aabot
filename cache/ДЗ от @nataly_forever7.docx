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ДЗ целевая аудитория</w:t>
        <w:br/>
        <w:t>1️⃣ Рассматриваю свой блог, как некое сообщество онлайн-подруги, в котором я объединяю дам для обсуждения темы отношений и путешествий) но все таки, преимущественно, это конечно тема отношений)</w:t>
        <w:br/>
        <w:br/>
        <w:t xml:space="preserve">Что покупают/для чего подписываются? </w:t>
        <w:br/>
        <w:t>Покупают – получают опыт за счёт моего личного примера. Получают определённые рекомендации, советы и лайфхаки, чтобы не совершать мои ошибки в отношениях в дальнейшем или чтобы сохранить уже имеющийся отношения или чтобы разрушить сомнительные отношения, которые давно не устраивают, но нет уверенности в правильности действий. Помимо этого, дамы покупают-получают от настоящей онлайн подруги живое и искренние</w:t>
        <w:br/>
        <w:t>общение, где есть поддержка и видение пути как можно делать и как не нужно делать, чтобы быть счастливой.</w:t>
        <w:br/>
        <w:br/>
        <w:t xml:space="preserve">Кто покупает-подписывается? </w:t>
        <w:br/>
        <w:t xml:space="preserve">Женская аудитория, в среднем от 23 до 45 лет. Часто это либо те, кто в активном поиске, или после развода или в отношениях или в браке, у кого нет круга подруг, в силу разных причин. Тут критериев может быть много, потому что вопрос дружбы достаточно обширен и большинству из нас нужны друзья и правильная компания. Подписываться могут разные типы девушек. Например те, кто восстанавливается после неудачных отношений и не хочет вступать в подобные отношения в будущем. Или те, кто находится в активном поиске или кто ищет себе мужчину за рубежом или мечтает об этом. А так же те, кто уже в браке и просто любит наблюдать за чужой жизнью как сериал, как реалити шоу) </w:t>
        <w:br/>
        <w:br/>
        <w:t>Почему покупают-подписываются?</w:t>
        <w:br/>
        <w:t>Они подписываются, потому что тема отношений всегда была очень актуальна. Ну и конечно у многих нет рядом человека, который действительно мог бы дать нужные советы, в нужное время. Многим не хватает времени, для того чтобы обзавестись подругами в реальной жизни или имеющееся окружение отличается, от тех людей с которыми эти женщины хотели бы дружить на самом деле. Возможно, они чувствуют себя одинокими, из-за реалий нового времени, когда все ушло в онлайн.</w:t>
        <w:br/>
        <w:br/>
        <w:t xml:space="preserve">Плюс, сюда прибавляется моя особая подача материала в моем стиле, с харизмой и юмором. Это должно привлекать определённых людей и одновременно удерживать их в подписчиках) То есть, мой материал будет доноситься понятным языком,без нравоучения и пафоса) </w:t>
        <w:br/>
        <w:br/>
        <w:t>Когда покупают-подписываются?</w:t>
        <w:br/>
        <w:t>Когда находятся в активном поиске. Когда находится на начальном этапе отношений. Когда отправляются в путешествие и не против с кем-нибудь познакомиться за рубежом. Когда возникают какие-то кризисные или конфликтные ситуации, на разных этапах  уже существующихотношений.</w:t>
        <w:br/>
        <w:t xml:space="preserve">Когда просто скучно жить обычной и рутинной жизнью в браке и хочется с любопытством понаблюдать за чужой историей) </w:t>
        <w:br/>
        <w:br/>
        <w:t>Где покупают-подписываются?</w:t>
        <w:br/>
        <w:t xml:space="preserve">Подписываются через Reels и через возможные коллаборации с блогерами с похожей тематикой. </w:t>
        <w:br/>
        <w:br/>
        <w:t>2️⃣ Портрет сегмента</w:t>
        <w:br/>
        <w:t>Пол: женский.</w:t>
        <w:br/>
        <w:t xml:space="preserve">Место проживания: русскоязычные женщины в России и за рубежом. </w:t>
        <w:br/>
        <w:br/>
        <w:t>Доход</w:t>
        <w:br/>
        <w:t>От 30 000 до 300.000 особой разницы доход не имеет)</w:t>
        <w:br/>
        <w:br/>
        <w:t>Сфера деятельности</w:t>
        <w:br/>
        <w:t>Тут нет особых ограничений. Это может быть и студентка и мама в декрете и бизнес-леди у которой нет времени на дружбу или отношения в реальной жизни. Портрет потенциальной аудитории очень обширный) наверное, проще сказать кто туда не попадает. Это например девушки, которые выбрали стратегию одиночек, кто не нуждается в построении отношений вообще)</w:t>
        <w:br/>
        <w:br/>
        <w:t>Цель покупки – подписки</w:t>
        <w:br/>
        <w:t xml:space="preserve">Получить рекомендации для поиска достойного мужчины. Поднять себе самооценку. Реанимировать прошлые отношения и улучшить их. Завершить деструктивные отношения. Узнать каково это, когда вступаешь в отношения с иностранцем и стоит ли оно того) Да и просто поднять себе настроение, в момент домашней рутины и серых будней) так сказать, по-подглядывать за моей личной жизнью) </w:t>
        <w:br/>
        <w:br/>
        <w:t>Какие боли/проблемы закрывает подписка на мой блог?</w:t>
        <w:br/>
        <w:t>Девушки не чувствуют себя одинокими наедине со своими мыслями, они понимают, что здоровые отношения существуют и что их нужно выстраивать и не нужно бояться своих желаний, ни в коем случае не стоит соглашаться на малое.</w:t>
        <w:br/>
        <w:t>Этим примером я не хочу показать, что достойные мужчины только заграницей остались, но к сожалению хороших мужчин в России меньшинство, я бы даже сказала их единицы, однако найти тоже можно, но придётся потратить достаточно времени)))</w:t>
        <w:br/>
        <w:t>Закрывается проблема под названием "отсутствие достойных мужчин" и главная боль, что в этом мире нет любви и гармонии, то все лишь продается и покупается. Что действительно можно найти своего человека, который соответствует всем представлениям правильного мужчины, даже если людей разделяют километры, даже если, эта любовь живёт на другом континенте или в другой стране)</w:t>
        <w:br/>
        <w:br/>
        <w:t>Какие вопросы подписчики задают чаще всего?</w:t>
        <w:br/>
        <w:t>Где найти достойного мужчину? На что обращать внимание при знакомствах и на первых парах отношений? Какие неочевидные красные флаги нельзя упускать из виду? Как сохранять гармонию в существующих отношениях? Как правильно позиционировать себя рядом с мужчиной? Как определить достойного мужчину исходя из его первых действий и поступков? Как понять, что существующие отношения разрушаются и возможно их стоит завершить? Как понять, что мужчина серьёзно настроен? Какими критериями обладает хороший мужчина? Как понять пора ли уходить из отношений или можно их продолжить и вдохнуть в них жизнь?</w:t>
        <w:br/>
        <w:br/>
        <w:t xml:space="preserve">На самом деле тут может быть миллион вопросов, которые относятся к теме отношений от самых общих до самых конкретных. Например мои одини из любимых конкретных вопросов это «Если </w:t>
        <w:br/>
        <w:t>бы можно было убрать его деньги, то ты бы всё равно выбрала его?» или «Ты с ним из любви или из страха начать заново?» или «Он с тобой потому что любит или потому что ему так удобно?».</w:t>
        <w:br/>
        <w:br/>
        <w:t>Какие страхи и сомнения могут отталкивать аудиторию от подписки на мой аккаунт?</w:t>
        <w:br/>
        <w:t xml:space="preserve">Это страх подписаться на очередной аккаунт, где нет искренности автора, с которым аудитория действительно ощущает себя в дружеском поле. Где нет личного и честного примера от самого автора, а только лишь теория без освещения практики и фактов) </w:t>
        <w:br/>
        <w:br/>
        <w:t xml:space="preserve">Или это страх попасть на аккаунт с учительской подачей, где тебе преподают с нативным осуждением, за совершенные ошибки в построении отношений. Ну или просто, где достаточно тяжелая подача информации, как из учебников психологии, в тот момент, когда люди устали от избытка контента и хотят потреблять материал в более лёгком формате. Ну и самая последняя причина, это просто скучный стиль ведение блога, так как действительно блогов на тему отношений очень много и важно уметь выделяться среди остальной серой массы. </w:t>
        <w:br/>
        <w:br/>
        <w:t>Какие факторы принятия решения для подписки?</w:t>
        <w:br/>
        <w:t>Доверие и искренность с подписчиками, освещение личного опыта, личный пример хороших отношений и пример завершенных плохих отношений. Интересная подача. Раскрытие актуальных вопросов в Reels. Формат сериала)</w:t>
        <w:br/>
        <w:br/>
        <w:t>Какой результат человек получит если придёт в мой блог?</w:t>
        <w:br/>
        <w:t xml:space="preserve">Девушки научат себя ценить и уважать и смогут найти достойного мужчину исходя из своих желаний и важных критериев. Женская половина наконец-то поймёт, как надо действовать в поиске и построении отношений, а как действовать не стоит. Девушки наконец осознают, что нет никаких границ и что не стоит соглашаться на малое, что достойные мужчины остались не только в романах и сериалах, но и в реальной жизни) </w:t>
        <w:br/>
        <w:t xml:space="preserve"> </w:t>
        <w:br/>
        <w:t xml:space="preserve">Глобальные потребности? </w:t>
        <w:br/>
        <w:t>Не совсем поняла этот вопрос, наверно это про глобальную миссию блога. Если речь об этом, то я просто хочу, чтобы женщины были по-настоящему счастливы, чтобы они любили и чтобы они чувствовали себя любимыми. Хочу чтобы браки создавались не с позиции расчёта, а исходя из высоких чувств к друг другу, чтобы дети в этих союзах рождались из любви💖</w:t>
        <w:br/>
        <w:br/>
        <w:t>Как используют информацию соцсетях? Не совсем понимаю этот вопрос, если честно))</w:t>
        <w:br/>
        <w:br/>
        <w:t>Как я могу развить боли и страхи в своих роликах?</w:t>
        <w:br/>
        <w:t>Например, я могу сделать подборку переписок (текстовых или аудио) с попытками строить отношения в России, как пример моего негативного опыта и тем самым показать, как я сейчас общаюсь с иностранцами и что это большая противоположность, большая разница и что я всё равно остаюсь при своей позиции, при своих интересах и не соглашаюсь на то отношение к себе, которое мне не подходит. Тем самым по итогу, ко мне притягиваются именно те мужчины, которые действительно соответствуют моим ценностям.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