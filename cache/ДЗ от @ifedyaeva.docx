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</w:t>
        <w:br/>
        <w:t>Ниша: лайфстайл, биохакиг, питание, психология</w:t>
        <w:br/>
        <w:t xml:space="preserve"> </w:t>
        <w:br/>
        <w:t>Цель стратегии</w:t>
        <w:br/>
        <w:t>- Набрать 500 целевых подписчиков через рилс для привлечения новой лояльной целевой аудитории</w:t>
        <w:br/>
        <w:t>- Начать продавать рекламу и сотрудничать с брендами</w:t>
        <w:br/>
        <w:t>- Запустить свой марафон по чистке через 3 месяца</w:t>
        <w:br/>
        <w:t xml:space="preserve"> </w:t>
        <w:br/>
        <w:t>Моя целевая аудитория</w:t>
        <w:br/>
        <w:t xml:space="preserve">Портрет 1: Женщина 25–35 лет, живёт в городе, работает (офис/онлайн), интересуется саморазвитием, но страдает от усталости, отёков и отсутствия энергии, хочет вернуть телу лёгкость и понять, как выстроить систему по восстановлению и сохранению молодости </w:t>
        <w:br/>
        <w:br/>
        <w:t>Портрет 2: Женщина 30–45 лет, часто мама, совмещает работу и семью, чувствует, что потеряла себя, не нравится отражение в зеркале, хочет вернуть молодость, энергию и снова почувствовать себя живой и привлекательной</w:t>
        <w:br/>
        <w:t xml:space="preserve"> </w:t>
        <w:br/>
        <w:t>Боль моей целевой аудитории</w:t>
        <w:br/>
        <w:t>не узнают себя в зеркале: уставшее лицо, обвисшее тело, лишние кг</w:t>
        <w:br/>
        <w:t>постоянно нет энергии</w:t>
        <w:br/>
        <w:t xml:space="preserve">прикладываемые усилия не дают результатов: тело не меняется, возраст с каждым годом выдает себя все сильнее </w:t>
        <w:br/>
        <w:t>чувствуют, что теряют себя и живут не свою жизнь</w:t>
        <w:br/>
        <w:t>страшно, что болезни, странние, вес останутся навсегда и уже ничего не изменить</w:t>
        <w:br/>
        <w:br/>
        <w:t>Желания моей целевой аудитории</w:t>
        <w:br/>
        <w:t>снова нравиться себе в зеркале: свежая кожа, подтянутое, стройное тело</w:t>
        <w:br/>
        <w:t>просыпаться с энергией и чувствовать лёгкость в теле</w:t>
        <w:br/>
        <w:t>четко понимать последовательность, что и как делать, и видеть реальные изменения</w:t>
        <w:br/>
        <w:t>вернуть себя, свою уверенность и внутренний огонь</w:t>
        <w:br/>
        <w:t>чувствовать, что я живу свою жизнь и управляю своим состоянием</w:t>
        <w:br/>
        <w:br/>
        <w:t>Страхи и возражения моей целевой аудитории</w:t>
        <w:br/>
        <w:br/>
        <w:t>Страхи:</w:t>
        <w:br/>
        <w:t>Боюсь, что уже поздно что-то менять</w:t>
        <w:br/>
        <w:t>Вдруг это мне не поможет, как и всё остальное</w:t>
        <w:br/>
        <w:t>Страшно снова сорваться и разочароваться в себе</w:t>
        <w:br/>
        <w:t>Боюсь навредить здоровью неправильными методами</w:t>
        <w:br/>
        <w:t>Что придётся сильно ограничивать себя и страдать</w:t>
        <w:br/>
        <w:br/>
        <w:t>Возражения:</w:t>
        <w:br/>
        <w:t>У меня нет времени этим заниматься</w:t>
        <w:br/>
        <w:t>Это, наверное, сложно и долго</w:t>
        <w:br/>
        <w:t>Сейчас нет лишних денег</w:t>
        <w:br/>
        <w:t>Я уже многое пробовала, не работает</w:t>
        <w:br/>
        <w:t>Я сама справлюсь, просто нужно собраться</w:t>
        <w:br/>
        <w:br/>
        <w:t>Рубрики к видео</w:t>
        <w:br/>
        <w:br/>
        <w:t>1. Состояние и правда</w:t>
        <w:br/>
        <w:t>(цепляет боль и узнавание себя в этом)</w:t>
        <w:br/>
        <w:t xml:space="preserve"> «Ты не ленивая, ты истощена»</w:t>
        <w:br/>
        <w:t>«Почему у тебя нет энергии?»</w:t>
        <w:br/>
        <w:br/>
        <w:t>2. Разрушение мифов</w:t>
        <w:br/>
        <w:t>(ломает старые убеждения)</w:t>
        <w:br/>
        <w:t>«ПП не работает. Вот почему»</w:t>
        <w:br/>
        <w:t>«Почему ты не худеешь»</w:t>
        <w:br/>
        <w:br/>
        <w:t>3. Моё тело / мой путь или До/После</w:t>
        <w:br/>
        <w:t>(доверие + визуальное доказательство)</w:t>
        <w:br/>
        <w:t>«Как изменилось мое тело, когда я начала практиковать чистки»</w:t>
        <w:br/>
        <w:t>«Мой откат: как я набрала 10 кг, а затем снова похудела»</w:t>
        <w:br/>
        <w:br/>
        <w:t>4. БАДы и биохакинг</w:t>
        <w:br/>
        <w:t>(экспертность + интерес)</w:t>
        <w:br/>
        <w:t>«3 бада, которые я пью каждый день  и реально вижу результат»</w:t>
        <w:br/>
        <w:t>«Что я перестала пить, чтобы улучшить состояние волос»</w:t>
        <w:br/>
        <w:br/>
        <w:t>5. Мини-решения</w:t>
        <w:br/>
        <w:t>(быстрая польза)</w:t>
        <w:br/>
        <w:t>«1 простой трюк утром, который сразу даёт энергию»</w:t>
        <w:br/>
        <w:t>«Как убрать отёки за 5 минут без диет»</w:t>
        <w:br/>
        <w:br/>
        <w:t>6. Ошибки</w:t>
        <w:br/>
        <w:t>(триггер + вовлечение)</w:t>
        <w:br/>
        <w:t>«3 ошибки, которые разрушают твоё тело каждый день»</w:t>
        <w:br/>
        <w:t>«То, что кажется полезным, на самом деле замедляет омоложение»</w:t>
        <w:br/>
        <w:br/>
        <w:t>7. День из жизни</w:t>
        <w:br/>
        <w:t>(реалити-контент)</w:t>
        <w:br/>
        <w:t>«Что я ем за день для энергии и молодости»</w:t>
        <w:br/>
        <w:t>«Моя рутина восстановления после работы»</w:t>
        <w:br/>
        <w:t>«Как я совмещаю работу, блог и заботу о себе»</w:t>
        <w:br/>
        <w:br/>
        <w:t>8. Психология и состояние</w:t>
        <w:br/>
        <w:t>«Как перестать чувствовать, что живёшь не свою жизнь»</w:t>
        <w:br/>
        <w:t>«Что помогает мне быть уверенной в себе каждый день»</w:t>
        <w:br/>
        <w:t>«Мой внутренний диалог: как я мотивирую себя менять тело и жизнь»</w:t>
        <w:br/>
        <w:t>«Почему важно любить себя в процессе трансформации»</w:t>
        <w:br/>
        <w:br/>
        <w:t>9. До/после и результаты</w:t>
        <w:br/>
        <w:t>(самый продающий формат)</w:t>
        <w:br/>
        <w:t>«Моё лицо до и после 2 недель биохакинга»</w:t>
        <w:br/>
        <w:t>«Что изменилось в теле, когда я добавила эти привычки»</w:t>
        <w:br/>
        <w:t>«Почему визуальные изменения - лучший мотиватор»</w:t>
        <w:br/>
        <w:br/>
        <w:t>10. Провокация / дерзкие мысли</w:t>
        <w:br/>
        <w:t>(для роста)</w:t>
        <w:br/>
        <w:t>«Ты сама разрушала своё тело - и вот как это исправить»</w:t>
        <w:br/>
        <w:t>«Ты думаешь, что просто устала? На самом деле это твой организм кричит о помощи»</w:t>
        <w:br/>
        <w:br/>
        <w:t xml:space="preserve"> </w:t>
        <w:br/>
        <w:t>Моя воронка продаж в Рилс</w:t>
        <w:br/>
        <w:t>Продающий ролик (про омоложение на бадах) → кодовое слово в комментарии (омоложение) → директ → ссылка в тг канал → гайд в закрепе канала с просьбой подписаться (про 10 эффективных бадов для омоложения)</w:t>
        <w:br/>
        <w:br/>
        <w:t>Мой образ и стиль</w:t>
        <w:br/>
        <w:t>Стиль - кинематографичный, соблазнительно-мистический</w:t>
        <w:br/>
        <w:t>Дерзкий, мрачный, рок, вампиры, гранж, красный + черный + розовый неон + тёмная эстетика + сексуальная энергия + духовная глубина + дорогая визуальность</w:t>
        <w:br/>
        <w:br/>
        <w:t>Стиль блога:</w:t>
        <w:br/>
        <w:t>«Это состояние знакомо?»</w:t>
        <w:br/>
        <w:t>тренды/мемы + мой стиль</w:t>
        <w:br/>
        <w:t>Экспертный:</w:t>
        <w:br/>
        <w:t>«Почему у тебя нет энергии»</w:t>
        <w:br/>
        <w:t>«1 ошибка, из-за которой отёки»</w:t>
        <w:br/>
        <w:t>Продающий:</w:t>
        <w:br/>
        <w:t>«Напиши ОМОЛОЖЕНИЕ»</w:t>
        <w:br/>
        <w:br/>
        <w:t>НЕДЕЛЯ 1 (ОХВАТЫ И ТЕСТЫ)</w:t>
        <w:br/>
        <w:br/>
        <w:t>Развлекательный: «Ты тоже весь день без сил, но делаешь вид, что норм?»</w:t>
        <w:br/>
        <w:t>Экспертный: «Почему у тебя нет энергии (3 причины)»</w:t>
        <w:br/>
        <w:t>Микс: «Что я ем за день для энергии»</w:t>
        <w:br/>
        <w:br/>
        <w:t>ДЕНЬ 2</w:t>
        <w:br/>
        <w:t>Развлекательный: «Каждая девушка после 25 поймёт это состояние»</w:t>
        <w:br/>
        <w:t>Экспертный: «1 нетипичная причина отёков, о которой ты не знаешь»</w:t>
        <w:br/>
        <w:t>Микс: «Моя утренняя рутина»</w:t>
        <w:br/>
        <w:br/>
        <w:t>ДЕНЬ 3</w:t>
        <w:br/>
        <w:t>Развлекательный: «Когда смотришь в зеркало и не узнаёшь себя»</w:t>
        <w:br/>
        <w:t>Экспертный: «Почему ты не худеешь»</w:t>
        <w:br/>
        <w:t>Микс: «Что я перестала делать, и стало лучше»</w:t>
        <w:br/>
        <w:br/>
        <w:t>ДЕНЬ 4</w:t>
        <w:br/>
        <w:t>Развлекательный: «Ты не ленивая — ты истощена»</w:t>
        <w:br/>
        <w:t>Экспертный: «3 ошибки, которые забирают энергию»</w:t>
        <w:br/>
        <w:t>Микс: «Мой день восстановления»</w:t>
        <w:br/>
        <w:br/>
        <w:t>ДЕНЬ 5</w:t>
        <w:br/>
        <w:t>Развлекательный: «Ты тоже живёшь на автопилоте?»</w:t>
        <w:br/>
        <w:t>Экспертный: «Как убрать отёки за 5 минут»</w:t>
        <w:br/>
        <w:t>Микс: «Что я делаю вечером для восстановления»</w:t>
        <w:br/>
        <w:br/>
        <w:t>ДЕНЬ 6</w:t>
        <w:br/>
        <w:t>Развлекательный: «Ты улыбаешься, но внутри пусто»</w:t>
        <w:br/>
        <w:t>Экспертный: «Почему ПП не работает»</w:t>
        <w:br/>
        <w:t>Микс: «Мой откат и как я вернулась»</w:t>
        <w:br/>
        <w:br/>
        <w:t>ДЕНЬ 7</w:t>
        <w:br/>
        <w:t>Развлекательный: «Ты устала не физически, а глубже»</w:t>
        <w:br/>
        <w:t>Экспертный: «Что я добавила и появилась энергия»</w:t>
        <w:br/>
        <w:t>Микс: (продающий) «Напиши в комментариях ОМОЛОЖЕНИЕ - скину пошаговую инструкцию на неделю»</w:t>
        <w:br/>
        <w:br/>
        <w:t>НЕДЕЛЯ 2 (ВИРУСНОСТЬ)</w:t>
        <w:br/>
        <w:br/>
        <w:t>ДЕНЬ 1</w:t>
        <w:br/>
        <w:t>Развлекательный: «Ты сама разрушаешь своё тело»</w:t>
        <w:br/>
        <w:t>Экспертный: «Вот что реально убивает твою энергию»</w:t>
        <w:br/>
        <w:t>Микс: «3 вещи, которые я убрала»</w:t>
        <w:br/>
        <w:br/>
        <w:t>ДЕНЬ 2</w:t>
        <w:br/>
        <w:t>Развлекательный: «Ты думаешь, что устала? Нет»</w:t>
        <w:br/>
        <w:t>Экспертный: «Почему у тебя отёки каждое утро»</w:t>
        <w:br/>
        <w:t>Микс: «Моя рутина утром»</w:t>
        <w:br/>
        <w:br/>
        <w:t>ДЕНЬ 3</w:t>
        <w:br/>
        <w:t>Развлекательный: «что мы за поколение такое, в 25 уже разваливаемся»</w:t>
        <w:br/>
        <w:t>Экспертный: «Ошибка, из-за которой нет результата»</w:t>
        <w:br/>
        <w:t>Микс: (продающий) CTA</w:t>
        <w:br/>
        <w:br/>
        <w:t>ДЕНЬ 4</w:t>
        <w:br/>
        <w:t>Развлекательный: «Это состояние разрушает тебя»</w:t>
        <w:br/>
        <w:t>Экспертный: «Что я пью каждый день для омоложения»</w:t>
        <w:br/>
        <w:t>Микс: «Мой день»</w:t>
        <w:br/>
        <w:br/>
        <w:t>ДЕНЬ 5</w:t>
        <w:br/>
        <w:t>Развлекательный: «Ты потеряла себя и не заметила»</w:t>
        <w:br/>
        <w:t>Экспертный: «Почему не работают диеты»</w:t>
        <w:br/>
        <w:t>Микс: «Что изменилось в моём теле»</w:t>
        <w:br/>
        <w:br/>
        <w:t>ДЕНЬ 6</w:t>
        <w:br/>
        <w:t>Развлекательный: «Ты думаешь, проблема в весе?»</w:t>
        <w:br/>
        <w:t>Экспертный: «Главная причина усталости»</w:t>
        <w:br/>
        <w:t>Продающий с воронкой на гайд в тг боте</w:t>
        <w:br/>
        <w:br/>
        <w:t>ДЕНЬ 7</w:t>
        <w:br/>
        <w:t>Развлекательный: «Ты живёшь не свою жизнь»</w:t>
        <w:br/>
        <w:t>Экспертный: «Как вернуть энергию»</w:t>
        <w:br/>
        <w:t>Микс: «Мой внутренний диалог»</w:t>
        <w:br/>
        <w:br/>
        <w:t>НЕДЕЛЯ 3 (ЭКСПЕРТНОСТЬ + ДОВЕРИЕ)</w:t>
        <w:br/>
        <w:br/>
        <w:t>ДЕНЬ 1</w:t>
        <w:br/>
        <w:t>Развлекательный: «Ты тоже откладываешь себя?»</w:t>
        <w:br/>
        <w:t>Экспертный: «3 бада, которые реально работают»</w:t>
        <w:br/>
        <w:t>Продающий с воронкой на гайд в тг боте</w:t>
        <w:br/>
        <w:br/>
        <w:t>ДЕНЬ 2</w:t>
        <w:br/>
        <w:t>Развлекательный: «Когда нет сил даже на себя»</w:t>
        <w:br/>
        <w:t>Экспертный: «Что влияет на твоё состояние»</w:t>
        <w:br/>
        <w:t>Микс: «Моя система»</w:t>
        <w:br/>
        <w:br/>
        <w:t>ДЕНЬ 3</w:t>
        <w:br/>
        <w:t>Развлекательный: «Ты тоже чувствуешь это?»</w:t>
        <w:br/>
        <w:t>Экспертный: «Почему ты не видишь результат»</w:t>
        <w:br/>
        <w:t>Микс: продающий/развлекательный</w:t>
        <w:br/>
        <w:br/>
        <w:t>ДЕНЬ 4</w:t>
        <w:br/>
        <w:t>Развлекательный: «Ты устала быть сильной»</w:t>
        <w:br/>
        <w:t>Экспертный: «Как восстановить тело»</w:t>
        <w:br/>
        <w:t>Микс: «Мой день»</w:t>
        <w:br/>
        <w:br/>
        <w:t>ДЕНЬ 5</w:t>
        <w:br/>
        <w:t>Развлекательный: «Ты живёшь ради других»</w:t>
        <w:br/>
        <w:t>Экспертный: «Что делать с отёками»</w:t>
        <w:br/>
        <w:t>Микс</w:t>
        <w:br/>
        <w:br/>
        <w:t>ДЕНЬ 6</w:t>
        <w:br/>
        <w:t>Развлекательный: «Ты не нравишься себе?»</w:t>
        <w:br/>
        <w:t>Экспертный: «Как я изменила состояние»</w:t>
        <w:br/>
        <w:t>Микс: «До/после»</w:t>
        <w:br/>
        <w:br/>
        <w:t>ДЕНЬ 7</w:t>
        <w:br/>
        <w:t>Развлекательный: «Ты хочешь вернуть себя?»</w:t>
        <w:br/>
        <w:t>Экспертный: «С чего начать»</w:t>
        <w:br/>
        <w:t>Микс</w:t>
        <w:br/>
        <w:br/>
        <w:t>НЕДЕЛЯ 4 (ПРОГРЕВ И ПРОДАЖИ)</w:t>
        <w:br/>
        <w:t>ДЕНЬ 1</w:t>
        <w:br/>
        <w:t>Развлекательный: «Ты всё ещё ждёшь идеальный момент? Я уже наслаждаюсь своей формой»</w:t>
        <w:br/>
        <w:t>Экспертный: «Почему раньше не получалось»</w:t>
        <w:br/>
        <w:t>Микс</w:t>
        <w:br/>
        <w:br/>
        <w:t>ДЕНЬ 2</w:t>
        <w:br/>
        <w:t>Развлекательный: «Ты боишься начать снова»</w:t>
        <w:br/>
        <w:t>Экспертный: «Как не сорваться»</w:t>
        <w:br/>
        <w:t>Микс: «Мой результат»</w:t>
        <w:br/>
        <w:br/>
        <w:t>ДЕНЬ 3</w:t>
        <w:br/>
        <w:t>Развлекательный: «Ты уже пробовала и не получилось»</w:t>
        <w:br/>
        <w:t>Экспертный: «Почему это не сработало»</w:t>
        <w:br/>
        <w:t>Развлекательный</w:t>
        <w:br/>
        <w:br/>
        <w:t>ДЕНЬ 4</w:t>
        <w:br/>
        <w:t>Развлекательный: «Ты не веришь, что получится»</w:t>
        <w:br/>
        <w:t>Экспертный: «Как я пришла к результату»</w:t>
        <w:br/>
        <w:t>Микс: «До/после»</w:t>
        <w:br/>
        <w:br/>
        <w:t>ДЕНЬ 5</w:t>
        <w:br/>
        <w:t>Развлекательный: «Ты думаешь, что поздно»</w:t>
        <w:br/>
        <w:t>Экспертный: «мои Нет в продуктах»</w:t>
        <w:br/>
        <w:t xml:space="preserve">продающий с воронкой </w:t>
        <w:br/>
        <w:br/>
        <w:t>ДЕНЬ 6</w:t>
        <w:br/>
        <w:t>Развлекательный: «Ты снова откладываешь»</w:t>
        <w:br/>
        <w:t>Экспертный: «Что делать прямо сейчас»</w:t>
        <w:br/>
        <w:t>Микс: «Результаты»</w:t>
        <w:br/>
        <w:br/>
        <w:t>ДЕНЬ 7</w:t>
        <w:br/>
        <w:t>Развлекательный: «Ты готова изменить себя?»</w:t>
        <w:br/>
        <w:t>Экспертный: «План действий»</w:t>
        <w:br/>
        <w:t>Продающий</w:t>
        <w:br/>
        <w:br/>
        <w:t>Кроме того, каждый день выкладывать ролик-сериал о том, как я прохожу 3-х месячную чистку</w:t>
        <w:br/>
        <w:br/>
        <w:t>Что мне нужно сделать для достижения цели? План на полгода</w:t>
        <w:br/>
        <w:br/>
        <w:t>ШАГ 1. ЗАПУСТИТЬ СИСТЕМУ (1–2 день)</w:t>
        <w:br/>
        <w:t>Что сделать:</w:t>
        <w:br/>
        <w:t>Допилить мой профиль (понятно: чем ты полезна и для кого)</w:t>
        <w:br/>
        <w:t>Dark feminine aesthetic + luxury mystic</w:t>
        <w:br/>
        <w:t>Как это выглядит:</w:t>
        <w:br/>
        <w:t>Цвета: чёрный, красный, бордовый, неон → энергия страсти, силы, контроля</w:t>
        <w:br/>
        <w:t>Свет: тени, свечи, неон → эффект тайны и глубины</w:t>
        <w:br/>
        <w:t>Образы:</w:t>
        <w:br/>
        <w:t>-роковая женщина</w:t>
        <w:br/>
        <w:t>-ведьма / магнетичная энергия</w:t>
        <w:br/>
        <w:t>-эстетика ночного города, одиночества, внутренней силы</w:t>
        <w:br/>
        <w:br/>
        <w:t>Ассоциация со мной:</w:t>
        <w:br/>
        <w:t>Магнетизм, сила, внутренняя трансформация и притяжение через внутреннее состояние</w:t>
        <w:br/>
        <w:t>Мой визуал рассчитан на ощущение погружения в мой тайный мир</w:t>
        <w:br/>
        <w:br/>
        <w:t>Из чего будет состоять мой образ, какие будут якоря стиля планирую использовать в образе Перчатки кожаные, прозрачные, длинные и тд</w:t>
        <w:br/>
        <w:t>Винтажная одежда, кожанка, темная готическая эстетика в одежде, бордовые губы, образы на грани сексуальности. Украшение на шею - чокер, ошейник</w:t>
        <w:br/>
        <w:br/>
        <w:t>В чем моя уникальность как эксперта/блогера?</w:t>
        <w:br/>
        <w:br/>
        <w:t>Биохакинг через эстетику, внутреннее состояние, энергию и эталонный внешний вид.</w:t>
        <w:br/>
        <w:t>Я не про «здоровье ради здоровья», я про магнетизм, силу и притяжение через здоровое, энергичное тело.</w:t>
        <w:br/>
        <w:br/>
        <w:t>Какие у меня уже есть атрибуты личного бренда?</w:t>
        <w:br/>
        <w:br/>
        <w:t>Темная цветовая гамма, образ тёмной музы</w:t>
        <w:br/>
        <w:t>Визуал: неон + винтаж</w:t>
        <w:br/>
        <w:t>Якоря: украшение чокер, перчатки</w:t>
        <w:br/>
        <w:t>Энергия: уверенность + скрытая страсть</w:t>
        <w:br/>
        <w:t>Подача: напористость, энергичность + женственность и томность</w:t>
        <w:br/>
        <w:br/>
        <w:t>Какие атрибуты мне нужно развивать?</w:t>
        <w:br/>
        <w:t xml:space="preserve">Экспертность в каких-то повторяющихся ритуалах, как якорь, движение или фраза, которые буду делать всегда как якорь, развить голос и дикцию, увеличить количество экспертных роликов </w:t>
        <w:br/>
        <w:br/>
        <w:t>Почему я крутой специалист?</w:t>
        <w:br/>
        <w:br/>
        <w:t>Вот готовый текст для копирования:</w:t>
        <w:br/>
        <w:br/>
        <w:t>Почему я крутой специалист?</w:t>
        <w:br/>
        <w:t>Я даю не просто знания, а состояние и результат.</w:t>
        <w:br/>
        <w:t>Я соединяю биохакинг, тело, энергию и эстетику, помогая раскрыть магнетизм и внутреннюю силу.</w:t>
        <w:br/>
        <w:t>Со мной меняется не только самочувствие, но и ощущение себя.</w:t>
        <w:br/>
        <w:br/>
        <w:t xml:space="preserve">5 главных критериев для клиента </w:t>
        <w:br/>
        <w:t>Видимый результат (энергия, тело, состояние)</w:t>
        <w:br/>
        <w:t>Простые и понятные инструменты</w:t>
        <w:br/>
        <w:t>Глубокая трансформация, а не поверхностные советы</w:t>
        <w:br/>
        <w:t>Эстетика и удовольствие от процесса</w:t>
        <w:br/>
        <w:t>Индивидуальный подход и ощущение “меня видят”</w:t>
        <w:br/>
        <w:br/>
        <w:t>5 важных пунктов о моем продукте</w:t>
        <w:br/>
        <w:t>Система: тело + энергия + состояние</w:t>
        <w:br/>
        <w:t>Практики, которые легко встроить в жизнь</w:t>
        <w:br/>
        <w:t>Фокус на внутреннем магнетизме и уверенности</w:t>
        <w:br/>
        <w:t>Сочетание науки (биохакинг) и ощущений</w:t>
        <w:br/>
        <w:t>Результат не только внутри, но и во внешнем проявлении</w:t>
        <w:br/>
        <w:br/>
        <w:t>Как мой продукт помогает клиенту? Какие у него сильные стороны?</w:t>
        <w:br/>
        <w:br/>
        <w:t>Помогает повысить энергию, улучшить состояние тела и раскрыть уверенность.</w:t>
        <w:br/>
        <w:t>Даёт ощущение внутренней опоры и притягательности.</w:t>
        <w:br/>
        <w:t>Учит управлять своим состоянием и влиять на реальность через тело.</w:t>
        <w:br/>
        <w:br/>
        <w:t>Сильные стороны:</w:t>
        <w:br/>
        <w:t>Глубокая трансформация тела и состояния, а не поверхностные изменения</w:t>
        <w:br/>
        <w:t>Связка тело + энергия + психика (комплексный подход)</w:t>
        <w:br/>
        <w:t xml:space="preserve">Простые и полезные практики </w:t>
        <w:br/>
        <w:t>Быстрый эффект в самочувствии и уверенности в себе</w:t>
        <w:br/>
        <w:t>Упор на магнетизм и внутреннюю силу, а не только на здоровье</w:t>
        <w:br/>
        <w:t>Эстетика и удовольствие от процесса</w:t>
        <w:br/>
        <w:t>Формирование устойчивой внутренней опоры</w:t>
        <w:br/>
        <w:t xml:space="preserve"> </w:t>
        <w:br/>
        <w:t>На чем я буду зарабатывать?</w:t>
        <w:br/>
        <w:br/>
        <w:t>-Индивидуальные консультации</w:t>
        <w:br/>
        <w:t>-Разбор состояния/ питания/ процесса (тело + энергия + образ)</w:t>
        <w:br/>
        <w:t>-Личное сопровождение / менторство</w:t>
        <w:br/>
        <w:br/>
        <w:t>Онлайн-продукты:</w:t>
        <w:br/>
        <w:t>-Курсы по биохакингу и состоянию</w:t>
        <w:br/>
        <w:t>-Программы трансформации (энергия, тело, магнетизм)</w:t>
        <w:br/>
        <w:t>-Марафоны / челленджи</w:t>
        <w:br/>
        <w:br/>
        <w:t>Подписка / закрытый клуб:</w:t>
        <w:br/>
        <w:t>-Закрытое сообщество с практиками</w:t>
        <w:br/>
        <w:t>-Ежемесячные ритуалы, задания, поддержка</w:t>
        <w:br/>
        <w:br/>
        <w:t>Мини-продукты:</w:t>
        <w:br/>
        <w:t>-Гайды (питание, тело, энергия)</w:t>
        <w:br/>
        <w:t>-Чек-листы и протоколы</w:t>
        <w:br/>
        <w:t>-Записи практик / медитаций</w:t>
        <w:br/>
        <w:br/>
        <w:t>Контент-монетизация:</w:t>
        <w:br/>
        <w:t>-Реклама и интеграции</w:t>
        <w:br/>
        <w:t>-Партнёрства с брендами (beauty / wellness / lifestyle)</w:t>
        <w:br/>
        <w:br/>
        <w:t>-Оффлайн/эксклюзив:</w:t>
        <w:br/>
        <w:t>-Встречи / ретриты</w:t>
        <w:br/>
        <w:t>-Индивидуальные дни трансформации</w:t>
        <w:br/>
        <w:br/>
        <w:t>Личный бренд:</w:t>
        <w:br/>
        <w:t>-Коллаборации и авторские продукты в будущем</w:t>
        <w:br/>
        <w:br/>
        <w:t>Что мне нужно сделать для достижения цели? План на месяц</w:t>
        <w:br/>
        <w:t>Основная стратегия:</w:t>
        <w:br/>
        <w:t>3 Reels в день, 1-3 сторис ежедневно, активность в соц сетях (ответ на комментарии, написание комментариев под вирусными видео)</w:t>
        <w:br/>
        <w:t>Баланс контента:</w:t>
        <w:br/>
        <w:t>- 50% - развлекательный (на широкую аудиторию)</w:t>
        <w:br/>
        <w:t>- 40% - экспертный</w:t>
        <w:br/>
        <w:t xml:space="preserve">- 10% - продающий </w:t>
        <w:br/>
        <w:br/>
        <w:t>3 Reels в день</w:t>
        <w:br/>
        <w:t>1 развлекательный</w:t>
        <w:br/>
        <w:t>1 экспертный</w:t>
        <w:br/>
        <w:t>1 микс (развлекательный / экспертный / продающий)</w:t>
        <w:br/>
        <w:br/>
        <w:t>Каждый 3–4 ролик должен быть продающим</w:t>
        <w:br/>
        <w:br/>
        <w:t>Неделя 1:</w:t>
        <w:br/>
        <w:t>Развлекательный контент:</w:t>
        <w:br/>
        <w:t>«Ты тоже это замечала?»</w:t>
        <w:br/>
        <w:t>«Каждая девушка после 25 поймёт»</w:t>
        <w:br/>
        <w:t>закрепить 2–3 ролика (боль / результат / экспертность)</w:t>
        <w:br/>
        <w:t>подготовить воронку:</w:t>
        <w:br/>
        <w:t>Reels → «напиши ОМОЛОЖЕНИЕ» → директ → ТГ бот → тг канал → полезный гайд</w:t>
        <w:br/>
        <w:br/>
        <w:t>ШАГ 2. НАЧАТЬ МАССОВЫЙ ПОСТИНГ (1 месяц)</w:t>
        <w:br/>
        <w:t>Что делать каждый день:</w:t>
        <w:br/>
        <w:t>3 Reels (обязательно)</w:t>
        <w:br/>
        <w:t>1  развлекательный (охваты)</w:t>
        <w:br/>
        <w:t>1  экспертный (польза)</w:t>
        <w:br/>
        <w:t>1 микс/продающий</w:t>
        <w:br/>
        <w:br/>
        <w:t>1-5 сторис в день</w:t>
        <w:br/>
        <w:t xml:space="preserve">отвечать в директ и на комментарии </w:t>
        <w:br/>
        <w:t>Фокус:</w:t>
        <w:br/>
        <w:t>максимально простые и понятные темы</w:t>
        <w:br/>
        <w:t xml:space="preserve">Вести аналитику просмотров </w:t>
        <w:br/>
        <w:br/>
        <w:t>ШАГ 3. НАЙТИ РАБОТАЮЩИЕ ТЕМЫ (2–4 неделя)</w:t>
        <w:br/>
        <w:t>Что делать:</w:t>
        <w:br/>
        <w:t>отслеживать ролики, которые набирают</w:t>
        <w:br/>
        <w:t>сохранять удачные темы</w:t>
        <w:br/>
        <w:t>переснимать их в разных вариантах</w:t>
        <w:br/>
        <w:t>Важно:</w:t>
        <w:br/>
        <w:t>одна тема должна дать 5–10 роликов</w:t>
        <w:br/>
        <w:t>Ошибка:</w:t>
        <w:br/>
        <w:t>постоянно придумывать новое</w:t>
        <w:br/>
        <w:br/>
        <w:t>ШАГ 4. УСИЛИТЬ ЭКСПЕРТНОСТЬ (2 месяц)</w:t>
        <w:br/>
        <w:t>Что делать:</w:t>
        <w:br/>
        <w:t>добавить больше объяснений</w:t>
        <w:br/>
        <w:t>показывать систему</w:t>
        <w:br/>
        <w:t>регулярно говорить, как я работаю</w:t>
        <w:br/>
        <w:br/>
        <w:t>Каждый день постить 1 ролик с CTA «Напиши ОМОЛОЖЕНИЕ»</w:t>
        <w:br/>
        <w:t>Важно:</w:t>
        <w:br/>
        <w:t>люди должны понимать, за что мне платить</w:t>
        <w:br/>
        <w:br/>
        <w:t>ШАГ 5. НАЧАТЬ ПРОДАВАТЬ (2–3 месяц)</w:t>
        <w:br/>
        <w:t>Что делать:</w:t>
        <w:br/>
        <w:t>активно вести диалоги в директ</w:t>
        <w:br/>
        <w:t>предлагать консультации</w:t>
        <w:br/>
        <w:t>отправлять гайды</w:t>
        <w:br/>
        <w:br/>
        <w:t>Бесплатно! Вести эфиры, разбирать проблемы людей</w:t>
        <w:br/>
        <w:t>Важно:</w:t>
        <w:br/>
        <w:t>не ждать “идеального момента”</w:t>
        <w:br/>
        <w:t>продавать сразу, как есть отклик</w:t>
        <w:br/>
        <w:br/>
        <w:t>ШАГ 6. СОБРАТЬ ЗАПРОС АУДИТОРИИ (3 месяц)</w:t>
        <w:br/>
        <w:t>Что делать:</w:t>
        <w:br/>
        <w:t>задавать вопросы в сторис</w:t>
        <w:br/>
        <w:t>смотреть, что спрашивают в директ</w:t>
        <w:br/>
        <w:t>фиксировать боли</w:t>
        <w:br/>
        <w:t>Важно:</w:t>
        <w:br/>
        <w:t>продукт делать не из головы, а из запросов</w:t>
        <w:br/>
        <w:br/>
        <w:t>ШАГ 7. СОЗДАТЬ ПРОСТОЙ ПРОДУКТ (3–4 месяц)</w:t>
        <w:br/>
        <w:t>Что сделать:</w:t>
        <w:br/>
        <w:t>собрать базовую программу (марафон)</w:t>
        <w:br/>
        <w:t>без усложнений</w:t>
        <w:br/>
        <w:t>с понятным результатом</w:t>
        <w:br/>
        <w:t>Важно:</w:t>
        <w:br/>
        <w:t>первый продукт - это тест</w:t>
        <w:br/>
        <w:br/>
        <w:t>ШАГ 8. СДЕЛАТЬ ПЕРВЫЙ ЗАПУСК (4 месяц)</w:t>
        <w:br/>
        <w:t>Что делать:</w:t>
        <w:br/>
        <w:t>ежедневный прогрев в сторис</w:t>
        <w:br/>
        <w:t>ролики с болью и результатом</w:t>
        <w:br/>
        <w:t>продавать через директ</w:t>
        <w:br/>
        <w:t>Добавить:</w:t>
        <w:br/>
        <w:t>ограниченное предложение по местам</w:t>
        <w:br/>
        <w:t xml:space="preserve">дедлайн по продажам </w:t>
        <w:br/>
        <w:br/>
        <w:t>ШАГ 9. ПРОАНАЛИЗИРОВАТЬ И УСИЛИТЬ (5 месяц)</w:t>
        <w:br/>
        <w:t>Что сделать:</w:t>
        <w:br/>
        <w:t>Проанализировать: понять, что зашло, а что нет</w:t>
        <w:br/>
        <w:t>улучшить продукт</w:t>
        <w:br/>
        <w:t>Добавить:</w:t>
        <w:br/>
        <w:t>коллаборации</w:t>
        <w:br/>
        <w:t>первые интеграции</w:t>
        <w:br/>
        <w:br/>
        <w:t>ШАГ 10. МАСШТАБИРОВАТЬ (5–6 месяц)</w:t>
        <w:br/>
        <w:t>Что делать:</w:t>
        <w:br/>
        <w:t>повторить запуск</w:t>
        <w:br/>
        <w:t>увеличить охваты</w:t>
        <w:br/>
        <w:t>усилить контент</w:t>
        <w:br/>
        <w:t>Добавить:</w:t>
        <w:br/>
        <w:t>рекламу (только на работающие ролики)</w:t>
        <w:br/>
        <w:t>партнёрства</w:t>
        <w:br/>
        <w:br/>
        <w:t>ШАГ 11. ВЫСТРОИТЬ СИСТЕМУ (6 месяц)</w:t>
        <w:br/>
        <w:t>Что сделать:</w:t>
        <w:br/>
        <w:t>линейка продуктов (гайд → консультация → марафон)</w:t>
        <w:br/>
        <w:t>регулярные продажи</w:t>
        <w:br/>
        <w:t>чёткое позиционирование</w:t>
        <w:br/>
        <w:t>Важно:</w:t>
        <w:br/>
        <w:t>перейти из “блогера” в “систему дохода”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