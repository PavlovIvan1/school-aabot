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Современные методы продвижения через короткие видео.</w:t>
        <w:br/>
        <w:t xml:space="preserve"> • Использование AI-инструментов для эффективного создания контента.</w:t>
        <w:br/>
        <w:t xml:space="preserve"> • Помощь в росте аудитории и привлечении клиентов.</w:t>
        <w:br/>
        <w:t xml:space="preserve"> • Поддержка и рекомендации по развитию блога.</w:t>
        <w:br/>
        <w:br/>
        <w:t>⸻</w:t>
        <w:br/>
        <w:br/>
        <w:t>13. 5 важных пунктов о моем продукте</w:t>
        <w:br/>
        <w:t xml:space="preserve"> • Помогаю создавать эффективный контент для социальных сетей.</w:t>
        <w:br/>
        <w:t xml:space="preserve"> • Разрабатываю идеи и сценарии для Reels.</w:t>
        <w:br/>
        <w:t xml:space="preserve"> • Помогаю внедрить нейросети в процесс создания контента.</w:t>
        <w:br/>
        <w:t xml:space="preserve"> • Улучшаю визуал и подачу контента.</w:t>
        <w:br/>
        <w:t xml:space="preserve"> • Помогаю экспертам привлекать клиентов через блог.</w:t>
        <w:br/>
        <w:br/>
        <w:t>⸻</w:t>
        <w:br/>
        <w:br/>
        <w:t>14. На чем я буду зарабатывать</w:t>
        <w:br/>
        <w:t xml:space="preserve"> • Создание UGC-контента для брендов.</w:t>
        <w:br/>
        <w:t xml:space="preserve"> • Продюсирование и стратегия Reels для экспертов.</w:t>
        <w:br/>
        <w:t xml:space="preserve"> • Консультации по продвижению и контент-стратегии.</w:t>
        <w:br/>
        <w:t xml:space="preserve"> • Обучение использованию AI для создания контента.</w:t>
        <w:br/>
        <w:br/>
        <w:t>⸻</w:t>
        <w:br/>
        <w:br/>
        <w:t>15. План на месяц</w:t>
        <w:br/>
        <w:t xml:space="preserve"> • Разработать контент-план для Reels.</w:t>
        <w:br/>
        <w:t xml:space="preserve"> • Регулярно публиковать экспертные и обучающие видео.</w:t>
        <w:br/>
        <w:t xml:space="preserve"> • Улучшить визуальный стиль блога.</w:t>
        <w:br/>
        <w:t xml:space="preserve"> • Начать активно показывать кейсы и результаты.</w:t>
        <w:br/>
        <w:t xml:space="preserve"> • Привлекать новых подписчиков через Reels.</w:t>
        <w:br/>
        <w:br/>
        <w:t>⸻</w:t>
        <w:br/>
        <w:br/>
        <w:t>16. План на полгода</w:t>
        <w:br/>
        <w:t xml:space="preserve"> • Увеличить аудиторию блога.</w:t>
        <w:br/>
        <w:t xml:space="preserve"> • Сформировать стабильный поток клиентов из соцсетей.</w:t>
        <w:br/>
        <w:t xml:space="preserve"> • Развить личный бренд как эксперта по Reels и AI.</w:t>
        <w:br/>
        <w:t xml:space="preserve"> • Запустить образовательный продукт или программу обучения.</w:t>
        <w:br/>
        <w:t xml:space="preserve"> • Увеличить доход через услуги и обучение.</w:t>
        <w:br/>
        <w:t>(Это моя стратегия ,но понятно что многому мне здесь нужно подучиться,но хочу её придерживаться)</w:t>
        <w:br/>
        <w:t>1. Моя ниша</w:t>
        <w:br/>
        <w:br/>
        <w:t>Продвижение экспертов и брендов через UGC-контент, Reels и нейросети (AI). Обучение созданию вирусного короткого видео и использованию AI для роста блога и привлечения клиентов.</w:t>
        <w:br/>
        <w:br/>
        <w:t>⸻</w:t>
        <w:br/>
        <w:br/>
        <w:t>2. Цель моей стратегии</w:t>
        <w:br/>
        <w:t xml:space="preserve"> • Увеличить аудиторию личного бренда через Reels и экспертный контент.</w:t>
        <w:br/>
        <w:t xml:space="preserve"> • Привлечь целевых клиентов: экспертов, блогеров и предпринимателей, которым нужно продвижение через короткие видео.</w:t>
        <w:br/>
        <w:t xml:space="preserve"> • Сформировать стабильный поток клиентов на услуги UGC-контента и продюсирования Reels.</w:t>
        <w:br/>
        <w:t xml:space="preserve"> • Монетизировать блог через услуги, консультации и обучение по использованию AI и созданию контента.</w:t>
        <w:br/>
        <w:t xml:space="preserve"> • Увеличить узнаваемость личного бренда как эксперта по Reels, UGC и AI-инструментам.</w:t>
        <w:br/>
        <w:br/>
        <w:t>⸻</w:t>
        <w:br/>
        <w:br/>
        <w:t>3. Моя целевая аудитория</w:t>
        <w:br/>
        <w:br/>
        <w:t>Портрет 1</w:t>
        <w:br/>
        <w:t>Эксперты и предприниматели (психологи, коучи, эксперты по красоте, маркетологи, наставники).</w:t>
        <w:br/>
        <w:t>Они ведут блог, но не понимают, как снимать Reels, как делать вирусный контент и как привлекать клиентов через короткие видео.</w:t>
        <w:br/>
        <w:br/>
        <w:t>Портрет 2</w:t>
        <w:br/>
        <w:t>Начинающие блогеры и эксперты, которые хотят развивать личный бренд и монетизировать блог, но не знают, как использовать нейросети и современные инструменты для создания контента.</w:t>
        <w:br/>
        <w:br/>
        <w:t>⸻</w:t>
        <w:br/>
        <w:br/>
        <w:t>4. Боли моей целевой аудитории</w:t>
        <w:br/>
        <w:t xml:space="preserve"> • Не понимают, какие Reels снимать, чтобы они набирали просмотры.</w:t>
        <w:br/>
        <w:t xml:space="preserve"> • Нет системной стратегии продвижения в блоге.</w:t>
        <w:br/>
        <w:t xml:space="preserve"> • Контент не приводит клиентов и продаж.</w:t>
        <w:br/>
        <w:t xml:space="preserve"> • Нет времени на создание качественного контента.</w:t>
        <w:br/>
        <w:t xml:space="preserve"> • Не знают, как использовать нейросети для ускорения создания контента.</w:t>
        <w:br/>
        <w:br/>
        <w:t>⸻</w:t>
        <w:br/>
        <w:br/>
        <w:t>5. Желания моей целевой аудитории</w:t>
        <w:br/>
        <w:t xml:space="preserve"> • Хотят быстро расти в соцсетях и увеличивать аудиторию.</w:t>
        <w:br/>
        <w:t xml:space="preserve"> • Хотят привлекать клиентов через блог и контент.</w:t>
        <w:br/>
        <w:t xml:space="preserve"> • Хотят создавать вирусные и интересные Reels.</w:t>
        <w:br/>
        <w:t xml:space="preserve"> • Хотят экономить время на создании контента с помощью AI.</w:t>
        <w:br/>
        <w:t xml:space="preserve"> • Хотят выстроить сильный личный бренд и зарабатывать на нём.</w:t>
        <w:br/>
        <w:br/>
        <w:t>⸻</w:t>
        <w:br/>
        <w:br/>
        <w:t>6. Страхи и возражения</w:t>
        <w:br/>
        <w:t xml:space="preserve"> • Сомневаются, что Reels действительно помогут привлечь клиентов.</w:t>
        <w:br/>
        <w:t xml:space="preserve"> • Считают, что алгоритмы Instagram слишком сложные.</w:t>
        <w:br/>
        <w:t xml:space="preserve"> • Опасаются, что у них не получится снимать интересные видео.</w:t>
        <w:br/>
        <w:t xml:space="preserve"> • Думают, что создание контента требует слишком много времени.</w:t>
        <w:br/>
        <w:t xml:space="preserve"> • Убеждены, что без большого бюджета невозможно продвигаться.</w:t>
        <w:br/>
        <w:br/>
        <w:t>⸻</w:t>
        <w:br/>
        <w:br/>
        <w:t>7. Рубрики для видео</w:t>
        <w:br/>
        <w:br/>
        <w:t>1. Обучающий контент</w:t>
        <w:br/>
        <w:t>Идеи:</w:t>
        <w:br/>
        <w:t xml:space="preserve"> • 3 идеи Reels для экспертов</w:t>
        <w:br/>
        <w:t xml:space="preserve"> • Как сделать вирусный Reels</w:t>
        <w:br/>
        <w:t xml:space="preserve"> • Ошибки в коротких видео</w:t>
        <w:br/>
        <w:br/>
        <w:t>2. Нейросети для контента</w:t>
        <w:br/>
        <w:t>Идеи:</w:t>
        <w:br/>
        <w:t xml:space="preserve"> • 5 AI-инструментов для блогеров</w:t>
        <w:br/>
        <w:t xml:space="preserve"> • Как создавать контент в 2 раза быстрее с AI</w:t>
        <w:br/>
        <w:t xml:space="preserve"> • Нейросети для сценариев Reels</w:t>
        <w:br/>
        <w:br/>
        <w:t>3. Разборы блогов</w:t>
        <w:br/>
        <w:t>Идеи:</w:t>
        <w:br/>
        <w:t xml:space="preserve"> • Разбор Reels экспертов</w:t>
        <w:br/>
        <w:t xml:space="preserve"> • Почему этот блог не растёт</w:t>
        <w:br/>
        <w:t xml:space="preserve"> • Что изменить, чтобы были клиенты</w:t>
        <w:br/>
        <w:br/>
        <w:t>4. Закулисье работы</w:t>
        <w:br/>
        <w:t>Идеи:</w:t>
        <w:br/>
        <w:t xml:space="preserve"> • Как я создаю UGC-контент</w:t>
        <w:br/>
        <w:t xml:space="preserve"> • День продюсера Reels</w:t>
        <w:br/>
        <w:t xml:space="preserve"> • Процесс создания вирусного ролика</w:t>
        <w:br/>
        <w:br/>
        <w:t>5. Личный бренд</w:t>
        <w:br/>
        <w:t>Идеи:</w:t>
        <w:br/>
        <w:t xml:space="preserve"> • Мой путь в UGC</w:t>
        <w:br/>
        <w:t xml:space="preserve"> • Как я начала работать с брендами</w:t>
        <w:br/>
        <w:t xml:space="preserve"> • Мои инструменты для создания контента</w:t>
        <w:br/>
        <w:br/>
        <w:t>⸻</w:t>
        <w:br/>
        <w:br/>
        <w:t>8. Моя воронка продаж в Reels</w:t>
        <w:br/>
        <w:t xml:space="preserve"> 1. Полезный и вирусный контент (Reels) для привлечения новой аудитории.</w:t>
        <w:br/>
        <w:t xml:space="preserve"> 2. Экспертный контент, который показывает мой опыт и знания.</w:t>
        <w:br/>
        <w:t xml:space="preserve"> 3. Прогрев аудитории через кейсы, результаты клиентов и личные истории.</w:t>
        <w:br/>
        <w:t xml:space="preserve"> 4. Призыв написать в директ / перейти по ссылке для консультации или услуг.</w:t>
        <w:br/>
        <w:br/>
        <w:t>⸻</w:t>
        <w:br/>
        <w:br/>
        <w:t>9. Мой образ и стиль</w:t>
        <w:br/>
        <w:t xml:space="preserve"> • Эксперт по современному контенту и нейросетям.</w:t>
        <w:br/>
        <w:t xml:space="preserve"> • Эстетичный визуальный стиль и качественный видеоконтент.</w:t>
        <w:br/>
        <w:t xml:space="preserve"> • Простое объяснение сложных инструментов.</w:t>
        <w:br/>
        <w:t xml:space="preserve"> • Образ эксперта, который помогает блогерам и экспертам расти через короткие видео.</w:t>
        <w:br/>
        <w:br/>
        <w:t>⸻</w:t>
        <w:br/>
        <w:br/>
        <w:t>10. Уникальность</w:t>
        <w:br/>
        <w:br/>
        <w:t>Моя уникальность:</w:t>
        <w:br/>
        <w:t xml:space="preserve"> • совмещение UGC + Reels + AI-инструментов</w:t>
        <w:br/>
        <w:t xml:space="preserve"> • практический опыт создания контента</w:t>
        <w:br/>
        <w:t xml:space="preserve"> • умение объяснять сложные инструменты простым языком</w:t>
        <w:br/>
        <w:br/>
        <w:t>Атрибуты личного бренда:</w:t>
        <w:br/>
        <w:t xml:space="preserve"> • экспертность в коротких видео</w:t>
        <w:br/>
        <w:t xml:space="preserve"> • современный подход к контенту</w:t>
        <w:br/>
        <w:t xml:space="preserve"> • использование нейросетей</w:t>
        <w:br/>
        <w:br/>
        <w:t>Что нужно развивать:</w:t>
        <w:br/>
        <w:t xml:space="preserve"> • узнаваемость личного бренда</w:t>
        <w:br/>
        <w:t xml:space="preserve"> • экспертный контент</w:t>
        <w:br/>
        <w:t xml:space="preserve"> • кейсы клиентов</w:t>
        <w:br/>
        <w:br/>
        <w:t>⸻</w:t>
        <w:br/>
        <w:br/>
        <w:t>11. Почему я крутой специалист</w:t>
        <w:br/>
        <w:t xml:space="preserve"> • Я разбираюсь в создании вирусного короткого контента.</w:t>
        <w:br/>
        <w:t xml:space="preserve"> • Использую современные инструменты и нейросети для ускорения работы.</w:t>
        <w:br/>
        <w:t xml:space="preserve"> • Помогаю экспертам создавать контент, который привлекает аудиторию и клиентов.</w:t>
        <w:br/>
        <w:br/>
        <w:t>⸻</w:t>
        <w:br/>
        <w:br/>
        <w:t>12. 5 главных критериев для клиента</w:t>
        <w:br/>
        <w:t xml:space="preserve"> • Индивидуальный подход к каждому проекту.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