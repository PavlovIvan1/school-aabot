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СЕГМЕНТАЦИЯ АУДИТОРИИ</w:t>
        <w:br/>
        <w:t>Сегмент 1: Мамы 25–40, осознанное материнство</w:t>
        <w:br/>
        <w:t>Что покупают?</w:t>
        <w:br/>
        <w:br/>
        <w:t>* Консультации по питанию</w:t>
        <w:br/>
        <w:t>* Разборы анализов</w:t>
        <w:br/>
        <w:t>* Программы восстановления ЖКТ</w:t>
        <w:br/>
        <w:t>* Детокс/антистресс программы</w:t>
        <w:br/>
        <w:t>* Гайды по питанию детей</w:t>
        <w:br/>
        <w:t>* Сопровождение по снижению веса после родов</w:t>
        <w:br/>
        <w:t>* Чек-апы</w:t>
        <w:br/>
        <w:t>Кто покупает?</w:t>
        <w:br/>
        <w:br/>
        <w:t>Женщины с 1–2 детьми, интересующиеся здоровьем, развитием, экологичным образом жизни.</w:t>
        <w:br/>
        <w:br/>
        <w:t>### Почему покупают?</w:t>
        <w:br/>
        <w:br/>
        <w:t>* Усталость</w:t>
        <w:br/>
        <w:t>* Лишний вес после родов</w:t>
        <w:br/>
        <w:t>* Проблемы ЖКТ</w:t>
        <w:br/>
        <w:t>* Часто болеющие дети</w:t>
        <w:br/>
        <w:t>* Гормональный дисбаланс</w:t>
        <w:br/>
        <w:t>* Желание «не лечить, а предупреждать»</w:t>
        <w:br/>
        <w:br/>
        <w:t>### Когда покупают?</w:t>
        <w:br/>
        <w:br/>
        <w:t>* После родов</w:t>
        <w:br/>
        <w:t>* После диагноза у ребёнка</w:t>
        <w:br/>
        <w:t>* Когда анализы «не в норме»</w:t>
        <w:br/>
        <w:t>* Когда появляется хроническая усталость</w:t>
        <w:br/>
        <w:t>* Весной (детокс, обновление)</w:t>
        <w:br/>
        <w:br/>
        <w:t>### Где покупают?</w:t>
        <w:br/>
        <w:br/>
        <w:t>* Instagram / Telegram</w:t>
        <w:br/>
        <w:t>* По рекомендации</w:t>
        <w:br/>
        <w:t>* Через личный блог эксперта</w:t>
        <w:br/>
        <w:br/>
        <w:t>---</w:t>
        <w:br/>
        <w:br/>
        <w:t>## Сегмент 2: Женщины 30–45, “я хочу энергии и молодости”</w:t>
        <w:br/>
        <w:br/>
        <w:t>### Что покупают?</w:t>
        <w:br/>
        <w:br/>
        <w:t>* Биохакинг программы</w:t>
        <w:br/>
        <w:t>* Антиэйдж сопровождение</w:t>
        <w:br/>
        <w:t>* Подбор БАДов</w:t>
        <w:br/>
        <w:t>* Работа с митохондриями</w:t>
        <w:br/>
        <w:t>* Разбор питания</w:t>
        <w:br/>
        <w:t>* Протоколы по восстановлению сна</w:t>
        <w:br/>
        <w:br/>
        <w:t>### Почему покупают?</w:t>
        <w:br/>
        <w:br/>
        <w:t>* Нет энергии</w:t>
        <w:br/>
        <w:t>* Выгорание</w:t>
        <w:br/>
        <w:t>* Стресс</w:t>
        <w:br/>
        <w:t>* Хочется выглядеть моложе</w:t>
        <w:br/>
        <w:t>* Начинаются гормональные изменения</w:t>
        <w:br/>
        <w:br/>
        <w:t>### Когда покупают?</w:t>
        <w:br/>
        <w:br/>
        <w:t>* После 30–35 лет</w:t>
        <w:br/>
        <w:t>* После стрессового периода</w:t>
        <w:br/>
        <w:t>* После болезни</w:t>
        <w:br/>
        <w:t>* Перед отпуском</w:t>
        <w:br/>
        <w:br/>
        <w:t>---</w:t>
        <w:br/>
        <w:br/>
        <w:t>## Сегмент 3: Осознанные женщины 25–45, интерес к self-care и лайфстайлу</w:t>
        <w:br/>
        <w:br/>
        <w:t>### Что покупают?</w:t>
        <w:br/>
        <w:br/>
        <w:t>* Гайды</w:t>
        <w:br/>
        <w:t>* Чек-листы</w:t>
        <w:br/>
        <w:t>* Мини-курсы</w:t>
        <w:br/>
        <w:t>* Закрытый клуб</w:t>
        <w:br/>
        <w:t>* Марафоны</w:t>
        <w:br/>
        <w:br/>
        <w:t>### Почему покупают?</w:t>
        <w:br/>
        <w:br/>
        <w:t>* Хочется “системы”</w:t>
        <w:br/>
        <w:t>* Хочется окружения</w:t>
        <w:br/>
        <w:t>* Хочется быть в ресурсе</w:t>
        <w:br/>
        <w:br/>
        <w:t>---</w:t>
        <w:br/>
        <w:br/>
        <w:t># 🧠 2. ПОРТРЕТ ОСНОВНОГО СЕГМЕНТА (ядро)</w:t>
        <w:br/>
        <w:br/>
        <w:t>### Пол:</w:t>
        <w:br/>
        <w:br/>
        <w:t>Женский (90%)</w:t>
        <w:br/>
        <w:br/>
        <w:t>### Возраст:</w:t>
        <w:br/>
        <w:br/>
        <w:t>27–38 лет</w:t>
        <w:br/>
        <w:br/>
        <w:t>### Место проживания:</w:t>
        <w:br/>
        <w:br/>
        <w:t>Крупные города / средние города, иногда Европа / США</w:t>
        <w:br/>
        <w:br/>
        <w:t>### Доход:</w:t>
        <w:br/>
        <w:br/>
        <w:t>Средний и выше среднего</w:t>
        <w:br/>
        <w:br/>
        <w:t>### Сфера деятельности:</w:t>
        <w:br/>
        <w:br/>
        <w:t>* Предприниматели</w:t>
        <w:br/>
        <w:t>* Блогеры</w:t>
        <w:br/>
        <w:t>* Мамы в декрете</w:t>
        <w:br/>
        <w:t>* Онлайн-специалисты</w:t>
        <w:br/>
        <w:br/>
        <w:t>---</w:t>
        <w:br/>
        <w:br/>
        <w:t>## 🎯 Цель покупки</w:t>
        <w:br/>
        <w:br/>
        <w:t>* Восстановить энергию</w:t>
        <w:br/>
        <w:t>* Похудеть без стресса</w:t>
        <w:br/>
        <w:t>* Наладить питание семьи</w:t>
        <w:br/>
        <w:t>* Разобраться в анализах</w:t>
        <w:br/>
        <w:t>* Снизить тревожность</w:t>
        <w:br/>
        <w:t>* Почувствовать контроль над здоровьем</w:t>
        <w:br/>
        <w:br/>
        <w:t>---</w:t>
        <w:br/>
        <w:br/>
        <w:t>## 🔥 Какие боли закрывает продукт?</w:t>
        <w:br/>
        <w:br/>
        <w:t>* Постоянная усталость</w:t>
        <w:br/>
        <w:t>* Отёки</w:t>
        <w:br/>
        <w:t>* Лишний вес</w:t>
        <w:br/>
        <w:t>* Скачки сахара</w:t>
        <w:br/>
        <w:t>* Тревожность</w:t>
        <w:br/>
        <w:t>* Проблемная кожа</w:t>
        <w:br/>
        <w:t>* Выпадение волос</w:t>
        <w:br/>
        <w:t>* Нарушение сна</w:t>
        <w:br/>
        <w:t>* Частые ОРВИ у детей</w:t>
        <w:br/>
        <w:br/>
        <w:t>---</w:t>
        <w:br/>
        <w:br/>
        <w:t>## ❓ Частые вопросы клиентов</w:t>
        <w:br/>
        <w:br/>
        <w:t>* Какие анализы сдать?</w:t>
        <w:br/>
        <w:t>* Какие БАДы нужны?</w:t>
        <w:br/>
        <w:t>* Можно ли похудеть без диет?</w:t>
        <w:br/>
        <w:t>* Что делать при инсулинорезистентности?</w:t>
        <w:br/>
        <w:t>* Как восстановить ЖКТ?</w:t>
        <w:br/>
        <w:t>* Чем кормить ребёнка?</w:t>
        <w:br/>
        <w:t>* Как поднять ферритин?</w:t>
        <w:br/>
        <w:br/>
        <w:t>---</w:t>
        <w:br/>
        <w:br/>
        <w:t>## 😰 Страхи и сомнения</w:t>
        <w:br/>
        <w:br/>
        <w:t>* «А вдруг не поможет»</w:t>
        <w:br/>
        <w:t>* «Это дорого»</w:t>
        <w:br/>
        <w:t>* «Я и так много пробовала»</w:t>
        <w:br/>
        <w:t>* «Опять БАДы»</w:t>
        <w:br/>
        <w:t>* «Нет времени»</w:t>
        <w:br/>
        <w:t>* «Мне сложно соблюдать»</w:t>
        <w:br/>
        <w:br/>
        <w:t>---</w:t>
        <w:br/>
        <w:br/>
        <w:t>## 💔 Глубинные боли</w:t>
        <w:br/>
        <w:br/>
        <w:t>* Я устала быть уставшей</w:t>
        <w:br/>
        <w:t>* Я не нравлюсь себе в зеркале</w:t>
        <w:br/>
        <w:t>* Я плохая мать, если ребёнок болеет</w:t>
        <w:br/>
        <w:t>* Я не контролирую своё тело</w:t>
        <w:br/>
        <w:br/>
        <w:t>---</w:t>
        <w:br/>
        <w:br/>
        <w:t>## ⚖️ Факторы принятия решения</w:t>
        <w:br/>
        <w:br/>
        <w:t>* Личный кейс (особенно твоя история с мужем и диабетом 1 типа)</w:t>
        <w:br/>
        <w:t>* Честность и глубина</w:t>
        <w:br/>
        <w:t>* Разборы “до/после”</w:t>
        <w:br/>
        <w:t>* Научная база</w:t>
        <w:br/>
        <w:t>* Простота объяснения</w:t>
        <w:br/>
        <w:t>* Эмпатия</w:t>
        <w:br/>
        <w:br/>
        <w:t>---</w:t>
        <w:br/>
        <w:br/>
        <w:t>## ✨ Какой результат человек получит?</w:t>
        <w:br/>
        <w:br/>
        <w:t>Если придёт к тебе:</w:t>
        <w:br/>
        <w:br/>
        <w:t>* Энергию</w:t>
        <w:br/>
        <w:t>* Понимание анализов</w:t>
        <w:br/>
        <w:t>* Пошаговый план</w:t>
        <w:br/>
        <w:t>* Минус 3–7 кг без стресса</w:t>
        <w:br/>
        <w:t>* Улучшение самочувствия</w:t>
        <w:br/>
        <w:t>* Системный подход</w:t>
        <w:br/>
        <w:br/>
        <w:t>Если смотрит блог:</w:t>
        <w:br/>
        <w:br/>
        <w:t>* Осознанность</w:t>
        <w:br/>
        <w:t>* Инструменты</w:t>
        <w:br/>
        <w:t>* Чувство “я не одна”</w:t>
        <w:br/>
        <w:t>* Мотивацию менять образ жизни</w:t>
        <w:br/>
        <w:br/>
        <w:t>---</w:t>
        <w:br/>
        <w:br/>
        <w:t># 🌍 Глобальные потребности аудитории</w:t>
        <w:br/>
        <w:br/>
        <w:t>* Безопасность</w:t>
        <w:br/>
        <w:t>* Контроль</w:t>
        <w:br/>
        <w:t>* Долголетие</w:t>
        <w:br/>
        <w:t>* Молодость</w:t>
        <w:br/>
        <w:t>* Здоровые дети</w:t>
        <w:br/>
        <w:t>* Быть красивой и ресурсной</w:t>
        <w:br/>
        <w:br/>
        <w:t>---</w:t>
        <w:br/>
        <w:br/>
        <w:t># 📱 Как использовать информацию в соцсетях?</w:t>
        <w:br/>
        <w:br/>
        <w:t>1. Делать контент по болям:</w:t>
        <w:br/>
        <w:br/>
        <w:t xml:space="preserve">   * “Почему вы устаете даже после сна?”</w:t>
        <w:br/>
        <w:t xml:space="preserve">   * “3 причины лишнего веса после 30”</w:t>
        <w:br/>
        <w:t xml:space="preserve">   * “Почему у ребёнка частые простуды?”</w:t>
        <w:br/>
        <w:br/>
        <w:t>2. Делать личный контент:</w:t>
        <w:br/>
        <w:br/>
        <w:t xml:space="preserve">   * Твоя история</w:t>
        <w:br/>
        <w:t xml:space="preserve">   * Семья</w:t>
        <w:br/>
        <w:t xml:space="preserve">   * Как ты живёшь это</w:t>
        <w:br/>
        <w:br/>
        <w:t>3. Экспертный:</w:t>
        <w:br/>
        <w:br/>
        <w:t xml:space="preserve">   * Разбор анализов</w:t>
        <w:br/>
        <w:t xml:space="preserve">   * Биохакинг простыми словами</w:t>
        <w:br/>
        <w:t xml:space="preserve">   * Протоколы</w:t>
        <w:br/>
        <w:br/>
        <w:t>4. Контент доверия:</w:t>
        <w:br/>
        <w:br/>
        <w:t xml:space="preserve">   * Кейсы</w:t>
        <w:br/>
        <w:t xml:space="preserve">   * Отзывы</w:t>
        <w:br/>
        <w:t xml:space="preserve">   * “Что входит в консультацию”</w:t>
        <w:br/>
        <w:br/>
        <w:t>---</w:t>
        <w:br/>
        <w:br/>
        <w:t># 🎥 Как развеивать боли/страхи в роликах?</w:t>
        <w:br/>
        <w:br/>
        <w:t>* Показывать простоту (не сложно)</w:t>
        <w:br/>
        <w:t>* Разбирать мифы</w:t>
        <w:br/>
        <w:t>* Показывать результаты клиентов</w:t>
        <w:br/>
        <w:t>* Говорить “я понимаю, я тоже через это проходила”</w:t>
        <w:br/>
        <w:t>* Давать микро-результат прямо в рилс (1 шаг, 1 действие)</w:t>
        <w:br/>
        <w:br/>
        <w:t>---</w:t>
        <w:br/>
        <w:br/>
        <w:t>Если хочешь, дальше могу:</w:t>
        <w:br/>
        <w:br/>
        <w:t>* 🔥 сделать контент-стратегию на месяц</w:t>
        <w:br/>
        <w:t>* 📊 прописать продуктовую</w:t>
        <w:br/>
        <w:t>линейку</w:t>
        <w:br/>
        <w:t>* 💰 прописать воронку продаж</w:t>
        <w:br/>
        <w:t>* 🧲 выделить твой уникальный позиционинг</w:t>
        <w:br/>
        <w:br/>
        <w:t>Скажи, что сейчас важнее 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