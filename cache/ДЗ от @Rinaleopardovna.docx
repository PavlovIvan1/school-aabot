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ниша:Налоги РФ</w:t>
        <w:br/>
        <w:t>Цель моей стратегии:</w:t>
        <w:br/>
        <w:t xml:space="preserve">рассмотрим примеры ваших краткосрочных целей: </w:t>
        <w:br/>
        <w:t xml:space="preserve">Привлечь 3 000–10 000 целевых подписчиков за 2–3 месяца за счет регулярных </w:t>
        <w:br/>
        <w:t xml:space="preserve">Reels, полезного контента и сохранений. </w:t>
        <w:br/>
        <w:t xml:space="preserve">Пример 3 — Запустить регулярный контент-план: 15–25 Reels в месяц, 4–8 экспертных постов, </w:t>
        <w:br/>
        <w:t xml:space="preserve">ежедневные сторис с ответами на вопросы подписчиков. </w:t>
        <w:br/>
        <w:t xml:space="preserve"> </w:t>
        <w:br/>
        <w:t xml:space="preserve">Создать узнаваемый личный бренд в налоговой сфере и закрепиться как эксперт </w:t>
        <w:br/>
        <w:t xml:space="preserve">по самозанятости, ИП и налоговым вычетам. </w:t>
        <w:br/>
        <w:t xml:space="preserve">Развить сильный личный бренд с позиционированием «налоги простым языком», </w:t>
        <w:br/>
        <w:t xml:space="preserve">сформировать доверие и экспертность. </w:t>
        <w:br/>
        <w:t xml:space="preserve">Развить Telegram-канал до 1 000–3 000 подписчиков с полезными файлами, </w:t>
        <w:br/>
        <w:t>шаблонами документов и разбором реальных ситуаций.</w:t>
        <w:br/>
        <w:br/>
        <w:t>Моя целевая аудитория:</w:t>
        <w:br/>
        <w:t xml:space="preserve"> </w:t>
        <w:br/>
        <w:t xml:space="preserve">Самозанятые и начинающие предприниматели, которые боятся ошибок в налогах: </w:t>
        <w:br/>
        <w:t xml:space="preserve">● Работают в сфере услуг, бьюти, дизайна, маркетинга, фриланса, репетиторства, </w:t>
        <w:br/>
        <w:t xml:space="preserve">онлайн-продаж. </w:t>
        <w:br/>
        <w:t xml:space="preserve">● Недавно оформили самозанятость или только планируют зарегистрироваться. </w:t>
        <w:br/>
        <w:t xml:space="preserve">● Не понимают, как правильно формировать чеки, учитывать доходы и платить налог. </w:t>
        <w:br/>
        <w:t xml:space="preserve">● Боятся штрафов, блокировок и «писем счастья». </w:t>
        <w:br/>
        <w:t xml:space="preserve">● Не имеют системных знаний о налогах и часто ориентируются на советы из интернета. </w:t>
        <w:br/>
        <w:t xml:space="preserve">● Хотят работать легально, без страха проверок, и понимать простым языком, что и когда </w:t>
        <w:br/>
        <w:t xml:space="preserve">нужно делать. </w:t>
        <w:br/>
        <w:t xml:space="preserve"> </w:t>
        <w:br/>
        <w:t>Индивидуальные предприниматели на УСН или патенте:</w:t>
        <w:br/>
        <w:t xml:space="preserve"> </w:t>
        <w:br/>
        <w:t xml:space="preserve">● Работают в торговле, услугах, онлайн-школах, строительстве, маркетинге, </w:t>
        <w:br/>
        <w:t xml:space="preserve">производстве. </w:t>
        <w:br/>
        <w:t xml:space="preserve">● Имеют регулярные обороты, сотрудников или подрядчиков. </w:t>
        <w:br/>
        <w:t xml:space="preserve">● Путаются в сроках отчетности, страховых взносах, уведомлениях и платежах. </w:t>
        <w:br/>
        <w:t xml:space="preserve">● Не всегда понимают, что выгоднее — УСН 6% или 15%, патент или переход на другой </w:t>
        <w:br/>
        <w:t xml:space="preserve">режим. </w:t>
        <w:br/>
        <w:t xml:space="preserve">● Боятся налоговых требований и проверок из-за ошибок в документах. </w:t>
        <w:br/>
        <w:t xml:space="preserve">● Хотят четкую систему: календарь сроков, список обязательных платежей, инструкции </w:t>
        <w:br/>
        <w:t xml:space="preserve">без сложных формулировок. </w:t>
        <w:br/>
        <w:t xml:space="preserve"> </w:t>
        <w:br/>
        <w:t>Физические лица, которые хотят вернуть налоговые вычеты:</w:t>
        <w:br/>
        <w:t xml:space="preserve"> </w:t>
        <w:br/>
        <w:t xml:space="preserve">● Работают по найму, получают официальную зарплату. </w:t>
        <w:br/>
        <w:t xml:space="preserve">● Покупали квартиру, лечились, обучались, платили ипотеку. </w:t>
        <w:br/>
        <w:t xml:space="preserve">● Слышали о вычетах, но не знают, какие документы нужны и как правильно подать ● Сталкивались с отказами или боятся подать неправильно. </w:t>
        <w:br/>
        <w:t>● Не понимают разницу между имущественным, социальным и инвестиционным вычетом.</w:t>
        <w:br/>
        <w:br/>
        <w:t xml:space="preserve">Боли моей целевой аудитории </w:t>
        <w:br/>
        <w:t xml:space="preserve">● Страх штрафов и пени за ошибки в отчетности или просрочку платежей. </w:t>
        <w:br/>
        <w:t xml:space="preserve">● Непонимание сроков: когда платить налоги и когда сдавать отчетность ИП или </w:t>
        <w:br/>
        <w:t xml:space="preserve">самозанятому. </w:t>
        <w:br/>
        <w:t xml:space="preserve">● Паника при получении требования или уведомления из налоговой и отсутствие </w:t>
        <w:br/>
        <w:t xml:space="preserve">понимания, как правильно ответить. </w:t>
        <w:br/>
        <w:t xml:space="preserve">● Страх блокировки расчетного счета из-за задолженности или технической </w:t>
        <w:br/>
        <w:t xml:space="preserve">ошибки. </w:t>
        <w:br/>
        <w:t xml:space="preserve">● Отказ в налоговом вычете из-за неправильно собранных документов. </w:t>
        <w:br/>
        <w:t xml:space="preserve">● Путаница в выборе системы налогообложения (самозанятость, УСН, патент) и </w:t>
        <w:br/>
        <w:t xml:space="preserve">страх переплатить налоги. </w:t>
        <w:br/>
        <w:t xml:space="preserve">● Ощущение, что налоговая система слишком сложная и без бухгалтера </w:t>
        <w:br/>
        <w:t xml:space="preserve">невозможно разобраться </w:t>
        <w:br/>
        <w:br/>
        <w:t>Желания моей целевой аудитории</w:t>
        <w:br/>
        <w:br/>
        <w:t xml:space="preserve">● Работать официально и спокойно, без страха штрафов и проверок. </w:t>
        <w:br/>
        <w:t xml:space="preserve">● Четко понимать, какие налоги и когда платить, без постоянной путаницы в </w:t>
        <w:br/>
        <w:t xml:space="preserve">сроках. </w:t>
        <w:br/>
        <w:t xml:space="preserve">● Разобраться в самозанятости и ИП простым языком без сложных терминов. </w:t>
        <w:br/>
        <w:t xml:space="preserve">● Законно снизить налоговую нагрузку и не переплачивать государству. </w:t>
        <w:br/>
        <w:t xml:space="preserve">● Быстро и без отказов получить налоговый вычет. </w:t>
        <w:br/>
        <w:t xml:space="preserve">● Иметь готовый список документов и шаблоны для отчетности. </w:t>
        <w:br/>
        <w:t>● Чувствовать уверенность и контроль над своими финансами и налогами.</w:t>
        <w:br/>
        <w:br/>
        <w:t>Страхи и возражения моей целевой аудитории</w:t>
        <w:br/>
        <w:br/>
        <w:t xml:space="preserve">● «Вдруг я неправильно подам декларацию или отчет, и мне начислят штраф?» ● «Я боюсь, что выберу неправильную систему налогообложения и буду </w:t>
        <w:br/>
        <w:t xml:space="preserve">переплачивать налоги.» </w:t>
        <w:br/>
        <w:t xml:space="preserve">● «Вдруг налоговая найдет нарушение за прошлые годы и доначислит крупную </w:t>
        <w:br/>
        <w:t xml:space="preserve">сумму?» </w:t>
        <w:br/>
        <w:t xml:space="preserve">● «Это слишком сложно, я не разберусь в самозанятости или ИП без бухгалтера.» </w:t>
        <w:br/>
        <w:t xml:space="preserve">● «А если мои документы для вычета окажутся оформлены неправильно?» </w:t>
        <w:br/>
        <w:t xml:space="preserve">● «Я боюсь проверок и требований — вдруг скажу или напишу что-то не так.» </w:t>
        <w:br/>
        <w:t>● «Что, если я уже допустил(а) ошибки и теперь будут серьезные последствия?»</w:t>
        <w:br/>
        <w:br/>
        <w:t>Рубрики к видео</w:t>
        <w:br/>
        <w:t xml:space="preserve">Рубрика: Экспертные Рилс с пользой на популярные темы в блоге про налоги: </w:t>
        <w:br/>
        <w:t xml:space="preserve">самозанятость / ИП / вычеты / документы: </w:t>
        <w:br/>
        <w:t xml:space="preserve">● «Как законно снизить налоги ИП и самозанятому без серых схем?» </w:t>
        <w:br/>
        <w:t xml:space="preserve">● «Что выбрать: самозанятость или ИП? Простое объяснение без сложных </w:t>
        <w:br/>
        <w:t xml:space="preserve">терминов.» </w:t>
        <w:br/>
        <w:t xml:space="preserve">● «ТОП-5 ошибок ИП, из-за которых начисляют штрафы.» </w:t>
        <w:br/>
        <w:t xml:space="preserve">● «Что будет, если не подать декларацию вовремя?» </w:t>
        <w:br/>
        <w:t xml:space="preserve">● «В каких случаях могут заблокировать расчетный счет ИП?» </w:t>
        <w:br/>
        <w:t xml:space="preserve">● «Какие налоги нельзя уменьшить и почему?» </w:t>
        <w:br/>
        <w:t xml:space="preserve">● «Как законно вернуть налог через вычет и не получить отказ?» </w:t>
        <w:br/>
        <w:t xml:space="preserve">● «Пошаговый процесс подачи документов на налоговый вычет.» </w:t>
        <w:br/>
        <w:t xml:space="preserve">● «Как избежать ошибок при регистрации ИП или самозанятости?» </w:t>
        <w:br/>
        <w:t xml:space="preserve">● «Можно ли оформить налоговый вычет полностью онлайн?» </w:t>
        <w:br/>
        <w:t xml:space="preserve">Отметьте галочкой, какие идеи для роликов будете внедрять в свою стратегию, и </w:t>
        <w:br/>
        <w:t xml:space="preserve">напишите еще несколько идей по данной рубрике: </w:t>
        <w:br/>
        <w:t xml:space="preserve">Рубрика: Триггер — лидеры мнений: </w:t>
        <w:br/>
        <w:t xml:space="preserve">Чтобы расписать идеи для роликов в этой рубрике, вам нужно взять любую известную и публичную личность и разобрать, как она проявляется в вашей сфере. Вот общий пример: </w:t>
        <w:br/>
        <w:t xml:space="preserve">Дженнифер Лопес пьет стакан воды по утрам, а Джаред Лето использует интервальное </w:t>
        <w:br/>
        <w:t xml:space="preserve">питание. </w:t>
        <w:br/>
        <w:t xml:space="preserve">● «Как крупные предприниматели легально оптимизируют налоги и не </w:t>
        <w:br/>
        <w:t xml:space="preserve">переплачивают?» </w:t>
        <w:br/>
        <w:t xml:space="preserve">● «Почему успешные бизнесмены всегда работают “в белую” и соблюдают </w:t>
        <w:br/>
        <w:t xml:space="preserve">налоговую дисциплину?» </w:t>
        <w:br/>
        <w:t xml:space="preserve">● «Как большие компании используют налоговые льготы и вычеты законно?» </w:t>
        <w:br/>
        <w:t xml:space="preserve">● «Как предприниматели переживают кризис за счет грамотного налогового </w:t>
        <w:br/>
        <w:t xml:space="preserve">планирования?» </w:t>
        <w:br/>
        <w:t xml:space="preserve">● «Почему финансово грамотные люди заранее считают налоговую нагрузку?» </w:t>
        <w:br/>
        <w:t xml:space="preserve">● «Что общего у успешного бизнеса и правильного выбора системы </w:t>
        <w:br/>
        <w:t xml:space="preserve">налогообложения?» </w:t>
        <w:br/>
        <w:t xml:space="preserve">● «Как крупные бренды используют государственные льготы и субсидии?» </w:t>
        <w:br/>
        <w:t xml:space="preserve">● «ТОП-3 принципа финансовой грамотности, которые помогают не </w:t>
        <w:br/>
        <w:t xml:space="preserve">переплачивать налоги.» </w:t>
        <w:br/>
        <w:t xml:space="preserve">● «Как личный финансовый учет помогает увеличивать прибыль?» </w:t>
        <w:br/>
        <w:t xml:space="preserve">● «Почему успешные предприниматели не боятся налоговой — они к ней </w:t>
        <w:br/>
        <w:t xml:space="preserve">готовы?» </w:t>
        <w:br/>
        <w:t xml:space="preserve">Отметьте галочкой, какие идеи для роликов будете внедрять в свою стратегию, и </w:t>
        <w:br/>
        <w:t xml:space="preserve">напишите еще несколько идей по данной рубрике: </w:t>
        <w:br/>
        <w:t xml:space="preserve">Рубрика: Продающий контент: </w:t>
        <w:br/>
        <w:t xml:space="preserve">● «Почему легальная работа с налогами — это спокойствие и рост вашего </w:t>
        <w:br/>
        <w:t xml:space="preserve">дохода?» </w:t>
        <w:br/>
        <w:t xml:space="preserve">● «Как я помогаю ИП и самозанятым разобраться с налогами без штрафов?» </w:t>
        <w:br/>
        <w:t xml:space="preserve">● «3 причины доверить мне разбор ваших налогов и документов.» </w:t>
        <w:br/>
        <w:t xml:space="preserve">● «Сколько стоит консультация по ИП, самозанятости и вычетам? Разбираем </w:t>
        <w:br/>
        <w:t xml:space="preserve">честно.» </w:t>
        <w:br/>
        <w:t xml:space="preserve">● «Истории клиентов: как они вернули налог и перестали переплачивать.» </w:t>
        <w:br/>
        <w:t xml:space="preserve">● «Как проходит работа со мной: от консультации до полного порядка в </w:t>
        <w:br/>
        <w:t xml:space="preserve">документах.» </w:t>
        <w:br/>
        <w:t xml:space="preserve">● «Налоги — не страшно, когда есть четкий план действий.» </w:t>
        <w:br/>
        <w:t xml:space="preserve">● «Какие документы нужны для оформления налогового вычета?» </w:t>
        <w:br/>
        <w:t xml:space="preserve">● «Что делать после регистрации ИП или самозанятости? Пошаговый разбор.» </w:t>
        <w:br/>
        <w:t xml:space="preserve">● «Как получить бесплатный разбор вашей ситуации по налогам?» </w:t>
        <w:br/>
        <w:t xml:space="preserve">Отметьте галочкой, какие идеи для роликов будете внедрять в свою стратегию, и </w:t>
        <w:br/>
        <w:t xml:space="preserve">напишите еще несколько идей по данной рубрике: </w:t>
        <w:br/>
        <w:t xml:space="preserve">Рубрика: Транслирование кейсов до/после, сторителлинги (истории клиентов) </w:t>
        <w:br/>
        <w:t xml:space="preserve">До — клиент с требованием из налоговой или отказом в вычете, растерянность, стопка </w:t>
        <w:br/>
        <w:t xml:space="preserve">документов, хаос. </w:t>
        <w:br/>
        <w:t xml:space="preserve">После — уведомление о возврате налога или порядок в документах, спокойствие и </w:t>
        <w:br/>
        <w:t xml:space="preserve">уверенность. </w:t>
        <w:br/>
        <w:t xml:space="preserve">Заголовок: «Угадайте, за сколько дней мы вернули 156 000 рублей налогового вычета?» </w:t>
        <w:br/>
        <w:t xml:space="preserve">Короткая история: были ошибки в декларации и неполный пакет документов. Мы всё </w:t>
        <w:br/>
        <w:t xml:space="preserve">пересобрали, исправили и подали корректно. Через 3 недели деньги пришли на счет. Смысл ролика — показать путь от стресса к результату и порядку. </w:t>
        <w:br/>
        <w:t xml:space="preserve">Рубрика: Лайфхаки и полезные советы: </w:t>
        <w:br/>
        <w:t xml:space="preserve">● «Как подготовить документы для налогового вычета? Пошаговый разбор.» </w:t>
        <w:br/>
        <w:t xml:space="preserve">● «ТОП-5 ошибок ИП при сдаче отчетности.» </w:t>
        <w:br/>
        <w:t xml:space="preserve">● «Как правильно ответить на требование из налоговой?» </w:t>
        <w:br/>
        <w:t xml:space="preserve">● «Что делать, если вам отказали в налоговом вычете?» </w:t>
        <w:br/>
        <w:t>● «Как понять, подходит ли вам самозанятость или лучше открыть ИП?»</w:t>
        <w:br/>
        <w:t xml:space="preserve">Сегодня я помогаю предпринимателям и физическим лицам разобраться в налогах без страха и </w:t>
        <w:br/>
        <w:t xml:space="preserve">штрафов: выбрать подходящий режим, правильно оформить документы, вернуть налоговые </w:t>
        <w:br/>
        <w:t>вычеты и выстроить систему, в которой всё понятно и спокойно.</w:t>
        <w:br/>
        <w:t xml:space="preserve"> </w:t>
        <w:br/>
        <w:t xml:space="preserve">● Досконально знаю нюансы налогового законодательства и регулярно обновляю знания </w:t>
        <w:br/>
        <w:t xml:space="preserve">с учетом изменений. </w:t>
        <w:br/>
        <w:t xml:space="preserve">● Большинство клиентов успешно получают вычеты, избегают штрафов и наводят </w:t>
        <w:br/>
        <w:t xml:space="preserve">порядок в документах. </w:t>
        <w:br/>
        <w:t xml:space="preserve">● Сотни положительных отзывов и реальных кейсов по вычетам, ИП и самозанятости. </w:t>
        <w:br/>
        <w:t xml:space="preserve">● Работаю индивидуально с каждой ситуацией, без шаблонных решений. </w:t>
        <w:br/>
        <w:t xml:space="preserve">● Помогаю корректно взаимодействовать с налоговой и грамотно отвечать на требования. </w:t>
        <w:br/>
        <w:t xml:space="preserve">● Открыто объясняю все этапы работы и стоимость услуг без скрытых условий. </w:t>
        <w:br/>
        <w:t>● Всегда на связи с клиентами и подробно разъясняю каждый шаг простым языком.</w:t>
        <w:br/>
        <w:t>Планирую развивать себя на всех площадках соцсетей. Мой образ и стиль :главное ощущение в моем стиле-Я обьясню,я помогу разобраться,со мной спокойно и все получится.</w:t>
        <w:br/>
        <w:t>Все конечно постепенно так как этот блог пока только сблизиться с аудиторией,набрать подписчиков,и сделать кейсы,даже бесплатно.</w:t>
        <w:br/>
        <w:t>Времени на блог мало,но очень хочется,пусть не сразу но стать медийной и узнаваемой.</w:t>
        <w:br/>
        <w:t xml:space="preserve">● «Как избежать штрафов и пени по налогам?» </w:t>
        <w:br/>
        <w:t xml:space="preserve">● «3 способа снизить риск блокировки расчетного счета.» </w:t>
        <w:br/>
        <w:t xml:space="preserve">● «Как законно уменьшить налоговую нагрузку ИП?» </w:t>
        <w:br/>
        <w:t xml:space="preserve">● «Как правильно собрать пакет документов для регистрации ИП или </w:t>
        <w:br/>
        <w:t xml:space="preserve">самозанятости?» </w:t>
        <w:br/>
        <w:t xml:space="preserve">● «Что делать после регистрации ИП: первые обязательные шаги.» </w:t>
        <w:br/>
        <w:t xml:space="preserve">Отметьте галочкой, какие идеи для роликов будете внедрять в свою стратегию, и </w:t>
        <w:br/>
        <w:t xml:space="preserve">напишите еще несколько идей по данной рубрике: </w:t>
        <w:br/>
        <w:t xml:space="preserve">Рубрика: Новости: </w:t>
        <w:br/>
        <w:t xml:space="preserve">● «Новые изменения в налоговом законодательстве: что важно знать ИП и </w:t>
        <w:br/>
        <w:t xml:space="preserve">самозанятым?» </w:t>
        <w:br/>
        <w:t xml:space="preserve">● «Какие налоговые изменения вступили в силу в 2025 году?» </w:t>
        <w:br/>
        <w:t xml:space="preserve">● «Что делать, если пришло требование из налоговой?» </w:t>
        <w:br/>
        <w:t xml:space="preserve">● «Какие новые льготы и вычеты можно использовать в этом году?» </w:t>
        <w:br/>
        <w:t xml:space="preserve">● «Какие изменения по УСН и патенту важно учитывать предпринимателям?» </w:t>
        <w:br/>
        <w:t xml:space="preserve">● «Актуальная практика по отказам в налоговых вычетах: разбор кейсов.» </w:t>
        <w:br/>
        <w:t xml:space="preserve">● «Как современные сервисы и ИИ помогают ИП считать налоги без ошибок?» </w:t>
        <w:br/>
        <w:t xml:space="preserve">● «Почему стало проще оформить налоговый вычет онлайн?» </w:t>
        <w:br/>
        <w:t xml:space="preserve">● «Какие новые правила контроля доходов самозанятых появились?» </w:t>
        <w:br/>
        <w:t xml:space="preserve">● «ТОП-3 полезных сервиса для учета доходов и налогов ИП и самозанятых.» </w:t>
        <w:br/>
        <w:t xml:space="preserve">Отметьте галочкой, какие идеи для роликов будете внедрять в свою стратегию, и </w:t>
        <w:br/>
        <w:t xml:space="preserve">напишите еще несколько идей по данной рубрике: </w:t>
        <w:br/>
        <w:t xml:space="preserve">Рубрика: Кейсы и истории клиентов: </w:t>
        <w:br/>
        <w:t xml:space="preserve">● «История клиента: как мы вернули 182 000 рублей имущественного вычета за </w:t>
        <w:br/>
        <w:t xml:space="preserve">квартиру.» </w:t>
        <w:br/>
        <w:t xml:space="preserve">● «Кейс ИП: снизили налоговую нагрузку и сэкономили 240 000 рублей за год.» </w:t>
        <w:br/>
        <w:t xml:space="preserve">● «Отказ в вычете за лечение — как мы исправили ошибки и получили деньги.» </w:t>
        <w:br/>
        <w:t xml:space="preserve">● «Самозанятая превысила лимит дохода: как мы безопасно перешли на ИП.» </w:t>
        <w:br/>
        <w:t xml:space="preserve">● «Клиент получил требование из налоговой — закрыли вопрос без штрафов.» </w:t>
        <w:br/>
        <w:t xml:space="preserve">● «Переплата по налогам за 2 года: как удалось вернуть деньги.» </w:t>
        <w:br/>
        <w:t xml:space="preserve">● «Регистрация ИП с нуля: без ошибок, штрафов и лишних расходов.» </w:t>
        <w:br/>
        <w:t xml:space="preserve">● «Кейс: разблокировали расчетный счет за 3 дня.» </w:t>
        <w:br/>
        <w:t xml:space="preserve">● «Как предприниматель сэкономил на страховых взносах законным способом.» </w:t>
        <w:br/>
        <w:t>● «Из хаоса в порядок: полностью выстроили систему учета для ИП за месяц"</w:t>
        <w:br/>
        <w:t xml:space="preserve">Рубрика: Тренды и шутки про блог про налоги: самозанятость / ИП / вычеты / документы: </w:t>
        <w:br/>
        <w:t xml:space="preserve">● мемы; </w:t>
        <w:br/>
        <w:t xml:space="preserve">● жизненные ролики про клиентов; </w:t>
        <w:br/>
        <w:t xml:space="preserve">● развлекательные тренды, адаптированные под блог. </w:t>
        <w:br/>
        <w:t xml:space="preserve">Пример: Тренды и шутки: </w:t>
        <w:br/>
        <w:t xml:space="preserve">● «Когда решил(а) не разбираться в налогах, а письмо из налоговой пришло первым.» </w:t>
        <w:br/>
        <w:t xml:space="preserve">● «Как ты откладываешь оплату налога на 1 день… и уже проверяешь личный кабинет 10 </w:t>
        <w:br/>
        <w:t xml:space="preserve">раз.» </w:t>
        <w:br/>
        <w:t xml:space="preserve">● «Когда узнаешь, что можно законно вернуть налог и получить деньги обратно.» </w:t>
        <w:br/>
        <w:t xml:space="preserve">● «Момент, когда понимаешь, что пора переходить с самозанятости на ИП.» </w:t>
        <w:br/>
        <w:t xml:space="preserve">● «Налоговая vs. предприниматель без учета: кто победит?» </w:t>
        <w:br/>
        <w:t xml:space="preserve">● «Как выглядишь после того, как увидел(а) требование о пояснениях.» </w:t>
        <w:br/>
        <w:t xml:space="preserve">● «Когда специалист говорит, что вы могли не переплачивать налоги 2 года.» </w:t>
        <w:br/>
        <w:t xml:space="preserve">● «Твой друг: “Да там всё просто, сам разберусь!” — через месяц: “А как подать на </w:t>
        <w:br/>
        <w:t xml:space="preserve">вычет?”» </w:t>
        <w:br/>
        <w:t xml:space="preserve">● «Подача декларации: ожидание vs. реальность.» </w:t>
        <w:br/>
        <w:t>● «Когда оплатил(а) налог, а потом узнал(а), что можно было заплатить меньше.»</w:t>
        <w:br/>
        <w:br/>
        <w:t>Воронка продаж</w:t>
        <w:br/>
        <w:br/>
        <w:t>Рилс на тему с болью моей целевой</w:t>
        <w:br/>
        <w:br/>
        <w:t>● «3 ошибки ИП, из-за которых вам начисляют штрафы и пени — проверьте себя!»</w:t>
        <w:br/>
        <w:t xml:space="preserve">Призыв в конце ролика </w:t>
        <w:br/>
        <w:br/>
        <w:t xml:space="preserve">Сохрани и подпишись, чтобы </w:t>
        <w:br/>
        <w:t xml:space="preserve">не пропустить важные </w:t>
        <w:br/>
        <w:t>изменения для ИП.</w:t>
        <w:br/>
        <w:br/>
        <w:t xml:space="preserve"> Работаю в сфере налогообложения ИП, самозанятых и налоговых вычетов долгие годы.</w:t>
        <w:br/>
        <w:t xml:space="preserve">Начинала с того, что помогала знакомым и друзьям разбираться с налогами: </w:t>
        <w:br/>
        <w:t xml:space="preserve">объясняла, как оформить самозанятость, подать декларацию, собрать документы на вычет. </w:t>
        <w:br/>
        <w:t xml:space="preserve">Многие боялись налоговой и откладывали вопросы до последнего, и я видела, сколько стресса Со временем поняла, что хочу не просто отвечать на точечные вопросы, а помогать людям </w:t>
        <w:br/>
        <w:t xml:space="preserve">выстраивать порядок в налогах и чувствовать уверенность в своих финансах. Я стала глубже </w:t>
        <w:br/>
        <w:t xml:space="preserve">изучать налогообложение ИП, самозанятость, вычеты и работу с документацией, чтобы </w:t>
        <w:br/>
        <w:t>объяснять сложное простым языком.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