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СЕТЕВОЙ ПРЕДПРИНИМАТЕЛЬ Моя ЦА задание "Лайт"</w:t>
        <w:br/>
        <w:br/>
        <w:t>1. Сначала нужно выделить сегменты и ответить на вопросы:</w:t>
        <w:br/>
        <w:br/>
        <w:t xml:space="preserve">Что покупают?  </w:t>
        <w:br/>
        <w:t xml:space="preserve">Продукцию для дома красоты и здоровья и получение возможности зарабатывать </w:t>
        <w:br/>
        <w:t xml:space="preserve">Кто покупает?  </w:t>
        <w:br/>
        <w:t xml:space="preserve">женщины 25-65 лет (основной сегмент), </w:t>
        <w:br/>
        <w:t xml:space="preserve">Почему покупают? </w:t>
        <w:br/>
        <w:t>избавить свой дом от химии, отсутствие дохода</w:t>
        <w:br/>
        <w:t xml:space="preserve">Когда покупают? </w:t>
        <w:br/>
        <w:t>на подарки, при заболеваниях, при уборке дома, при осознании, что хочется свободный график и больше времени проводить с семьей, при финансовых трудностях</w:t>
        <w:br/>
        <w:t xml:space="preserve">Где покупают? </w:t>
        <w:br/>
        <w:t>соц.сети, клиентский чат (онлайн магазин) в ватсап</w:t>
        <w:br/>
        <w:br/>
        <w:t>2. Далее определяем портрет этого сегмента</w:t>
        <w:br/>
        <w:br/>
        <w:t>Пол: мужской , женский</w:t>
        <w:br/>
        <w:t xml:space="preserve">Возраст: 25-65 лет </w:t>
        <w:br/>
        <w:t>Место проживания: вся Россия и страны мира</w:t>
        <w:br/>
        <w:t xml:space="preserve">Доход: любой. Люди с любым доходом могут рассмотреть как основной доход так и дополнительный. Приобрести продукцию </w:t>
        <w:br/>
        <w:t>Сфера деятельности: любая: студенты, мамочки в декрете (основной сегмент), сотрудники найма, пенсионеры, бьюти мастера</w:t>
        <w:br/>
        <w:t>Цель покупки услуги/товара: решить финансовые проблемы, выгодно пользоваться продукцией, забота о здоровье, улучшить качество жизни, путешествия, свобода</w:t>
        <w:br/>
        <w:t>Почему покупает? Какие боли/проблемы закрывает продукт?</w:t>
        <w:br/>
        <w:t xml:space="preserve">Проблемы со здоровьем, финансовые трудности, быстрая, качественная и экологичная уборка в доме, отсутствие общения, желание путешествовать, финансовые трудности </w:t>
        <w:br/>
        <w:t xml:space="preserve">Какие вопросы задают такие клиенты чаще всего? </w:t>
        <w:br/>
        <w:t xml:space="preserve">Продукт понятен. </w:t>
        <w:br/>
        <w:t>Услуга: принципы работы, из чего складывается доход?</w:t>
        <w:br/>
        <w:t xml:space="preserve">Какие страхи и сомнения могут отталкивать клиентов от покупки товара или услуги вашего клиента? </w:t>
        <w:br/>
        <w:t>Цена, множество других сетевых компаний, это секта, пирамида, деньги зарабатывают только верхушки</w:t>
        <w:br/>
        <w:t xml:space="preserve">Факторы принятия решения о покупке: </w:t>
        <w:br/>
        <w:t xml:space="preserve">Отзывы клиентов </w:t>
        <w:br/>
        <w:t>Отзывы партнеров</w:t>
        <w:br/>
        <w:t xml:space="preserve">мой пример </w:t>
        <w:br/>
        <w:t>Какой результат человек получит, если придёт к вам?/Посмотрит ваш блог?</w:t>
        <w:br/>
        <w:t xml:space="preserve">получит бесплатно образование сетевой предприниматель </w:t>
        <w:br/>
        <w:t xml:space="preserve">Появится свобода </w:t>
        <w:br/>
        <w:t xml:space="preserve">повысится самооценка </w:t>
        <w:br/>
        <w:t xml:space="preserve">- проявленность </w:t>
        <w:br/>
        <w:t>Глобальные потребности?</w:t>
        <w:br/>
        <w:t xml:space="preserve">чувствовать себя уверенно </w:t>
        <w:br/>
        <w:t xml:space="preserve">Быть свободным и независимым </w:t>
        <w:br/>
        <w:t xml:space="preserve">Выгодно пользоваться продукцией </w:t>
        <w:br/>
        <w:t xml:space="preserve">Как использовать информацию в соцсетях? </w:t>
        <w:br/>
        <w:t>посты, сторис, рилс</w:t>
        <w:br/>
        <w:t xml:space="preserve">Как вы можете развеять  боли/страхи в роликах? </w:t>
        <w:br/>
        <w:t>Как быстро и экологично сделать уборку дома</w:t>
        <w:br/>
        <w:t xml:space="preserve">Как качественная продукция влияет на здоровье </w:t>
        <w:br/>
        <w:t>Как не выгореть в материнстве и не погрязнуть в быту ( рассказать про общение, комьюнити)</w:t>
        <w:br/>
        <w:t xml:space="preserve">Как не зависеть от мужа </w:t>
        <w:br/>
        <w:t>доход, мотивация, поддержка, целеустремленность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Стиль, подача, экспертность</w:t>
        <w:br/>
        <w:t>2. Медийность, красивую речь, красиво упаковать аккаунт, чтобы цеплял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