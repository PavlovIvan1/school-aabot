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Почему меня смотрят?</w:t>
        <w:br/>
        <w:t>Людям интересно наблюдать за моей жизнью.</w:t>
        <w:br/>
        <w:t>За лайфхаками:</w:t>
        <w:br/>
        <w:t>— лёгкие и быстрые причёски;</w:t>
        <w:br/>
        <w:t>— дешёвый макияж из доступных продуктов;</w:t>
        <w:br/>
        <w:t>— как снимать контент: ярко и просто;</w:t>
        <w:br/>
        <w:t>— советы по фильмам;</w:t>
        <w:br/>
        <w:t>— где купить, как заказать (WB, артикулы).</w:t>
        <w:br/>
        <w:br/>
        <w:t>Это облегчает им жизнь.</w:t>
        <w:br/>
        <w:br/>
        <w:t>Также меня смотрят те, кто:</w:t>
        <w:br/>
        <w:t>— хочет начать вести блог про студенческую жизнь,</w:t>
        <w:br/>
        <w:t>— но не знает, с чего начать.</w:t>
        <w:br/>
        <w:br/>
        <w:t>Я подсказываю:</w:t>
        <w:br/>
        <w:t>— как снимать свой день;</w:t>
        <w:br/>
        <w:t>— как не бояться показывать обычную жизнь;</w:t>
        <w:br/>
        <w:t>— что можно начать с малого.</w:t>
        <w:br/>
        <w:t>Контент — «берите на заметку».</w:t>
        <w:br/>
        <w:br/>
        <w:t>2. Портрет сегмента</w:t>
        <w:br/>
        <w:br/>
        <w:t>Пол:</w:t>
        <w:br/>
        <w:t>мужской и женский.</w:t>
        <w:br/>
        <w:br/>
        <w:t>Возраст:</w:t>
        <w:br/>
        <w:t xml:space="preserve">25–30–35 лет.наверное </w:t>
        <w:br/>
        <w:t>Место проживания:</w:t>
        <w:br/>
        <w:t>вся Россия (Кемерово, Новосибирск и другие города).</w:t>
        <w:br/>
        <w:t>Блог про простоту, скорость и поддержку — подходит для любых городов.</w:t>
        <w:br/>
        <w:br/>
        <w:t>Доход:</w:t>
        <w:br/>
        <w:t>примерно 20 000 руб.</w:t>
        <w:br/>
        <w:t>Я сама студентка и рекомендую бюджетные варианты.</w:t>
        <w:br/>
        <w:t>По мере роста блога и дохода аудитория может расширяться до среднего дохода.</w:t>
        <w:br/>
        <w:t>Сфера деятельности:</w:t>
        <w:br/>
        <w:t>студенты, которые совмещают учёбу и работу.</w:t>
        <w:br/>
        <w:t>3. Цель контента / просмотра блога</w:t>
        <w:br/>
        <w:br/>
        <w:t>нехватка времени;</w:t>
        <w:br/>
        <w:t>чувство одиночества;</w:t>
        <w:br/>
        <w:t>отсутствие поддерживающего окружения;</w:t>
        <w:br/>
        <w:t>много дел, перегруз.</w:t>
        <w:br/>
        <w:t>Я в видео говорю:</w:t>
        <w:br/>
        <w:t>«Не только у тебя много дел.</w:t>
        <w:br/>
        <w:t>У всего мира много дел.</w:t>
        <w:br/>
        <w:t>Выдохни — и идём дальше».</w:t>
        <w:br/>
        <w:br/>
        <w:t>Результат:</w:t>
        <w:br/>
        <w:t>— улучшение качества жизни;</w:t>
        <w:br/>
        <w:t>— экономия времени и денег;</w:t>
        <w:br/>
        <w:t>— ощущение поддержки;</w:t>
        <w:br/>
        <w:t>— понимание, что можно не бояться.</w:t>
        <w:br/>
        <w:br/>
        <w:t>4. Почему люди меня смотрят</w:t>
        <w:br/>
        <w:br/>
        <w:t>чувствуют тревожность;</w:t>
        <w:br/>
        <w:t>их не поддерживают в окружении;</w:t>
        <w:br/>
        <w:t>опускаются руки;</w:t>
        <w:br/>
        <w:t>хочется, чтобы «глаз порадовался»;</w:t>
        <w:br/>
        <w:t>хочется почувствовать, что ты не один.</w:t>
        <w:br/>
        <w:br/>
        <w:t>Мой контент:</w:t>
        <w:br/>
        <w:t>— поднимает самооценку;</w:t>
        <w:br/>
        <w:t>— даёт ощущение: «я тоже могу»;</w:t>
        <w:br/>
        <w:t>— мотивирует идти и пробовать.</w:t>
        <w:br/>
        <w:br/>
        <w:t>5. Какие боли и проблемы закрывает блог</w:t>
        <w:br/>
        <w:br/>
        <w:t>одиночество;</w:t>
        <w:br/>
        <w:t>страх начинать;</w:t>
        <w:br/>
        <w:t>страх перемен;</w:t>
        <w:br/>
        <w:t>финансовые ограничения;</w:t>
        <w:br/>
        <w:br/>
        <w:t>ощущение, что «красивая жизнь не для меня».</w:t>
        <w:br/>
        <w:br/>
        <w:t>Я показываю, что:</w:t>
        <w:br/>
        <w:t>— комфорт и красоту можно создать даже с маленьким бюджетом;</w:t>
        <w:br/>
        <w:t>— можно жить красиво и дёшево;</w:t>
        <w:br/>
        <w:t>— можно быть студентом и всё равно чувствовать уверенность.</w:t>
        <w:br/>
        <w:br/>
        <w:t>6. Частые вопросы аудитории</w:t>
        <w:br/>
        <w:br/>
        <w:t>Как перестать бояться?</w:t>
        <w:br/>
        <w:t>Как не думать о миллионе дел одновременно?</w:t>
        <w:br/>
        <w:t>С чего начать блог студенту?</w:t>
        <w:br/>
        <w:t>Как снимать свою жизнь?</w:t>
        <w:br/>
        <w:t>Где найти продукт?</w:t>
        <w:br/>
        <w:t>Что купить недорого, но красиво?</w:t>
        <w:br/>
        <w:br/>
        <w:t>7. Страхи и сомнения аудитории</w:t>
        <w:br/>
        <w:br/>
        <w:t>недоверие;</w:t>
        <w:br/>
        <w:t>страх, что будет неинтересно;</w:t>
        <w:br/>
        <w:t>сомнения: «а вдруг это не для меня»;</w:t>
        <w:br/>
        <w:t>страх быть осуждённым;</w:t>
        <w:br/>
        <w:t>страх, что их не поддержат.</w:t>
        <w:br/>
        <w:br/>
        <w:t>Почему могут не смотреть:</w:t>
        <w:br/>
        <w:t>— если я не буду говорить честно;</w:t>
        <w:br/>
        <w:t>— если пропадёт ощущение простоты и поддержки.</w:t>
        <w:br/>
        <w:br/>
        <w:t>8. Факторы принятия решения</w:t>
        <w:br/>
        <w:br/>
        <w:t>мне можно доверять;</w:t>
        <w:br/>
        <w:t>я не обманываю;</w:t>
        <w:br/>
        <w:t>я показываю реальный результат;</w:t>
        <w:br/>
        <w:t>я рекомендую то, чем пользуюсь сама;</w:t>
        <w:br/>
        <w:t>я говорю простым языком.</w:t>
        <w:br/>
        <w:br/>
        <w:t>9. Результат для человека</w:t>
        <w:br/>
        <w:br/>
        <w:t>Если человек придёт в блог, он:</w:t>
        <w:br/>
        <w:t>получит поддержку;</w:t>
        <w:br/>
        <w:t>поверит, что можно делать быстро и легко;</w:t>
        <w:br/>
        <w:t>увидит, что дешёвый макияж может быть красивым;</w:t>
        <w:br/>
        <w:t>поймёт, что жизнь может быть эстетичной без больших денег;</w:t>
        <w:br/>
        <w:t>почувствует, что он не один.</w:t>
        <w:br/>
        <w:br/>
        <w:t>10. Глобальные потребности аудитории</w:t>
        <w:br/>
        <w:br/>
        <w:t>перестать бояться перемен;</w:t>
        <w:br/>
        <w:t>начать снимать даже в общежитии;</w:t>
        <w:br/>
        <w:t>не бояться чужого мнения;</w:t>
        <w:br/>
        <w:t>чувствовать уверенность;</w:t>
        <w:br/>
        <w:t>не впадать в панику и истерику.</w:t>
        <w:br/>
        <w:t>Сообщение блога:</w:t>
        <w:br/>
        <w:br/>
        <w:t>«Даже если тебя никто не поддерживает — ты не один.</w:t>
        <w:br/>
        <w:t>Заходи, здесь безопасно».</w:t>
        <w:br/>
        <w:br/>
        <w:t>11. Как использовать это в контенте</w:t>
        <w:br/>
        <w:br/>
        <w:t>5 полезных находок про косметику;</w:t>
        <w:br/>
        <w:t>с чего начать снимать студенту;</w:t>
        <w:br/>
        <w:t>«берём на заметку: как снять свой день»;</w:t>
        <w:br/>
        <w:t>5 фильмов, которые помогают не сдаваться;</w:t>
        <w:br/>
        <w:t>позитивный контент для восстановления сил.</w:t>
        <w:br/>
        <w:br/>
        <w:t>12. Как развеивать страхи в роликах</w:t>
        <w:br/>
        <w:br/>
        <w:t>сколько реально времени нужно студенту, чтобы собраться;</w:t>
        <w:br/>
        <w:t>рубрика «контент в общаге»;</w:t>
        <w:br/>
        <w:t>почему студентам нужно снимать и не бояться;</w:t>
        <w:br/>
        <w:t>фильмы про счастье и путь;</w:t>
        <w:br/>
        <w:t>ролики про любовь к себе;</w:t>
        <w:br/>
        <w:t>простой позитив, чтобы «насытиться и идти дальше».</w:t>
        <w:br/>
        <w:br/>
      </w:r>
      <w:r>
        <w:rPr>
          <w:b/>
        </w:rPr>
        <w:t>Рубрики к видео</w:t>
      </w:r>
      <w:r>
        <w:br/>
        <w:br/>
        <w:t>Bulavinceva.Ekaterina</w:t>
        <w:br/>
        <w:t>Рубрика: «Как жить с военным».</w:t>
        <w:br/>
        <w:t>Темы: Похудение, Спорт, Интересное времяпровождение, Лайфстайл своей жизни.</w:t>
        <w:br/>
        <w:t>Что я возьму в свой блог:</w:t>
        <w:br/>
        <w:t>— Я встала на путь перемен в своей жизни.</w:t>
        <w:br/>
        <w:t>— Начинаю ходить в спортзал.</w:t>
        <w:br/>
        <w:t>— Привожу своё тело в порядок.</w:t>
        <w:br/>
        <w:br/>
        <w:t>⎯⎯⎯⎯⎯⎯⎯⎯⎯⎯</w:t>
        <w:br/>
        <w:t>Дима (блог)</w:t>
        <w:br/>
        <w:t>Жанр: Юмористический.</w:t>
        <w:br/>
        <w:t>Темы: Как воспитывать своего сына, снимает пранки, взаимосвязь с женой, делает косметику.</w:t>
        <w:br/>
        <w:t>Что я возьму в свой блог:</w:t>
        <w:br/>
        <w:t>— Наверное, может быть юмористическое направление.</w:t>
        <w:br/>
        <w:t>— Хотела бы приносить людям радость и счастье.</w:t>
        <w:br/>
        <w:t>— У меня пока нет ни сына, ни молодых людей.</w:t>
        <w:br/>
        <w:br/>
        <w:t>⎯⎯⎯⎯⎯⎯⎯⎯⎯⎯</w:t>
        <w:br/>
        <w:t>Аня Ищук</w:t>
        <w:br/>
        <w:t>Особенности: создаёт собственный бренд, рекламирует его, взаимодействует с детьми и животными, делится секретами макияжа и ухода за волосами.</w:t>
        <w:br/>
        <w:t>Что я возьму в свой блог:</w:t>
        <w:br/>
        <w:t>— Как я крашусь (beauty-контент).</w:t>
        <w:br/>
        <w:t>— Когда наберусь опыта, буду показывать красивую картинку и делать такую же красоту.</w:t>
        <w:br/>
        <w:br/>
        <w:t>⎯⎯⎯⎯⎯⎯⎯⎯⎯⎯</w:t>
        <w:br/>
        <w:t>Аня Покров</w:t>
        <w:br/>
        <w:t>Особенности: показывает свою жизнь, путешествия, личные отношения, спортивный стиль, юмористический контент.</w:t>
        <w:br/>
        <w:t>Что я возьму в свой блог:</w:t>
        <w:br/>
        <w:t>— Вероятно, решила бы брать пример с неё и показывать свою жизнь, подчёркивать позитивные моменты.</w:t>
        <w:br/>
        <w:t xml:space="preserve">—Наверное  показывала также свою жизнь позитивный моменте из своей жизни ну и также я хочу начать ходить в спортзал и снимать это красиво показывать зрителям не только красивую картинку вылизанную но и реальность жизни своей </w:t>
        <w:br/>
        <w:t>Дополнительно расскажу, как живу в общаге, будучи студентом и получая уже второе образование.</w:t>
        <w:br/>
        <w:br/>
        <w:t>⎯⎯⎯⎯⎯⎯⎯⎯⎯⎯</w:t>
        <w:br/>
        <w:t>Бай Нармина</w:t>
        <w:br/>
        <w:t>Особенности: очень крутая, весёлая блогерша, воспитывает детей, активно использует ненормативную лексику,то есть мыты очень много мата которые показывает её весёлую позитивную искру в этой жизни, матами она описывает свою жизнь и поднимает настроение людям, благодаря которой передаёт положительную энергию.</w:t>
        <w:br/>
        <w:t>Что я возьму в свой блог:</w:t>
        <w:br/>
        <w:t>— Скорее всего, захочу именно поднимать людям настроение.поддерживать их</w:t>
        <w:br/>
        <w:t>— Но вот интересно, можно ли использовать мат в Reels, ведь мои родные тоже смотрят мой контент.</w:t>
        <w:br/>
        <w:t>— Мат добавляет краски некоторым видео, делая их красочней, веселее и выразительнее.</w:t>
        <w:br/>
        <w:t>Однако Бай Нармина сидит прямо на унитазе и записывает свой контент, одновременно используя ненормативную речь. Такая неприкрытая искренность привлекает внимание зрителей. Она открыто делится правдой жизни, например, о наличии кредитов, финансовых трудностях, отсутствии возможностей отдыхать на Мальдивах.</w:t>
        <w:br/>
        <w:t>Эта откровенная позиция позволяет ей честно говорить о всем.искренность бы хотела добавить свой блог и что пока что финансово меня содержит родные и всё это конкретно рассказывать на каком доходе допустим я живу сколько мне родные скидывают как я экономлю либо допустим мне дают сумму определённую а я пытаюсь на неё прожить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Мои Атрибуты</w:t>
        <w:br/>
        <w:br/>
        <w:t>▌ Медийность</w:t>
        <w:br/>
        <w:br/>
        <w:t>- я хочу выделяться среди других блогеров, создавая яркие и запоминающиеся образы. Это значит, внешний вид, манера подачи себя и стиль одежды.</w:t>
        <w:br/>
        <w:br/>
        <w:t>Оптимизм и позитив</w:t>
        <w:br/>
        <w:br/>
        <w:t>- Рассказывая о своем опыте преодоления трудностей и достижения целей, я могу передать чувство уверенности и вдохновения своим зрителям. Поделиться своими жизненными уроками и мотивирующими цитатами.</w:t>
        <w:br/>
        <w:br/>
        <w:t>Полезные советы</w:t>
        <w:br/>
        <w:br/>
        <w:t>- Предоставление практических советов по различным аспектам жизни (например, красота, отношения, карьера развитие блога и жизни студента ) привлечет аудиторию, заинтересованную в саморазвитии.</w:t>
        <w:br/>
        <w:t>Голос и речь</w:t>
        <w:br/>
        <w:br/>
        <w:br/>
        <w:t xml:space="preserve">Атрибут студенческая жизнь </w:t>
        <w:br/>
        <w:br/>
        <w:t>- Поделиться своей историей студенческой жизни, включая трудности и успехи. Покажать могу как я учишусь справляться с учебой, общением и личной жизнью одновременно.</w:t>
        <w:br/>
        <w:br/>
        <w:t>Косметика и уход за собой</w:t>
        <w:br/>
        <w:br/>
        <w:t xml:space="preserve">Все девочки баночки стеляночки используют а я мыло и вехотку юмор для кого то а я этим пользуюсь </w:t>
        <w:br/>
        <w:br/>
        <w:t>Фильмы и кино</w:t>
        <w:br/>
        <w:br/>
        <w:t>- Рассказывать о фильмах и сериалах. Представляя обзоры интересных картин, рекомендуя классику жанра или открывая новые перспективные проекты.</w:t>
        <w:br/>
        <w:t xml:space="preserve">Дополнительный атрибут </w:t>
        <w:br/>
        <w:t xml:space="preserve">Мой характер и личность </w:t>
        <w:br/>
        <w:br/>
        <w:t>- Показывай свою уникальную личность и характер, демонстрируя искренность и открытость перед камерой. Развитие харизмы и умение общаться с аудиторией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